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1317" w14:textId="77777777" w:rsidR="00550114" w:rsidRDefault="00550114">
      <w:pPr>
        <w:ind w:firstLine="0"/>
        <w:jc w:val="center"/>
        <w:rPr>
          <w:rFonts w:hint="eastAsia"/>
        </w:rPr>
      </w:pPr>
    </w:p>
    <w:p w14:paraId="3EDA0E2F" w14:textId="77777777" w:rsidR="00550114" w:rsidRDefault="00550114">
      <w:pPr>
        <w:ind w:firstLine="0"/>
        <w:jc w:val="center"/>
        <w:rPr>
          <w:rFonts w:hint="eastAsia"/>
        </w:rPr>
      </w:pPr>
    </w:p>
    <w:p w14:paraId="4E5EEDBA" w14:textId="77777777" w:rsidR="00550114" w:rsidRDefault="00550114">
      <w:pPr>
        <w:ind w:firstLine="0"/>
        <w:jc w:val="center"/>
        <w:rPr>
          <w:rFonts w:hint="eastAsia"/>
        </w:rPr>
      </w:pPr>
    </w:p>
    <w:p w14:paraId="2AD2CB71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rFonts w:ascii="Segoe UI Semibold" w:hAnsi="Segoe UI Semibold"/>
          <w:b/>
          <w:color w:val="1A237E"/>
          <w:sz w:val="60"/>
          <w:lang w:val="ru-RU"/>
        </w:rPr>
        <w:t>Прошивка часов «</w:t>
      </w:r>
      <w:r>
        <w:rPr>
          <w:rFonts w:ascii="Segoe UI Semibold" w:hAnsi="Segoe UI Semibold"/>
          <w:b/>
          <w:color w:val="1A237E"/>
          <w:sz w:val="60"/>
        </w:rPr>
        <w:t>Nixie</w:t>
      </w:r>
      <w:r w:rsidRPr="002919FE">
        <w:rPr>
          <w:rFonts w:ascii="Segoe UI Semibold" w:hAnsi="Segoe UI Semibold"/>
          <w:b/>
          <w:color w:val="1A237E"/>
          <w:sz w:val="60"/>
          <w:lang w:val="ru-RU"/>
        </w:rPr>
        <w:t xml:space="preserve"> </w:t>
      </w:r>
      <w:r>
        <w:rPr>
          <w:rFonts w:ascii="Segoe UI Semibold" w:hAnsi="Segoe UI Semibold"/>
          <w:b/>
          <w:color w:val="1A237E"/>
          <w:sz w:val="60"/>
        </w:rPr>
        <w:t>Clock</w:t>
      </w:r>
      <w:r w:rsidRPr="002919FE">
        <w:rPr>
          <w:rFonts w:ascii="Segoe UI Semibold" w:hAnsi="Segoe UI Semibold"/>
          <w:b/>
          <w:color w:val="1A237E"/>
          <w:sz w:val="60"/>
          <w:lang w:val="ru-RU"/>
        </w:rPr>
        <w:t>»</w:t>
      </w:r>
    </w:p>
    <w:p w14:paraId="73D383D7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b/>
          <w:color w:val="1565C0"/>
          <w:sz w:val="30"/>
          <w:lang w:val="ru-RU"/>
        </w:rPr>
        <w:t xml:space="preserve">Микроконтроллер </w:t>
      </w:r>
      <w:r>
        <w:rPr>
          <w:b/>
          <w:color w:val="1565C0"/>
          <w:sz w:val="30"/>
        </w:rPr>
        <w:t>ESP</w:t>
      </w:r>
      <w:r w:rsidRPr="002919FE">
        <w:rPr>
          <w:b/>
          <w:color w:val="1565C0"/>
          <w:sz w:val="30"/>
          <w:lang w:val="ru-RU"/>
        </w:rPr>
        <w:t>32-</w:t>
      </w:r>
      <w:r>
        <w:rPr>
          <w:b/>
          <w:color w:val="1565C0"/>
          <w:sz w:val="30"/>
        </w:rPr>
        <w:t>S</w:t>
      </w:r>
      <w:r w:rsidRPr="002919FE">
        <w:rPr>
          <w:b/>
          <w:color w:val="1565C0"/>
          <w:sz w:val="30"/>
          <w:lang w:val="ru-RU"/>
        </w:rPr>
        <w:t>3 · Техническое описание проекта</w:t>
      </w:r>
    </w:p>
    <w:p w14:paraId="1475CE7D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067F3CCC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color w:val="546E7A"/>
          <w:sz w:val="24"/>
          <w:lang w:val="ru-RU"/>
        </w:rPr>
        <w:t>◆ ◆ ◆</w:t>
      </w:r>
    </w:p>
    <w:p w14:paraId="5A4C181A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34458DEA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6B621622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2CF8052C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41EB3556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776A019A" w14:textId="77777777" w:rsidR="00550114" w:rsidRPr="002919FE" w:rsidRDefault="00550114">
      <w:pPr>
        <w:ind w:firstLine="0"/>
        <w:jc w:val="center"/>
        <w:rPr>
          <w:rFonts w:hint="eastAsia"/>
          <w:lang w:val="ru-RU"/>
        </w:rPr>
      </w:pPr>
    </w:p>
    <w:p w14:paraId="38CC5739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color w:val="546E7A"/>
          <w:lang w:val="ru-RU"/>
        </w:rPr>
        <w:t>Версия прошивки 1.</w:t>
      </w:r>
      <w:r>
        <w:rPr>
          <w:color w:val="546E7A"/>
        </w:rPr>
        <w:t>A</w:t>
      </w:r>
      <w:r w:rsidRPr="002919FE">
        <w:rPr>
          <w:color w:val="546E7A"/>
          <w:lang w:val="ru-RU"/>
        </w:rPr>
        <w:t>0.3.260714 (сборка от 2026-07-14)</w:t>
      </w:r>
    </w:p>
    <w:p w14:paraId="123AFD4D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color w:val="546E7A"/>
          <w:lang w:val="ru-RU"/>
        </w:rPr>
        <w:t>Единое описание архитектуры, подсистем и алгоритмов работы</w:t>
      </w:r>
    </w:p>
    <w:p w14:paraId="7C143368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color w:val="546E7A"/>
          <w:lang w:val="ru-RU"/>
        </w:rPr>
        <w:t>Документ сформирован на основе исходного кода проекта</w:t>
      </w:r>
    </w:p>
    <w:p w14:paraId="2E052514" w14:textId="77777777" w:rsidR="00550114" w:rsidRPr="002919FE" w:rsidRDefault="00000000">
      <w:pPr>
        <w:rPr>
          <w:rFonts w:hint="eastAsia"/>
          <w:lang w:val="ru-RU"/>
        </w:rPr>
      </w:pPr>
      <w:r w:rsidRPr="002919FE">
        <w:rPr>
          <w:lang w:val="ru-RU"/>
        </w:rPr>
        <w:br w:type="page"/>
      </w:r>
    </w:p>
    <w:p w14:paraId="166C3354" w14:textId="77777777" w:rsidR="00550114" w:rsidRDefault="00000000">
      <w:pPr>
        <w:ind w:firstLine="0"/>
        <w:rPr>
          <w:rFonts w:hint="eastAsia"/>
        </w:rPr>
      </w:pPr>
      <w:r>
        <w:rPr>
          <w:b/>
          <w:color w:val="1A237E"/>
          <w:sz w:val="40"/>
        </w:rPr>
        <w:lastRenderedPageBreak/>
        <w:t>Содержание</w:t>
      </w:r>
    </w:p>
    <w:p w14:paraId="4FF9E6CB" w14:textId="77777777" w:rsidR="002919FE" w:rsidRDefault="00000000">
      <w:pPr>
        <w:pStyle w:val="14"/>
        <w:tabs>
          <w:tab w:val="right" w:leader="dot" w:pos="9487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970527" w:history="1">
        <w:r w:rsidR="002919FE" w:rsidRPr="00E3059A">
          <w:rPr>
            <w:rStyle w:val="aff9"/>
            <w:noProof/>
          </w:rPr>
          <w:t>О документе</w:t>
        </w:r>
        <w:r w:rsidR="002919FE">
          <w:rPr>
            <w:noProof/>
            <w:webHidden/>
          </w:rPr>
          <w:tab/>
        </w:r>
        <w:r w:rsidR="002919FE">
          <w:rPr>
            <w:noProof/>
            <w:webHidden/>
          </w:rPr>
          <w:fldChar w:fldCharType="begin"/>
        </w:r>
        <w:r w:rsidR="002919FE">
          <w:rPr>
            <w:noProof/>
            <w:webHidden/>
          </w:rPr>
          <w:instrText xml:space="preserve"> PAGEREF _Toc234970527 \h </w:instrText>
        </w:r>
        <w:r w:rsidR="002919FE">
          <w:rPr>
            <w:noProof/>
            <w:webHidden/>
          </w:rPr>
        </w:r>
        <w:r w:rsidR="002919FE">
          <w:rPr>
            <w:noProof/>
            <w:webHidden/>
          </w:rPr>
          <w:fldChar w:fldCharType="separate"/>
        </w:r>
        <w:r w:rsidR="002919FE">
          <w:rPr>
            <w:noProof/>
            <w:webHidden/>
          </w:rPr>
          <w:t>4</w:t>
        </w:r>
        <w:r w:rsidR="002919FE">
          <w:rPr>
            <w:noProof/>
            <w:webHidden/>
          </w:rPr>
          <w:fldChar w:fldCharType="end"/>
        </w:r>
      </w:hyperlink>
    </w:p>
    <w:p w14:paraId="4117EC50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28" w:history="1">
        <w:r w:rsidRPr="00E3059A">
          <w:rPr>
            <w:rStyle w:val="aff9"/>
            <w:noProof/>
          </w:rPr>
          <w:t>1. Введение и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1887C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29" w:history="1">
        <w:r w:rsidRPr="00E3059A">
          <w:rPr>
            <w:rStyle w:val="aff9"/>
            <w:noProof/>
          </w:rPr>
          <w:t>1.1 Аппаратная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DEB90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0" w:history="1">
        <w:r w:rsidRPr="00E3059A">
          <w:rPr>
            <w:rStyle w:val="aff9"/>
            <w:noProof/>
          </w:rPr>
          <w:t>1.2 Состав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F2F071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31" w:history="1">
        <w:r w:rsidRPr="00E3059A">
          <w:rPr>
            <w:rStyle w:val="aff9"/>
            <w:noProof/>
          </w:rPr>
          <w:t>2. Общая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FF0614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2" w:history="1">
        <w:r w:rsidRPr="00E3059A">
          <w:rPr>
            <w:rStyle w:val="aff9"/>
            <w:noProof/>
          </w:rPr>
          <w:t>2.1 Многозадачность (FreeRTOS)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98FDBD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33" w:history="1">
        <w:r w:rsidRPr="00E3059A">
          <w:rPr>
            <w:rStyle w:val="aff9"/>
            <w:noProof/>
          </w:rPr>
          <w:t>3. Жизненный цикл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4B18A5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4" w:history="1">
        <w:r w:rsidRPr="00E3059A">
          <w:rPr>
            <w:rStyle w:val="aff9"/>
            <w:noProof/>
          </w:rPr>
          <w:t>3.1 Инициализация (setup)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FD5BBE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5" w:history="1">
        <w:r w:rsidRPr="00E3059A">
          <w:rPr>
            <w:rStyle w:val="aff9"/>
            <w:noProof/>
          </w:rPr>
          <w:t>3.2 Главный цикл (loop)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B54DC9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36" w:history="1">
        <w:r w:rsidRPr="00E3059A">
          <w:rPr>
            <w:rStyle w:val="aff9"/>
            <w:noProof/>
          </w:rPr>
          <w:t>4. Система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75CF9F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7" w:history="1">
        <w:r w:rsidRPr="00E3059A">
          <w:rPr>
            <w:rStyle w:val="aff9"/>
            <w:noProof/>
          </w:rPr>
          <w:t>4.1 Источники времени и их приоритет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AAB1B3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8" w:history="1">
        <w:r w:rsidRPr="00E3059A">
          <w:rPr>
            <w:rStyle w:val="aff9"/>
            <w:noProof/>
          </w:rPr>
          <w:t>4.2 Выбор источника: checkTimeSource()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FD693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39" w:history="1">
        <w:r w:rsidRPr="00E3059A">
          <w:rPr>
            <w:rStyle w:val="aff9"/>
            <w:noProof/>
          </w:rPr>
          <w:t>4.3 Единый интерфейс получения времени: getCurrentUTCTime()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87A83C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0" w:history="1">
        <w:r w:rsidRPr="00E3059A">
          <w:rPr>
            <w:rStyle w:val="aff9"/>
            <w:noProof/>
          </w:rPr>
          <w:t>4.4 Синхронизация по NTP: syncTimeAsync()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DCFAD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1" w:history="1">
        <w:r w:rsidRPr="00E3059A">
          <w:rPr>
            <w:rStyle w:val="aff9"/>
            <w:noProof/>
          </w:rPr>
          <w:t>4.5 Отсчёт секунд: аппаратный тик и программный резерв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4FD6E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42" w:history="1">
        <w:r w:rsidRPr="00E3059A">
          <w:rPr>
            <w:rStyle w:val="aff9"/>
            <w:noProof/>
          </w:rPr>
          <w:t>5. Часовые пояса и переход на летнее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1B6025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3" w:history="1">
        <w:r w:rsidRPr="00E3059A">
          <w:rPr>
            <w:rStyle w:val="aff9"/>
            <w:noProof/>
          </w:rPr>
          <w:t>5.1 Два режима: online (ezTime) и offline (таблица)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443699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4" w:history="1">
        <w:r w:rsidRPr="00E3059A">
          <w:rPr>
            <w:rStyle w:val="aff9"/>
            <w:noProof/>
          </w:rPr>
          <w:t>5.1.1 Проверка и автокоррекция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EF462E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5" w:history="1">
        <w:r w:rsidRPr="00E3059A">
          <w:rPr>
            <w:rStyle w:val="aff9"/>
            <w:noProof/>
          </w:rPr>
          <w:t>5.2 Конвертация UTC → локальное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6407D5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46" w:history="1">
        <w:r w:rsidRPr="00E3059A">
          <w:rPr>
            <w:rStyle w:val="aff9"/>
            <w:noProof/>
          </w:rPr>
          <w:t>6. Ядро платформы и профиль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8D6E44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7" w:history="1">
        <w:r w:rsidRPr="00E3059A">
          <w:rPr>
            <w:rStyle w:val="aff9"/>
            <w:noProof/>
          </w:rPr>
          <w:t>6.1 Флаги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CBF227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48" w:history="1">
        <w:r w:rsidRPr="00E3059A">
          <w:rPr>
            <w:rStyle w:val="aff9"/>
            <w:noProof/>
          </w:rPr>
          <w:t>6.2 Поддерживаемые типы часов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15BEFF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49" w:history="1">
        <w:r w:rsidRPr="00E3059A">
          <w:rPr>
            <w:rStyle w:val="aff9"/>
            <w:noProof/>
          </w:rPr>
          <w:t>7. Система меню и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4D2E01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0" w:history="1">
        <w:r w:rsidRPr="00E3059A">
          <w:rPr>
            <w:rStyle w:val="aff9"/>
            <w:noProof/>
          </w:rPr>
          <w:t>7.1 Разбор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EAAF63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1" w:history="1">
        <w:r w:rsidRPr="00E3059A">
          <w:rPr>
            <w:rStyle w:val="aff9"/>
            <w:noProof/>
          </w:rPr>
          <w:t>7.2 Главное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572654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52" w:history="1">
        <w:r w:rsidRPr="00E3059A">
          <w:rPr>
            <w:rStyle w:val="aff9"/>
            <w:noProof/>
          </w:rPr>
          <w:t>8. Справочник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665BA8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3" w:history="1">
        <w:r w:rsidRPr="00E3059A">
          <w:rPr>
            <w:rStyle w:val="aff9"/>
            <w:noProof/>
          </w:rPr>
          <w:t>8.1 Команды, доступные всегда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D6E851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4" w:history="1">
        <w:r w:rsidRPr="00E3059A">
          <w:rPr>
            <w:rStyle w:val="aff9"/>
            <w:noProof/>
          </w:rPr>
          <w:t>8.2 Базовые команды (вне меню)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9B2C51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5" w:history="1">
        <w:r w:rsidRPr="00E3059A">
          <w:rPr>
            <w:rStyle w:val="aff9"/>
            <w:noProof/>
          </w:rPr>
          <w:t>8.3 Меню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FFDE71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6" w:history="1">
        <w:r w:rsidRPr="00E3059A">
          <w:rPr>
            <w:rStyle w:val="aff9"/>
            <w:noProof/>
          </w:rPr>
          <w:t>8.4 Меню будильников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0565AD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7" w:history="1">
        <w:r w:rsidRPr="00E3059A">
          <w:rPr>
            <w:rStyle w:val="aff9"/>
            <w:noProof/>
          </w:rPr>
          <w:t>8.5 Меню звука и дисплея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1A6267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58" w:history="1">
        <w:r w:rsidRPr="00E3059A">
          <w:rPr>
            <w:rStyle w:val="aff9"/>
            <w:noProof/>
          </w:rPr>
          <w:t>8.6 Меню WiFi / NTP и 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3E1157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59" w:history="1">
        <w:r w:rsidRPr="00E3059A">
          <w:rPr>
            <w:rStyle w:val="aff9"/>
            <w:noProof/>
          </w:rPr>
          <w:t>9. Инженерное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2BFD43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0" w:history="1">
        <w:r w:rsidRPr="00E3059A">
          <w:rPr>
            <w:rStyle w:val="aff9"/>
            <w:noProof/>
          </w:rPr>
          <w:t>9.1 Пункты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9FD832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61" w:history="1">
        <w:r w:rsidRPr="00E3059A">
          <w:rPr>
            <w:rStyle w:val="aff9"/>
            <w:noProof/>
          </w:rPr>
          <w:t>10. Подсистема будильников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35BC85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2" w:history="1">
        <w:r w:rsidRPr="00E3059A">
          <w:rPr>
            <w:rStyle w:val="aff9"/>
            <w:noProof/>
          </w:rPr>
          <w:t>10.1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8E29AA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3" w:history="1">
        <w:r w:rsidRPr="00E3059A">
          <w:rPr>
            <w:rStyle w:val="aff9"/>
            <w:noProof/>
          </w:rPr>
          <w:t>10.2 Проверка срабатывания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E10F16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64" w:history="1">
        <w:r w:rsidRPr="00E3059A">
          <w:rPr>
            <w:rStyle w:val="aff9"/>
            <w:noProof/>
          </w:rPr>
          <w:t>11. Звук и аудиоподсистема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0C9EE6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5" w:history="1">
        <w:r w:rsidRPr="00E3059A">
          <w:rPr>
            <w:rStyle w:val="aff9"/>
            <w:noProof/>
          </w:rPr>
          <w:t>11.1 Источники аудио и стратегия воспроизведения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38CA94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6" w:history="1">
        <w:r w:rsidRPr="00E3059A">
          <w:rPr>
            <w:rStyle w:val="aff9"/>
            <w:noProof/>
          </w:rPr>
          <w:t>11.2 Категории звука и громкость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C04E42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67" w:history="1">
        <w:r w:rsidRPr="00E3059A">
          <w:rPr>
            <w:rStyle w:val="aff9"/>
            <w:noProof/>
          </w:rPr>
          <w:t>12. Часовой бой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870030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68" w:history="1">
        <w:r w:rsidRPr="00E3059A">
          <w:rPr>
            <w:rStyle w:val="aff9"/>
            <w:noProof/>
          </w:rPr>
          <w:t>13. Дисплей: Nixie-6, антиотравление и плавные переходы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1EEC7B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69" w:history="1">
        <w:r w:rsidRPr="00E3059A">
          <w:rPr>
            <w:rStyle w:val="aff9"/>
            <w:noProof/>
          </w:rPr>
          <w:t>13.1 Антиотравление ламп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63099F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70" w:history="1">
        <w:r w:rsidRPr="00E3059A">
          <w:rPr>
            <w:rStyle w:val="aff9"/>
            <w:noProof/>
          </w:rPr>
          <w:t>13.2 Плавная смена цифр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74D18E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1" w:history="1">
        <w:r w:rsidRPr="00E3059A">
          <w:rPr>
            <w:rStyle w:val="aff9"/>
            <w:noProof/>
          </w:rPr>
          <w:t>14. Ввод: энкодер и кнопки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9828A6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2" w:history="1">
        <w:r w:rsidRPr="00E3059A">
          <w:rPr>
            <w:rStyle w:val="aff9"/>
            <w:noProof/>
          </w:rPr>
          <w:t>15. Моточасы и сервисные счётчики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5C5002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73" w:history="1">
        <w:r w:rsidRPr="00E3059A">
          <w:rPr>
            <w:rStyle w:val="aff9"/>
            <w:noProof/>
          </w:rPr>
          <w:t>15.1 Надёжное хранение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761F2F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4" w:history="1">
        <w:r w:rsidRPr="00E3059A">
          <w:rPr>
            <w:rStyle w:val="aff9"/>
            <w:noProof/>
          </w:rPr>
          <w:t>16. BLE-терминал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9752B3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5" w:history="1">
        <w:r w:rsidRPr="00E3059A">
          <w:rPr>
            <w:rStyle w:val="aff9"/>
            <w:noProof/>
          </w:rPr>
          <w:t>17. Обновление прошивки по воздуху (OTA)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4C63FC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76" w:history="1">
        <w:r w:rsidRPr="00E3059A">
          <w:rPr>
            <w:rStyle w:val="aff9"/>
            <w:noProof/>
          </w:rPr>
          <w:t>17.1 Два сценария и их тайминги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A494E9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77" w:history="1">
        <w:r w:rsidRPr="00E3059A">
          <w:rPr>
            <w:rStyle w:val="aff9"/>
            <w:noProof/>
          </w:rPr>
          <w:t>17.2 Порядок обновления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F18ABB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8" w:history="1">
        <w:r w:rsidRPr="00E3059A">
          <w:rPr>
            <w:rStyle w:val="aff9"/>
            <w:noProof/>
          </w:rPr>
          <w:t>18. Обработка пропадания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640AD8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79" w:history="1">
        <w:r w:rsidRPr="00E3059A">
          <w:rPr>
            <w:rStyle w:val="aff9"/>
            <w:noProof/>
          </w:rPr>
          <w:t>19. Распределение GPIO и электрические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00AAF4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80" w:history="1">
        <w:r w:rsidRPr="00E3059A">
          <w:rPr>
            <w:rStyle w:val="aff9"/>
            <w:noProof/>
          </w:rPr>
          <w:t>20. Версионирование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AB2C1B" w14:textId="77777777" w:rsidR="002919FE" w:rsidRDefault="002919FE">
      <w:pPr>
        <w:pStyle w:val="14"/>
        <w:tabs>
          <w:tab w:val="right" w:leader="dot" w:pos="9487"/>
        </w:tabs>
        <w:rPr>
          <w:noProof/>
        </w:rPr>
      </w:pPr>
      <w:hyperlink w:anchor="_Toc234970581" w:history="1">
        <w:r w:rsidRPr="00E3059A">
          <w:rPr>
            <w:rStyle w:val="aff9"/>
            <w:noProof/>
          </w:rPr>
          <w:t>21. Точки расширения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C7DD00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82" w:history="1">
        <w:r w:rsidRPr="00E3059A">
          <w:rPr>
            <w:rStyle w:val="aff9"/>
            <w:noProof/>
          </w:rPr>
          <w:t>21.1 Новый источник времени (например, GPS или DCF77)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7636FF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83" w:history="1">
        <w:r w:rsidRPr="00E3059A">
          <w:rPr>
            <w:rStyle w:val="aff9"/>
            <w:noProof/>
          </w:rPr>
          <w:t>21.2 Новый тип часов / дисплея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28A0FE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84" w:history="1">
        <w:r w:rsidRPr="00E3059A">
          <w:rPr>
            <w:rStyle w:val="aff9"/>
            <w:noProof/>
          </w:rPr>
          <w:t>21.3 Новые меню и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B4E745" w14:textId="77777777" w:rsidR="002919FE" w:rsidRDefault="002919FE">
      <w:pPr>
        <w:pStyle w:val="2d"/>
        <w:tabs>
          <w:tab w:val="right" w:leader="dot" w:pos="9487"/>
        </w:tabs>
        <w:rPr>
          <w:noProof/>
        </w:rPr>
      </w:pPr>
      <w:hyperlink w:anchor="_Toc234970585" w:history="1">
        <w:r w:rsidRPr="00E3059A">
          <w:rPr>
            <w:rStyle w:val="aff9"/>
            <w:noProof/>
          </w:rPr>
          <w:t>21.4 Что стоит доработать (из текущего состояния кода)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_Toc234970585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192858" w14:textId="77777777" w:rsidR="00550114" w:rsidRDefault="00000000">
      <w:pPr>
        <w:ind w:firstLine="0"/>
        <w:rPr>
          <w:rFonts w:hint="eastAsia"/>
        </w:rPr>
      </w:pPr>
      <w:r>
        <w:fldChar w:fldCharType="end"/>
      </w:r>
    </w:p>
    <w:p w14:paraId="742D8F7B" w14:textId="77777777" w:rsidR="00550114" w:rsidRDefault="00000000">
      <w:pPr>
        <w:rPr>
          <w:rFonts w:hint="eastAsia"/>
        </w:rPr>
      </w:pPr>
      <w:r>
        <w:br w:type="page"/>
      </w:r>
    </w:p>
    <w:p w14:paraId="12E667E2" w14:textId="77777777" w:rsidR="00550114" w:rsidRPr="002919FE" w:rsidRDefault="00000000">
      <w:pPr>
        <w:pStyle w:val="1"/>
        <w:rPr>
          <w:lang w:val="ru-RU"/>
        </w:rPr>
      </w:pPr>
      <w:bookmarkStart w:id="0" w:name="_Toc234970527"/>
      <w:r w:rsidRPr="002919FE">
        <w:rPr>
          <w:lang w:val="ru-RU"/>
        </w:rPr>
        <w:lastRenderedPageBreak/>
        <w:t>О документе</w:t>
      </w:r>
      <w:bookmarkEnd w:id="0"/>
    </w:p>
    <w:p w14:paraId="2C2C08DE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Настоящий документ описывает прошивку электронных часов «</w:t>
      </w:r>
      <w:r>
        <w:t>Nixie</w:t>
      </w:r>
      <w:r w:rsidRPr="002919FE">
        <w:rPr>
          <w:lang w:val="ru-RU"/>
        </w:rPr>
        <w:t xml:space="preserve"> </w:t>
      </w:r>
      <w:r>
        <w:t>Clock</w:t>
      </w:r>
      <w:r w:rsidRPr="002919FE">
        <w:rPr>
          <w:lang w:val="ru-RU"/>
        </w:rPr>
        <w:t xml:space="preserve">», построенных на микроконтроллере </w:t>
      </w:r>
      <w:r>
        <w:t>ESP</w:t>
      </w:r>
      <w:r w:rsidRPr="002919FE">
        <w:rPr>
          <w:lang w:val="ru-RU"/>
        </w:rPr>
        <w:t>32-</w:t>
      </w:r>
      <w:r>
        <w:t>S</w:t>
      </w:r>
      <w:r w:rsidRPr="002919FE">
        <w:rPr>
          <w:lang w:val="ru-RU"/>
        </w:rPr>
        <w:t>3. Он объединяет ранее разрозненную документацию проекта в единое повествование: от общей архитектуры и жизненного цикла прошивки до отдельных подсистем — времени, часовых поясов, меню, будильников, звука, дисплея, обновления по воздуху и обработки аварийного отключения питания. Описание сопровождается блок-схемами, показывающими, как программа принимает решения на ключевых развилках.</w:t>
      </w:r>
    </w:p>
    <w:p w14:paraId="305CF63B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Материал ориентирован на инженеров и разработчиков, которым нужно понять устройство прошивки, сопровождать её или расширять. Все сведения выверены по исходному коду версии 1.</w:t>
      </w:r>
      <w:r>
        <w:t>A</w:t>
      </w:r>
      <w:r w:rsidRPr="002919FE">
        <w:rPr>
          <w:lang w:val="ru-RU"/>
        </w:rPr>
        <w:t>0.3.260714; там, где поведение зависит от конфигурации или аппаратного профиля, это оговаривается отдельно.</w:t>
      </w:r>
    </w:p>
    <w:p w14:paraId="795EF724" w14:textId="77777777" w:rsidR="00550114" w:rsidRPr="002919FE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2919FE">
        <w:rPr>
          <w:b/>
          <w:color w:val="E65100"/>
          <w:sz w:val="20"/>
          <w:lang w:val="ru-RU"/>
        </w:rPr>
        <w:t xml:space="preserve">Примечание. </w:t>
      </w:r>
      <w:r w:rsidRPr="002919FE">
        <w:rPr>
          <w:sz w:val="20"/>
          <w:lang w:val="ru-RU"/>
        </w:rPr>
        <w:t xml:space="preserve">Блок-схемы в документе построены средствами </w:t>
      </w:r>
      <w:r>
        <w:rPr>
          <w:sz w:val="20"/>
        </w:rPr>
        <w:t>Word</w:t>
      </w:r>
      <w:r w:rsidRPr="002919FE">
        <w:rPr>
          <w:sz w:val="20"/>
          <w:lang w:val="ru-RU"/>
        </w:rPr>
        <w:t xml:space="preserve"> (таблицы с рамками и заливкой) и полностью редактируемы. Цветовая маркировка блоков едина по всему документу — см. легенду ниже.</w:t>
      </w:r>
    </w:p>
    <w:p w14:paraId="4B3C2BBE" w14:textId="77777777" w:rsidR="00550114" w:rsidRPr="002919FE" w:rsidRDefault="00000000">
      <w:pPr>
        <w:ind w:firstLine="0"/>
        <w:jc w:val="center"/>
        <w:rPr>
          <w:rFonts w:hint="eastAsia"/>
          <w:lang w:val="ru-RU"/>
        </w:rPr>
      </w:pPr>
      <w:r w:rsidRPr="002919FE">
        <w:rPr>
          <w:color w:val="2E7D32"/>
          <w:lang w:val="ru-RU"/>
        </w:rPr>
        <w:t xml:space="preserve">■ </w:t>
      </w:r>
      <w:r w:rsidRPr="002919FE">
        <w:rPr>
          <w:color w:val="546E7A"/>
          <w:sz w:val="17"/>
          <w:lang w:val="ru-RU"/>
        </w:rPr>
        <w:t xml:space="preserve">Старт/Конец   </w:t>
      </w:r>
      <w:r w:rsidRPr="002919FE">
        <w:rPr>
          <w:color w:val="1565C0"/>
          <w:lang w:val="ru-RU"/>
        </w:rPr>
        <w:t xml:space="preserve">■ </w:t>
      </w:r>
      <w:r w:rsidRPr="002919FE">
        <w:rPr>
          <w:color w:val="546E7A"/>
          <w:sz w:val="17"/>
          <w:lang w:val="ru-RU"/>
        </w:rPr>
        <w:t xml:space="preserve">Процесс   </w:t>
      </w:r>
      <w:r w:rsidRPr="002919FE">
        <w:rPr>
          <w:color w:val="E65100"/>
          <w:lang w:val="ru-RU"/>
        </w:rPr>
        <w:t xml:space="preserve">■ </w:t>
      </w:r>
      <w:r w:rsidRPr="002919FE">
        <w:rPr>
          <w:color w:val="546E7A"/>
          <w:sz w:val="17"/>
          <w:lang w:val="ru-RU"/>
        </w:rPr>
        <w:t xml:space="preserve">Решение   </w:t>
      </w:r>
      <w:r w:rsidRPr="002919FE">
        <w:rPr>
          <w:color w:val="6A1B9A"/>
          <w:lang w:val="ru-RU"/>
        </w:rPr>
        <w:t xml:space="preserve">■ </w:t>
      </w:r>
      <w:r w:rsidRPr="002919FE">
        <w:rPr>
          <w:color w:val="546E7A"/>
          <w:sz w:val="17"/>
          <w:lang w:val="ru-RU"/>
        </w:rPr>
        <w:t xml:space="preserve">Ввод/Вывод   </w:t>
      </w:r>
      <w:r w:rsidRPr="002919FE">
        <w:rPr>
          <w:color w:val="455A64"/>
          <w:lang w:val="ru-RU"/>
        </w:rPr>
        <w:t xml:space="preserve">■ </w:t>
      </w:r>
      <w:r w:rsidRPr="002919FE">
        <w:rPr>
          <w:color w:val="546E7A"/>
          <w:sz w:val="17"/>
          <w:lang w:val="ru-RU"/>
        </w:rPr>
        <w:t xml:space="preserve">Подпрограмма/примечание   </w:t>
      </w:r>
    </w:p>
    <w:p w14:paraId="5E67080A" w14:textId="77777777" w:rsidR="00550114" w:rsidRPr="002919FE" w:rsidRDefault="00550114">
      <w:pPr>
        <w:rPr>
          <w:rFonts w:hint="eastAsia"/>
          <w:lang w:val="ru-RU"/>
        </w:rPr>
      </w:pPr>
    </w:p>
    <w:p w14:paraId="31AC56AE" w14:textId="77777777" w:rsidR="00550114" w:rsidRPr="002919FE" w:rsidRDefault="00000000">
      <w:pPr>
        <w:pStyle w:val="1"/>
        <w:rPr>
          <w:lang w:val="ru-RU"/>
        </w:rPr>
      </w:pPr>
      <w:bookmarkStart w:id="1" w:name="_Toc234970528"/>
      <w:r w:rsidRPr="002919FE">
        <w:rPr>
          <w:lang w:val="ru-RU"/>
        </w:rPr>
        <w:t>1. Введение и назначение</w:t>
      </w:r>
      <w:bookmarkEnd w:id="1"/>
    </w:p>
    <w:p w14:paraId="3B860C08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«</w:t>
      </w:r>
      <w:r>
        <w:t>Nixie</w:t>
      </w:r>
      <w:r w:rsidRPr="002919FE">
        <w:rPr>
          <w:lang w:val="ru-RU"/>
        </w:rPr>
        <w:t xml:space="preserve"> </w:t>
      </w:r>
      <w:r>
        <w:t>Clock</w:t>
      </w:r>
      <w:r w:rsidRPr="002919FE">
        <w:rPr>
          <w:lang w:val="ru-RU"/>
        </w:rPr>
        <w:t xml:space="preserve">» — это настольные часы с газоразрядными индикаторами (лампы ГРИ, </w:t>
      </w:r>
      <w:r>
        <w:t>Nixie</w:t>
      </w:r>
      <w:r w:rsidRPr="002919FE">
        <w:rPr>
          <w:lang w:val="ru-RU"/>
        </w:rPr>
        <w:t xml:space="preserve">), управляемые микроконтроллером </w:t>
      </w:r>
      <w:r>
        <w:t>ESP</w:t>
      </w:r>
      <w:r w:rsidRPr="002919FE">
        <w:rPr>
          <w:lang w:val="ru-RU"/>
        </w:rPr>
        <w:t>32-</w:t>
      </w:r>
      <w:r>
        <w:t>S</w:t>
      </w:r>
      <w:r w:rsidRPr="002919FE">
        <w:rPr>
          <w:lang w:val="ru-RU"/>
        </w:rPr>
        <w:t>3-</w:t>
      </w:r>
      <w:r>
        <w:t>WROOM</w:t>
      </w:r>
      <w:r w:rsidRPr="002919FE">
        <w:rPr>
          <w:lang w:val="ru-RU"/>
        </w:rPr>
        <w:t>-1. Прошивка отвечает за точный отсчёт времени, отображение его на лампах, синхронизацию по сети, будильники, звуковое сопровождение (будильники, часовой бой, служебные сигналы), а также за сервисные функции: инженерное меню, обновление по воздуху (</w:t>
      </w:r>
      <w:r>
        <w:t>OTA</w:t>
      </w:r>
      <w:r w:rsidRPr="002919FE">
        <w:rPr>
          <w:lang w:val="ru-RU"/>
        </w:rPr>
        <w:t>), учёт моточасов и корректное поведение при пропадании питания.</w:t>
      </w:r>
    </w:p>
    <w:p w14:paraId="208858F0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Отличительная черта проекта — модульное ядро, рассчитанное не на один конкретный аппарат, а на семейство часов разных типов. Какие функции доступны на конкретном экземпляре, определяет профиль платформы (см. главу 6): например, часы без аудиомодуля просто не показывают в меню пункты звука и будильников, продолжая работать как обычные часы с дисплеем.</w:t>
      </w:r>
    </w:p>
    <w:p w14:paraId="29C8B459" w14:textId="77777777" w:rsidR="00550114" w:rsidRDefault="00000000">
      <w:pPr>
        <w:pStyle w:val="21"/>
      </w:pPr>
      <w:bookmarkStart w:id="2" w:name="_Toc234970529"/>
      <w:r>
        <w:t>1.1 Аппаратная платформа</w:t>
      </w:r>
      <w:bookmarkEnd w:id="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6653"/>
      </w:tblGrid>
      <w:tr w:rsidR="00550114" w14:paraId="7AA528C5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3BB86E9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Компонент</w:t>
            </w:r>
          </w:p>
        </w:tc>
        <w:tc>
          <w:tcPr>
            <w:tcW w:w="6803" w:type="dxa"/>
          </w:tcPr>
          <w:p w14:paraId="1C33648D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Назначение</w:t>
            </w:r>
          </w:p>
        </w:tc>
      </w:tr>
      <w:tr w:rsidR="00550114" w:rsidRPr="002919FE" w14:paraId="360B0F2C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D1A0C92" w14:textId="77777777" w:rsidR="00550114" w:rsidRDefault="00000000">
            <w:pPr>
              <w:pStyle w:val="aff8"/>
              <w:rPr>
                <w:rFonts w:hint="eastAsia"/>
              </w:rPr>
            </w:pPr>
            <w:r>
              <w:t>ESP32-S3-WROOM-1</w:t>
            </w:r>
          </w:p>
        </w:tc>
        <w:tc>
          <w:tcPr>
            <w:tcW w:w="6803" w:type="dxa"/>
          </w:tcPr>
          <w:p w14:paraId="5B611262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Основной микроконтроллер (два ядра, </w:t>
            </w:r>
            <w:r>
              <w:t>WiFi</w:t>
            </w:r>
            <w:r w:rsidRPr="002919FE">
              <w:rPr>
                <w:lang w:val="ru-RU"/>
              </w:rPr>
              <w:t xml:space="preserve">, </w:t>
            </w:r>
            <w:r>
              <w:t>BLE</w:t>
            </w:r>
            <w:r w:rsidRPr="002919FE">
              <w:rPr>
                <w:lang w:val="ru-RU"/>
              </w:rPr>
              <w:t xml:space="preserve">, </w:t>
            </w:r>
            <w:r>
              <w:t>USB</w:t>
            </w:r>
            <w:r w:rsidRPr="002919FE">
              <w:rPr>
                <w:lang w:val="ru-RU"/>
              </w:rPr>
              <w:t>-</w:t>
            </w:r>
            <w:r>
              <w:t>CDC</w:t>
            </w:r>
            <w:r w:rsidRPr="002919FE">
              <w:rPr>
                <w:lang w:val="ru-RU"/>
              </w:rPr>
              <w:t>)</w:t>
            </w:r>
          </w:p>
        </w:tc>
      </w:tr>
      <w:tr w:rsidR="00550114" w:rsidRPr="002919FE" w14:paraId="21BA0940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151CF18" w14:textId="77777777" w:rsidR="00550114" w:rsidRDefault="00000000">
            <w:pPr>
              <w:pStyle w:val="aff8"/>
              <w:rPr>
                <w:rFonts w:hint="eastAsia"/>
              </w:rPr>
            </w:pPr>
            <w:r>
              <w:t>DS3231 (I2C, 0x68)</w:t>
            </w:r>
          </w:p>
        </w:tc>
        <w:tc>
          <w:tcPr>
            <w:tcW w:w="6803" w:type="dxa"/>
          </w:tcPr>
          <w:p w14:paraId="1A82A9D5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Внешние часы реального времени с термокомпенсацией — приоритетный источник времени</w:t>
            </w:r>
          </w:p>
        </w:tc>
      </w:tr>
      <w:tr w:rsidR="00550114" w14:paraId="30C9F58E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901B0E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Встроенный RTC ESP32</w:t>
            </w:r>
          </w:p>
        </w:tc>
        <w:tc>
          <w:tcPr>
            <w:tcW w:w="6803" w:type="dxa"/>
          </w:tcPr>
          <w:p w14:paraId="50ED0AF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Резервный источник времени</w:t>
            </w:r>
          </w:p>
        </w:tc>
      </w:tr>
      <w:tr w:rsidR="00550114" w:rsidRPr="002919FE" w14:paraId="4008B3F5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DE03EE" w14:textId="77777777" w:rsidR="00550114" w:rsidRDefault="00000000">
            <w:pPr>
              <w:pStyle w:val="aff8"/>
              <w:rPr>
                <w:rFonts w:hint="eastAsia"/>
              </w:rPr>
            </w:pPr>
            <w:r>
              <w:t>Регистр 74HC595</w:t>
            </w:r>
          </w:p>
        </w:tc>
        <w:tc>
          <w:tcPr>
            <w:tcW w:w="6803" w:type="dxa"/>
          </w:tcPr>
          <w:p w14:paraId="364995E8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Сдвиговый регистр управления лампами </w:t>
            </w:r>
            <w:r>
              <w:t>Nixie</w:t>
            </w:r>
            <w:r w:rsidRPr="002919FE">
              <w:rPr>
                <w:lang w:val="ru-RU"/>
              </w:rPr>
              <w:t xml:space="preserve"> (последовательная загрузка)</w:t>
            </w:r>
          </w:p>
        </w:tc>
      </w:tr>
      <w:tr w:rsidR="00550114" w:rsidRPr="002919FE" w14:paraId="7ACB80F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8EC8D34" w14:textId="77777777" w:rsidR="00550114" w:rsidRDefault="00000000">
            <w:pPr>
              <w:pStyle w:val="aff8"/>
              <w:rPr>
                <w:rFonts w:hint="eastAsia"/>
              </w:rPr>
            </w:pPr>
            <w:r>
              <w:t>MAX98357A (I2S)</w:t>
            </w:r>
          </w:p>
        </w:tc>
        <w:tc>
          <w:tcPr>
            <w:tcW w:w="6803" w:type="dxa"/>
          </w:tcPr>
          <w:p w14:paraId="15F1DD82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Цифровой аудиоусилитель, вывод звука 16 бит</w:t>
            </w:r>
          </w:p>
        </w:tc>
      </w:tr>
      <w:tr w:rsidR="00550114" w:rsidRPr="002919FE" w14:paraId="6403CB1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207606" w14:textId="77777777" w:rsidR="00550114" w:rsidRDefault="00000000">
            <w:pPr>
              <w:pStyle w:val="aff8"/>
              <w:rPr>
                <w:rFonts w:hint="eastAsia"/>
              </w:rPr>
            </w:pPr>
            <w:r>
              <w:lastRenderedPageBreak/>
              <w:t>microSD (SPI)</w:t>
            </w:r>
          </w:p>
        </w:tc>
        <w:tc>
          <w:tcPr>
            <w:tcW w:w="6803" w:type="dxa"/>
          </w:tcPr>
          <w:p w14:paraId="345CB7CC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Хранилище аудиофайлов (мелодии, бой, приветствие)</w:t>
            </w:r>
          </w:p>
        </w:tc>
      </w:tr>
      <w:tr w:rsidR="00550114" w:rsidRPr="002919FE" w14:paraId="4A130AE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0927A10" w14:textId="77777777" w:rsidR="00550114" w:rsidRDefault="00000000">
            <w:pPr>
              <w:pStyle w:val="aff8"/>
              <w:rPr>
                <w:rFonts w:hint="eastAsia"/>
              </w:rPr>
            </w:pPr>
            <w:r>
              <w:t>Энкодер + кнопки</w:t>
            </w:r>
          </w:p>
        </w:tc>
        <w:tc>
          <w:tcPr>
            <w:tcW w:w="6803" w:type="dxa"/>
          </w:tcPr>
          <w:p w14:paraId="0E616958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Ручное управление (энкодер, кнопка энкодера, кнопка будильника)</w:t>
            </w:r>
          </w:p>
        </w:tc>
      </w:tr>
      <w:tr w:rsidR="00550114" w:rsidRPr="002919FE" w14:paraId="012BBAAD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796B652" w14:textId="77777777" w:rsidR="00550114" w:rsidRDefault="00000000">
            <w:pPr>
              <w:pStyle w:val="aff8"/>
              <w:rPr>
                <w:rFonts w:hint="eastAsia"/>
              </w:rPr>
            </w:pPr>
            <w:r>
              <w:t>Детектор питания</w:t>
            </w:r>
          </w:p>
        </w:tc>
        <w:tc>
          <w:tcPr>
            <w:tcW w:w="6803" w:type="dxa"/>
          </w:tcPr>
          <w:p w14:paraId="4BDD3AF6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Линия </w:t>
            </w:r>
            <w:r>
              <w:t>POWER</w:t>
            </w:r>
            <w:r w:rsidRPr="002919FE">
              <w:rPr>
                <w:lang w:val="ru-RU"/>
              </w:rPr>
              <w:t>_</w:t>
            </w:r>
            <w:r>
              <w:t>FAIL</w:t>
            </w:r>
            <w:r w:rsidRPr="002919FE">
              <w:rPr>
                <w:lang w:val="ru-RU"/>
              </w:rPr>
              <w:t xml:space="preserve"> для аварийного сохранения данных</w:t>
            </w:r>
          </w:p>
        </w:tc>
      </w:tr>
    </w:tbl>
    <w:p w14:paraId="05A52105" w14:textId="77777777" w:rsidR="00550114" w:rsidRPr="002919FE" w:rsidRDefault="00550114">
      <w:pPr>
        <w:rPr>
          <w:rFonts w:hint="eastAsia"/>
          <w:lang w:val="ru-RU"/>
        </w:rPr>
      </w:pPr>
    </w:p>
    <w:p w14:paraId="2AF069B4" w14:textId="77777777" w:rsidR="00550114" w:rsidRPr="002919FE" w:rsidRDefault="00000000">
      <w:pPr>
        <w:pStyle w:val="21"/>
        <w:rPr>
          <w:lang w:val="ru-RU"/>
        </w:rPr>
      </w:pPr>
      <w:bookmarkStart w:id="3" w:name="_Toc234970530"/>
      <w:r w:rsidRPr="002919FE">
        <w:rPr>
          <w:lang w:val="ru-RU"/>
        </w:rPr>
        <w:t>1.2 Состав прошивки</w:t>
      </w:r>
      <w:bookmarkEnd w:id="3"/>
    </w:p>
    <w:p w14:paraId="6413D5CB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Прошивка написана на </w:t>
      </w:r>
      <w:r>
        <w:t>C</w:t>
      </w:r>
      <w:r w:rsidRPr="002919FE">
        <w:rPr>
          <w:lang w:val="ru-RU"/>
        </w:rPr>
        <w:t xml:space="preserve">++ для фреймворка </w:t>
      </w:r>
      <w:r>
        <w:t>Arduino</w:t>
      </w:r>
      <w:r w:rsidRPr="002919FE">
        <w:rPr>
          <w:lang w:val="ru-RU"/>
        </w:rPr>
        <w:t>/</w:t>
      </w:r>
      <w:r>
        <w:t>PlatformIO</w:t>
      </w:r>
      <w:r w:rsidRPr="002919FE">
        <w:rPr>
          <w:lang w:val="ru-RU"/>
        </w:rPr>
        <w:t xml:space="preserve"> и организована как набор модулей, каждый из которых отвечает за свою подсистему. Ниже перечислены основные исходные файлы; подробное описание каждого приведено в соответствующих главах.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3071"/>
        <w:gridCol w:w="4521"/>
      </w:tblGrid>
      <w:tr w:rsidR="00550114" w14:paraId="72C9FA42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FDBE86" w14:textId="77777777" w:rsidR="00550114" w:rsidRDefault="00000000">
            <w:pPr>
              <w:pStyle w:val="aff8"/>
              <w:rPr>
                <w:rFonts w:hint="eastAsia"/>
              </w:rPr>
            </w:pPr>
            <w:r>
              <w:t>Модуль</w:t>
            </w:r>
          </w:p>
        </w:tc>
        <w:tc>
          <w:tcPr>
            <w:tcW w:w="3118" w:type="dxa"/>
          </w:tcPr>
          <w:p w14:paraId="0C8300E3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Файлы</w:t>
            </w:r>
          </w:p>
        </w:tc>
        <w:tc>
          <w:tcPr>
            <w:tcW w:w="4649" w:type="dxa"/>
          </w:tcPr>
          <w:p w14:paraId="18C5AEA7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Ответственность</w:t>
            </w:r>
          </w:p>
        </w:tc>
      </w:tr>
      <w:tr w:rsidR="00550114" w:rsidRPr="002919FE" w14:paraId="13083C9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9929BA7" w14:textId="77777777" w:rsidR="00550114" w:rsidRDefault="00000000">
            <w:pPr>
              <w:pStyle w:val="aff8"/>
              <w:rPr>
                <w:rFonts w:hint="eastAsia"/>
              </w:rPr>
            </w:pPr>
            <w:r>
              <w:t>Точка входа</w:t>
            </w:r>
          </w:p>
        </w:tc>
        <w:tc>
          <w:tcPr>
            <w:tcW w:w="3118" w:type="dxa"/>
          </w:tcPr>
          <w:p w14:paraId="186A423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main.cpp</w:t>
            </w:r>
          </w:p>
        </w:tc>
        <w:tc>
          <w:tcPr>
            <w:tcW w:w="4649" w:type="dxa"/>
          </w:tcPr>
          <w:p w14:paraId="3F7BFF91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Инициализация, главный цикл, отсчёт секунд, </w:t>
            </w:r>
            <w:r>
              <w:t>power</w:t>
            </w:r>
            <w:r w:rsidRPr="002919FE">
              <w:rPr>
                <w:lang w:val="ru-RU"/>
              </w:rPr>
              <w:t>-</w:t>
            </w:r>
            <w:r>
              <w:t>fail</w:t>
            </w:r>
          </w:p>
        </w:tc>
      </w:tr>
      <w:tr w:rsidR="00550114" w:rsidRPr="002919FE" w14:paraId="4D98F28E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E0A0BD5" w14:textId="77777777" w:rsidR="00550114" w:rsidRDefault="00000000">
            <w:pPr>
              <w:pStyle w:val="aff8"/>
              <w:rPr>
                <w:rFonts w:hint="eastAsia"/>
              </w:rPr>
            </w:pPr>
            <w:r>
              <w:t>Время</w:t>
            </w:r>
          </w:p>
        </w:tc>
        <w:tc>
          <w:tcPr>
            <w:tcW w:w="3118" w:type="dxa"/>
          </w:tcPr>
          <w:p w14:paraId="2274B815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time_utils.*</w:t>
            </w:r>
          </w:p>
        </w:tc>
        <w:tc>
          <w:tcPr>
            <w:tcW w:w="4649" w:type="dxa"/>
          </w:tcPr>
          <w:p w14:paraId="72C6BEF7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Выбор источника, чтение </w:t>
            </w:r>
            <w:r>
              <w:t>UTC</w:t>
            </w:r>
            <w:r w:rsidRPr="002919FE">
              <w:rPr>
                <w:lang w:val="ru-RU"/>
              </w:rPr>
              <w:t xml:space="preserve">, </w:t>
            </w:r>
            <w:r>
              <w:t>NTP</w:t>
            </w:r>
            <w:r w:rsidRPr="002919FE">
              <w:rPr>
                <w:lang w:val="ru-RU"/>
              </w:rPr>
              <w:t>-синхронизация</w:t>
            </w:r>
          </w:p>
        </w:tc>
      </w:tr>
      <w:tr w:rsidR="00550114" w:rsidRPr="002919FE" w14:paraId="19F028B7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F9E0FEB" w14:textId="77777777" w:rsidR="00550114" w:rsidRDefault="00000000">
            <w:pPr>
              <w:pStyle w:val="aff8"/>
              <w:rPr>
                <w:rFonts w:hint="eastAsia"/>
              </w:rPr>
            </w:pPr>
            <w:r>
              <w:t>Часовые пояса</w:t>
            </w:r>
          </w:p>
        </w:tc>
        <w:tc>
          <w:tcPr>
            <w:tcW w:w="3118" w:type="dxa"/>
          </w:tcPr>
          <w:p w14:paraId="6DD59E8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timezone_manager.*</w:t>
            </w:r>
          </w:p>
        </w:tc>
        <w:tc>
          <w:tcPr>
            <w:tcW w:w="4649" w:type="dxa"/>
          </w:tcPr>
          <w:p w14:paraId="372ED00C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Смещения и </w:t>
            </w:r>
            <w:r>
              <w:t>DST</w:t>
            </w:r>
            <w:r w:rsidRPr="002919FE">
              <w:rPr>
                <w:lang w:val="ru-RU"/>
              </w:rPr>
              <w:t xml:space="preserve">, режимы </w:t>
            </w:r>
            <w:r>
              <w:t>online</w:t>
            </w:r>
            <w:r w:rsidRPr="002919FE">
              <w:rPr>
                <w:lang w:val="ru-RU"/>
              </w:rPr>
              <w:t>/</w:t>
            </w:r>
            <w:r>
              <w:t>offline</w:t>
            </w:r>
          </w:p>
        </w:tc>
      </w:tr>
      <w:tr w:rsidR="00550114" w:rsidRPr="002919FE" w14:paraId="7207A4EA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D56AB7B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Конфигурация</w:t>
            </w:r>
          </w:p>
        </w:tc>
        <w:tc>
          <w:tcPr>
            <w:tcW w:w="3118" w:type="dxa"/>
          </w:tcPr>
          <w:p w14:paraId="70FD4D98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config.*</w:t>
            </w:r>
          </w:p>
        </w:tc>
        <w:tc>
          <w:tcPr>
            <w:tcW w:w="4649" w:type="dxa"/>
          </w:tcPr>
          <w:p w14:paraId="4096BE19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Структура настроек, хранение в </w:t>
            </w:r>
            <w:r>
              <w:t>NVS</w:t>
            </w:r>
          </w:p>
        </w:tc>
      </w:tr>
      <w:tr w:rsidR="00550114" w14:paraId="2BCE22AC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A4E8B10" w14:textId="77777777" w:rsidR="00550114" w:rsidRDefault="00000000">
            <w:pPr>
              <w:pStyle w:val="aff8"/>
              <w:rPr>
                <w:rFonts w:hint="eastAsia"/>
              </w:rPr>
            </w:pPr>
            <w:r>
              <w:t>Профиль платформы</w:t>
            </w:r>
          </w:p>
        </w:tc>
        <w:tc>
          <w:tcPr>
            <w:tcW w:w="3118" w:type="dxa"/>
          </w:tcPr>
          <w:p w14:paraId="2239A79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platform_profile.*</w:t>
            </w:r>
          </w:p>
        </w:tc>
        <w:tc>
          <w:tcPr>
            <w:tcW w:w="4649" w:type="dxa"/>
          </w:tcPr>
          <w:p w14:paraId="18DE862D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Флаги доступных возможностей</w:t>
            </w:r>
          </w:p>
        </w:tc>
      </w:tr>
      <w:tr w:rsidR="00550114" w14:paraId="7A2A26FA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E14EE6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Меню и команды</w:t>
            </w:r>
          </w:p>
        </w:tc>
        <w:tc>
          <w:tcPr>
            <w:tcW w:w="3118" w:type="dxa"/>
          </w:tcPr>
          <w:p w14:paraId="240B086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menu/*, command_handler.cpp</w:t>
            </w:r>
          </w:p>
        </w:tc>
        <w:tc>
          <w:tcPr>
            <w:tcW w:w="4649" w:type="dxa"/>
          </w:tcPr>
          <w:p w14:paraId="564D9A6D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Текстовый интерфейс, разбор команд</w:t>
            </w:r>
          </w:p>
        </w:tc>
      </w:tr>
      <w:tr w:rsidR="00550114" w14:paraId="20ABEC71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E264DC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Инженерное меню</w:t>
            </w:r>
          </w:p>
        </w:tc>
        <w:tc>
          <w:tcPr>
            <w:tcW w:w="3118" w:type="dxa"/>
          </w:tcPr>
          <w:p w14:paraId="5E8319B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engineering_menu.cpp</w:t>
            </w:r>
          </w:p>
        </w:tc>
        <w:tc>
          <w:tcPr>
            <w:tcW w:w="4649" w:type="dxa"/>
          </w:tcPr>
          <w:p w14:paraId="667E91C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Сервис, настройки железа, тесты</w:t>
            </w:r>
          </w:p>
        </w:tc>
      </w:tr>
      <w:tr w:rsidR="00550114" w14:paraId="098D98C7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E9A80C4" w14:textId="77777777" w:rsidR="00550114" w:rsidRDefault="00000000">
            <w:pPr>
              <w:pStyle w:val="aff8"/>
              <w:rPr>
                <w:rFonts w:hint="eastAsia"/>
              </w:rPr>
            </w:pPr>
            <w:r>
              <w:t>Будильники</w:t>
            </w:r>
          </w:p>
        </w:tc>
        <w:tc>
          <w:tcPr>
            <w:tcW w:w="3118" w:type="dxa"/>
          </w:tcPr>
          <w:p w14:paraId="084AD79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alarm_handler.cpp</w:t>
            </w:r>
          </w:p>
        </w:tc>
        <w:tc>
          <w:tcPr>
            <w:tcW w:w="4649" w:type="dxa"/>
          </w:tcPr>
          <w:p w14:paraId="3A3E77FB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Два будильника, условия срабатывания</w:t>
            </w:r>
          </w:p>
        </w:tc>
      </w:tr>
      <w:tr w:rsidR="00550114" w:rsidRPr="002919FE" w14:paraId="09A78C40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82AAD70" w14:textId="77777777" w:rsidR="00550114" w:rsidRDefault="00000000">
            <w:pPr>
              <w:pStyle w:val="aff8"/>
              <w:rPr>
                <w:rFonts w:hint="eastAsia"/>
              </w:rPr>
            </w:pPr>
            <w:r>
              <w:t>Аудио</w:t>
            </w:r>
          </w:p>
        </w:tc>
        <w:tc>
          <w:tcPr>
            <w:tcW w:w="3118" w:type="dxa"/>
          </w:tcPr>
          <w:p w14:paraId="384C5C6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audio_task.cpp</w:t>
            </w:r>
          </w:p>
        </w:tc>
        <w:tc>
          <w:tcPr>
            <w:tcW w:w="4649" w:type="dxa"/>
          </w:tcPr>
          <w:p w14:paraId="6482D162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Воспроизведение звука через </w:t>
            </w:r>
            <w:r>
              <w:t>I</w:t>
            </w:r>
            <w:r w:rsidRPr="002919FE">
              <w:rPr>
                <w:lang w:val="ru-RU"/>
              </w:rPr>
              <w:t>2</w:t>
            </w:r>
            <w:r>
              <w:t>S</w:t>
            </w:r>
            <w:r w:rsidRPr="002919FE">
              <w:rPr>
                <w:lang w:val="ru-RU"/>
              </w:rPr>
              <w:t xml:space="preserve"> (</w:t>
            </w:r>
            <w:r>
              <w:t>SD</w:t>
            </w:r>
            <w:r w:rsidRPr="002919FE">
              <w:rPr>
                <w:lang w:val="ru-RU"/>
              </w:rPr>
              <w:t>/</w:t>
            </w:r>
            <w:r>
              <w:t>Flash</w:t>
            </w:r>
            <w:r w:rsidRPr="002919FE">
              <w:rPr>
                <w:lang w:val="ru-RU"/>
              </w:rPr>
              <w:t>)</w:t>
            </w:r>
          </w:p>
        </w:tc>
      </w:tr>
      <w:tr w:rsidR="00550114" w14:paraId="0A28486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BBC1916" w14:textId="77777777" w:rsidR="00550114" w:rsidRDefault="00000000">
            <w:pPr>
              <w:pStyle w:val="aff8"/>
              <w:rPr>
                <w:rFonts w:hint="eastAsia"/>
              </w:rPr>
            </w:pPr>
            <w:r>
              <w:t>Часовой бой</w:t>
            </w:r>
          </w:p>
        </w:tc>
        <w:tc>
          <w:tcPr>
            <w:tcW w:w="3118" w:type="dxa"/>
          </w:tcPr>
          <w:p w14:paraId="7A1B56C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chime_scheduler.cpp</w:t>
            </w:r>
          </w:p>
        </w:tc>
        <w:tc>
          <w:tcPr>
            <w:tcW w:w="4649" w:type="dxa"/>
          </w:tcPr>
          <w:p w14:paraId="05DCFED1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Планирование и воспроизведение боя</w:t>
            </w:r>
          </w:p>
        </w:tc>
      </w:tr>
      <w:tr w:rsidR="00550114" w14:paraId="60CEA807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66E8543" w14:textId="77777777" w:rsidR="00550114" w:rsidRDefault="00000000">
            <w:pPr>
              <w:pStyle w:val="aff8"/>
              <w:rPr>
                <w:rFonts w:hint="eastAsia"/>
              </w:rPr>
            </w:pPr>
            <w:r>
              <w:t>Дисплей</w:t>
            </w:r>
          </w:p>
        </w:tc>
        <w:tc>
          <w:tcPr>
            <w:tcW w:w="3118" w:type="dxa"/>
          </w:tcPr>
          <w:p w14:paraId="18FB401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display/*</w:t>
            </w:r>
          </w:p>
        </w:tc>
        <w:tc>
          <w:tcPr>
            <w:tcW w:w="4649" w:type="dxa"/>
          </w:tcPr>
          <w:p w14:paraId="79D7A47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Драйвер Nixie-6, антиотравление, переходы</w:t>
            </w:r>
          </w:p>
        </w:tc>
      </w:tr>
      <w:tr w:rsidR="00550114" w14:paraId="359E404F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310F32D" w14:textId="77777777" w:rsidR="00550114" w:rsidRDefault="00000000">
            <w:pPr>
              <w:pStyle w:val="aff8"/>
              <w:rPr>
                <w:rFonts w:hint="eastAsia"/>
              </w:rPr>
            </w:pPr>
            <w:r>
              <w:t>Ввод</w:t>
            </w:r>
          </w:p>
        </w:tc>
        <w:tc>
          <w:tcPr>
            <w:tcW w:w="3118" w:type="dxa"/>
          </w:tcPr>
          <w:p w14:paraId="6C4DEEFF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input_handler.cpp</w:t>
            </w:r>
          </w:p>
        </w:tc>
        <w:tc>
          <w:tcPr>
            <w:tcW w:w="4649" w:type="dxa"/>
          </w:tcPr>
          <w:p w14:paraId="04D68AF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Энкодер и кнопки</w:t>
            </w:r>
          </w:p>
        </w:tc>
      </w:tr>
      <w:tr w:rsidR="00550114" w14:paraId="423C91B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315E5F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Моточасы</w:t>
            </w:r>
          </w:p>
        </w:tc>
        <w:tc>
          <w:tcPr>
            <w:tcW w:w="3118" w:type="dxa"/>
          </w:tcPr>
          <w:p w14:paraId="4A24620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runtime_counter.cpp</w:t>
            </w:r>
          </w:p>
        </w:tc>
        <w:tc>
          <w:tcPr>
            <w:tcW w:w="4649" w:type="dxa"/>
          </w:tcPr>
          <w:p w14:paraId="70D1F8A4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Наработка, число включений, сервис</w:t>
            </w:r>
          </w:p>
        </w:tc>
      </w:tr>
      <w:tr w:rsidR="00550114" w:rsidRPr="002919FE" w14:paraId="3AA190C6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8AE9669" w14:textId="77777777" w:rsidR="00550114" w:rsidRDefault="00000000">
            <w:pPr>
              <w:pStyle w:val="aff8"/>
              <w:rPr>
                <w:rFonts w:hint="eastAsia"/>
              </w:rPr>
            </w:pPr>
            <w:r>
              <w:t>BLE-терминал</w:t>
            </w:r>
          </w:p>
        </w:tc>
        <w:tc>
          <w:tcPr>
            <w:tcW w:w="3118" w:type="dxa"/>
          </w:tcPr>
          <w:p w14:paraId="4CCD02D3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ble_terminal.cpp</w:t>
            </w:r>
          </w:p>
        </w:tc>
        <w:tc>
          <w:tcPr>
            <w:tcW w:w="4649" w:type="dxa"/>
          </w:tcPr>
          <w:p w14:paraId="6FF239D5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Командный терминал по </w:t>
            </w:r>
            <w:r>
              <w:t>Bluetooth</w:t>
            </w:r>
            <w:r w:rsidRPr="002919FE">
              <w:rPr>
                <w:lang w:val="ru-RU"/>
              </w:rPr>
              <w:t xml:space="preserve"> </w:t>
            </w:r>
            <w:r>
              <w:t>LE</w:t>
            </w:r>
          </w:p>
        </w:tc>
      </w:tr>
      <w:tr w:rsidR="00550114" w14:paraId="6472D87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33BC116" w14:textId="77777777" w:rsidR="00550114" w:rsidRDefault="00000000">
            <w:pPr>
              <w:pStyle w:val="aff8"/>
              <w:rPr>
                <w:rFonts w:hint="eastAsia"/>
              </w:rPr>
            </w:pPr>
            <w:r>
              <w:t>OTA</w:t>
            </w:r>
          </w:p>
        </w:tc>
        <w:tc>
          <w:tcPr>
            <w:tcW w:w="3118" w:type="dxa"/>
          </w:tcPr>
          <w:p w14:paraId="066B5BF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ota_manager.cpp</w:t>
            </w:r>
          </w:p>
        </w:tc>
        <w:tc>
          <w:tcPr>
            <w:tcW w:w="4649" w:type="dxa"/>
          </w:tcPr>
          <w:p w14:paraId="5FB2ABB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Обновление прошивки по WiFi</w:t>
            </w:r>
          </w:p>
        </w:tc>
      </w:tr>
      <w:tr w:rsidR="00550114" w14:paraId="776A12DD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E7E5B0" w14:textId="77777777" w:rsidR="00550114" w:rsidRDefault="00000000">
            <w:pPr>
              <w:pStyle w:val="aff8"/>
              <w:rPr>
                <w:rFonts w:hint="eastAsia"/>
              </w:rPr>
            </w:pPr>
            <w:r>
              <w:t>Аппаратный слой</w:t>
            </w:r>
          </w:p>
        </w:tc>
        <w:tc>
          <w:tcPr>
            <w:tcW w:w="3118" w:type="dxa"/>
          </w:tcPr>
          <w:p w14:paraId="6F63663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hardware.*</w:t>
            </w:r>
          </w:p>
        </w:tc>
        <w:tc>
          <w:tcPr>
            <w:tcW w:w="4649" w:type="dxa"/>
          </w:tcPr>
          <w:p w14:paraId="5354CDD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Пины, прерывания, проверки конфликтов</w:t>
            </w:r>
          </w:p>
        </w:tc>
      </w:tr>
    </w:tbl>
    <w:p w14:paraId="3B628CFD" w14:textId="77777777" w:rsidR="00550114" w:rsidRDefault="00550114">
      <w:pPr>
        <w:rPr>
          <w:rFonts w:hint="eastAsia"/>
        </w:rPr>
      </w:pPr>
    </w:p>
    <w:p w14:paraId="4EC7A48B" w14:textId="77777777" w:rsidR="00550114" w:rsidRDefault="00000000">
      <w:pPr>
        <w:pStyle w:val="1"/>
      </w:pPr>
      <w:bookmarkStart w:id="4" w:name="_Toc234970531"/>
      <w:r>
        <w:t>2. Общая архитектура системы</w:t>
      </w:r>
      <w:bookmarkEnd w:id="4"/>
    </w:p>
    <w:p w14:paraId="5C005225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Ядро прошивки объединяет модули вокруг единой модели времени и общей конфигурации. Модуль </w:t>
      </w:r>
      <w:r>
        <w:t>main</w:t>
      </w:r>
      <w:r w:rsidRPr="002919FE">
        <w:rPr>
          <w:lang w:val="ru-RU"/>
        </w:rPr>
        <w:t>.</w:t>
      </w:r>
      <w:r>
        <w:t>cpp</w:t>
      </w:r>
      <w:r w:rsidRPr="002919FE">
        <w:rPr>
          <w:lang w:val="ru-RU"/>
        </w:rPr>
        <w:t xml:space="preserve"> инициализирует все подсистемы и в главном цикле координирует их работу. Отсчёт времени опирается на аппаратный источник (</w:t>
      </w:r>
      <w:r>
        <w:t>DS</w:t>
      </w:r>
      <w:r w:rsidRPr="002919FE">
        <w:rPr>
          <w:lang w:val="ru-RU"/>
        </w:rPr>
        <w:t xml:space="preserve">3231) с программным резервом, а вся бизнес-логика (дисплей, будильники, бой) работает с локальным временем, получаемым из </w:t>
      </w:r>
      <w:r>
        <w:t>UTC</w:t>
      </w:r>
      <w:r w:rsidRPr="002919FE">
        <w:rPr>
          <w:lang w:val="ru-RU"/>
        </w:rPr>
        <w:t xml:space="preserve"> через подсистему часовых поясов.</w:t>
      </w:r>
    </w:p>
    <w:p w14:paraId="135C33A1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2.1. Связи основных подсистем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42C9D210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335675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main.cpp — оркестратор: setup() + loop()</w:t>
            </w:r>
          </w:p>
        </w:tc>
      </w:tr>
    </w:tbl>
    <w:p w14:paraId="538C93C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4E87C33C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30DABE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color w:val="455A64"/>
                <w:sz w:val="19"/>
              </w:rPr>
              <w:lastRenderedPageBreak/>
              <w:t>config (NVS)  ·  platform_profile (флаги возможностей)</w:t>
            </w:r>
          </w:p>
        </w:tc>
      </w:tr>
    </w:tbl>
    <w:p w14:paraId="4959AF3C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0FFD50FC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0A473D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Ядро времени: time_utils → getCurrentUTCTime()</w:t>
            </w:r>
          </w:p>
        </w:tc>
      </w:tr>
    </w:tbl>
    <w:p w14:paraId="04187E6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7A9E6D28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AB631B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timezone_manager: utcToLocal() → локальное время + DST</w:t>
            </w:r>
          </w:p>
        </w:tc>
      </w:tr>
    </w:tbl>
    <w:p w14:paraId="2ACE8767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71602F30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502D353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Потребители локального времени:</w:t>
            </w:r>
            <w:r>
              <w:rPr>
                <w:color w:val="6A1B9A"/>
                <w:sz w:val="19"/>
              </w:rPr>
              <w:br/>
              <w:t>display_manager · alarm_handler · chime_scheduler</w:t>
            </w:r>
          </w:p>
        </w:tc>
      </w:tr>
    </w:tbl>
    <w:p w14:paraId="11FF2FF6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73633BAF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5DFBD0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Интерфейсы: command_handler · menu · ble_terminal · ota_manager</w:t>
            </w:r>
          </w:p>
        </w:tc>
      </w:tr>
    </w:tbl>
    <w:p w14:paraId="40F5A4BB" w14:textId="77777777" w:rsidR="00550114" w:rsidRPr="002919FE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2919FE">
        <w:rPr>
          <w:i/>
          <w:color w:val="546E7A"/>
          <w:sz w:val="18"/>
          <w:lang w:val="ru-RU"/>
        </w:rPr>
        <w:t>Стрелки показывают направление зависимости по данным: время течёт сверху вниз, от аппаратного источника к потребителям и интерфейсам.</w:t>
      </w:r>
    </w:p>
    <w:p w14:paraId="2ABD7306" w14:textId="77777777" w:rsidR="00550114" w:rsidRPr="002919FE" w:rsidRDefault="00000000">
      <w:pPr>
        <w:pStyle w:val="21"/>
        <w:rPr>
          <w:lang w:val="ru-RU"/>
        </w:rPr>
      </w:pPr>
      <w:bookmarkStart w:id="5" w:name="_Toc234970532"/>
      <w:r w:rsidRPr="002919FE">
        <w:rPr>
          <w:lang w:val="ru-RU"/>
        </w:rPr>
        <w:t>2.1 Многозадачность (</w:t>
      </w:r>
      <w:r>
        <w:t>FreeRTOS</w:t>
      </w:r>
      <w:r w:rsidRPr="002919FE">
        <w:rPr>
          <w:lang w:val="ru-RU"/>
        </w:rPr>
        <w:t>)</w:t>
      </w:r>
      <w:bookmarkEnd w:id="5"/>
    </w:p>
    <w:p w14:paraId="40F285E5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Прошивка использует несколько задач </w:t>
      </w:r>
      <w:r>
        <w:t>FreeRTOS</w:t>
      </w:r>
      <w:r w:rsidRPr="002919FE">
        <w:rPr>
          <w:lang w:val="ru-RU"/>
        </w:rPr>
        <w:t xml:space="preserve">, распределённых по двум ядрам </w:t>
      </w:r>
      <w:r>
        <w:t>ESP</w:t>
      </w:r>
      <w:r w:rsidRPr="002919FE">
        <w:rPr>
          <w:lang w:val="ru-RU"/>
        </w:rPr>
        <w:t>32-</w:t>
      </w:r>
      <w:r>
        <w:t>S</w:t>
      </w:r>
      <w:r w:rsidRPr="002919FE">
        <w:rPr>
          <w:lang w:val="ru-RU"/>
        </w:rPr>
        <w:t xml:space="preserve">3. Главный цикл </w:t>
      </w:r>
      <w:r>
        <w:t>loop</w:t>
      </w:r>
      <w:r w:rsidRPr="002919FE">
        <w:rPr>
          <w:lang w:val="ru-RU"/>
        </w:rPr>
        <w:t>() выполняется на ядре 1. Сетевые операции вынесены на ядро 0, чтобы не блокировать отображение времени и обработку ввода.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1458"/>
        <w:gridCol w:w="785"/>
        <w:gridCol w:w="1133"/>
        <w:gridCol w:w="896"/>
        <w:gridCol w:w="3417"/>
      </w:tblGrid>
      <w:tr w:rsidR="00550114" w14:paraId="6F14A9F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3077E6E" w14:textId="77777777" w:rsidR="00550114" w:rsidRDefault="00000000">
            <w:pPr>
              <w:pStyle w:val="aff8"/>
              <w:rPr>
                <w:rFonts w:hint="eastAsia"/>
              </w:rPr>
            </w:pPr>
            <w:r>
              <w:t>Задача</w:t>
            </w:r>
          </w:p>
        </w:tc>
        <w:tc>
          <w:tcPr>
            <w:tcW w:w="1474" w:type="dxa"/>
          </w:tcPr>
          <w:p w14:paraId="418A0C71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Имя</w:t>
            </w:r>
          </w:p>
        </w:tc>
        <w:tc>
          <w:tcPr>
            <w:tcW w:w="794" w:type="dxa"/>
          </w:tcPr>
          <w:p w14:paraId="680C13A7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Ядро</w:t>
            </w:r>
          </w:p>
        </w:tc>
        <w:tc>
          <w:tcPr>
            <w:tcW w:w="1134" w:type="dxa"/>
          </w:tcPr>
          <w:p w14:paraId="325AEE3F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Приоритет</w:t>
            </w:r>
          </w:p>
        </w:tc>
        <w:tc>
          <w:tcPr>
            <w:tcW w:w="907" w:type="dxa"/>
          </w:tcPr>
          <w:p w14:paraId="6572B509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Стек</w:t>
            </w:r>
          </w:p>
        </w:tc>
        <w:tc>
          <w:tcPr>
            <w:tcW w:w="3515" w:type="dxa"/>
          </w:tcPr>
          <w:p w14:paraId="7C98056A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Назначение</w:t>
            </w:r>
          </w:p>
        </w:tc>
      </w:tr>
      <w:tr w:rsidR="00550114" w14:paraId="009D4866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6C96FAE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displayRefreshTask</w:t>
            </w:r>
          </w:p>
        </w:tc>
        <w:tc>
          <w:tcPr>
            <w:tcW w:w="1474" w:type="dxa"/>
          </w:tcPr>
          <w:p w14:paraId="78CE1EE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disp_refresh</w:t>
            </w:r>
          </w:p>
        </w:tc>
        <w:tc>
          <w:tcPr>
            <w:tcW w:w="794" w:type="dxa"/>
          </w:tcPr>
          <w:p w14:paraId="16857D8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</w:tcPr>
          <w:p w14:paraId="1A2E9C69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907" w:type="dxa"/>
          </w:tcPr>
          <w:p w14:paraId="09332A3C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4096</w:t>
            </w:r>
          </w:p>
        </w:tc>
        <w:tc>
          <w:tcPr>
            <w:tcW w:w="3515" w:type="dxa"/>
          </w:tcPr>
          <w:p w14:paraId="0AE7FB3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Обновление и анимации дисплея</w:t>
            </w:r>
          </w:p>
        </w:tc>
      </w:tr>
      <w:tr w:rsidR="00550114" w:rsidRPr="002919FE" w14:paraId="615E9589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CEF153F" w14:textId="77777777" w:rsidR="00550114" w:rsidRDefault="00000000">
            <w:pPr>
              <w:pStyle w:val="aff8"/>
              <w:rPr>
                <w:rFonts w:hint="eastAsia"/>
              </w:rPr>
            </w:pPr>
            <w:r>
              <w:t>audioTaskEntry</w:t>
            </w:r>
          </w:p>
        </w:tc>
        <w:tc>
          <w:tcPr>
            <w:tcW w:w="1474" w:type="dxa"/>
          </w:tcPr>
          <w:p w14:paraId="6B0EE176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audio_task</w:t>
            </w:r>
          </w:p>
        </w:tc>
        <w:tc>
          <w:tcPr>
            <w:tcW w:w="794" w:type="dxa"/>
          </w:tcPr>
          <w:p w14:paraId="34EC4D76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</w:tcPr>
          <w:p w14:paraId="6864852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7355087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6144</w:t>
            </w:r>
          </w:p>
        </w:tc>
        <w:tc>
          <w:tcPr>
            <w:tcW w:w="3515" w:type="dxa"/>
          </w:tcPr>
          <w:p w14:paraId="20330BF6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Воспроизведение звука по очереди команд</w:t>
            </w:r>
          </w:p>
        </w:tc>
      </w:tr>
      <w:tr w:rsidR="00550114" w14:paraId="51BCF84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49B9951" w14:textId="77777777" w:rsidR="00550114" w:rsidRDefault="00000000">
            <w:pPr>
              <w:pStyle w:val="aff8"/>
              <w:rPr>
                <w:rFonts w:hint="eastAsia"/>
              </w:rPr>
            </w:pPr>
            <w:r>
              <w:t>wifiSyncTask</w:t>
            </w:r>
          </w:p>
        </w:tc>
        <w:tc>
          <w:tcPr>
            <w:tcW w:w="1474" w:type="dxa"/>
          </w:tcPr>
          <w:p w14:paraId="6055652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wifi_sync</w:t>
            </w:r>
          </w:p>
        </w:tc>
        <w:tc>
          <w:tcPr>
            <w:tcW w:w="794" w:type="dxa"/>
          </w:tcPr>
          <w:p w14:paraId="47169A3B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  <w:tc>
          <w:tcPr>
            <w:tcW w:w="1134" w:type="dxa"/>
          </w:tcPr>
          <w:p w14:paraId="4927961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0EB59CD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16384</w:t>
            </w:r>
          </w:p>
        </w:tc>
        <w:tc>
          <w:tcPr>
            <w:tcW w:w="3515" w:type="dxa"/>
          </w:tcPr>
          <w:p w14:paraId="684FA01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Асинхронная NTP-синхронизация</w:t>
            </w:r>
          </w:p>
        </w:tc>
      </w:tr>
      <w:tr w:rsidR="00550114" w14:paraId="0995FBC4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98DB3E7" w14:textId="77777777" w:rsidR="00550114" w:rsidRDefault="00000000">
            <w:pPr>
              <w:pStyle w:val="aff8"/>
              <w:rPr>
                <w:rFonts w:hint="eastAsia"/>
              </w:rPr>
            </w:pPr>
            <w:r>
              <w:t>wifiScanTask</w:t>
            </w:r>
          </w:p>
        </w:tc>
        <w:tc>
          <w:tcPr>
            <w:tcW w:w="1474" w:type="dxa"/>
          </w:tcPr>
          <w:p w14:paraId="2C3B854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wifi_scan</w:t>
            </w:r>
          </w:p>
        </w:tc>
        <w:tc>
          <w:tcPr>
            <w:tcW w:w="794" w:type="dxa"/>
          </w:tcPr>
          <w:p w14:paraId="0274BEE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  <w:tc>
          <w:tcPr>
            <w:tcW w:w="1134" w:type="dxa"/>
          </w:tcPr>
          <w:p w14:paraId="53CC49A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5F338708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8192</w:t>
            </w:r>
          </w:p>
        </w:tc>
        <w:tc>
          <w:tcPr>
            <w:tcW w:w="3515" w:type="dxa"/>
          </w:tcPr>
          <w:p w14:paraId="56D0212F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Сканирование сетей WiFi</w:t>
            </w:r>
          </w:p>
        </w:tc>
      </w:tr>
    </w:tbl>
    <w:p w14:paraId="59E85310" w14:textId="77777777" w:rsidR="00550114" w:rsidRDefault="00550114">
      <w:pPr>
        <w:rPr>
          <w:rFonts w:hint="eastAsia"/>
        </w:rPr>
      </w:pPr>
    </w:p>
    <w:p w14:paraId="40C763E1" w14:textId="77777777" w:rsidR="00550114" w:rsidRPr="002919FE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2919FE">
        <w:rPr>
          <w:b/>
          <w:color w:val="E65100"/>
          <w:sz w:val="20"/>
          <w:lang w:val="ru-RU"/>
        </w:rPr>
        <w:t xml:space="preserve">Примечание. </w:t>
      </w:r>
      <w:r w:rsidRPr="002919FE">
        <w:rPr>
          <w:sz w:val="20"/>
          <w:lang w:val="ru-RU"/>
        </w:rPr>
        <w:t>Такое разделение обеспечивает автономность: даже если сеть недоступна или синхронизация затягивается, отсчёт времени и отображение продолжают работать без задержек.</w:t>
      </w:r>
    </w:p>
    <w:p w14:paraId="3C4F8B20" w14:textId="77777777" w:rsidR="00550114" w:rsidRPr="002919FE" w:rsidRDefault="00000000">
      <w:pPr>
        <w:pStyle w:val="1"/>
        <w:rPr>
          <w:lang w:val="ru-RU"/>
        </w:rPr>
      </w:pPr>
      <w:bookmarkStart w:id="6" w:name="_Toc234970533"/>
      <w:r w:rsidRPr="002919FE">
        <w:rPr>
          <w:lang w:val="ru-RU"/>
        </w:rPr>
        <w:t>3. Жизненный цикл прошивки</w:t>
      </w:r>
      <w:bookmarkEnd w:id="6"/>
    </w:p>
    <w:p w14:paraId="5299230A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Работа прошивки состоит из двух фаз: однократной инициализации </w:t>
      </w:r>
      <w:r>
        <w:t>setup</w:t>
      </w:r>
      <w:r w:rsidRPr="002919FE">
        <w:rPr>
          <w:lang w:val="ru-RU"/>
        </w:rPr>
        <w:t xml:space="preserve">() и бесконечного главного цикла </w:t>
      </w:r>
      <w:r>
        <w:t>loop</w:t>
      </w:r>
      <w:r w:rsidRPr="002919FE">
        <w:rPr>
          <w:lang w:val="ru-RU"/>
        </w:rPr>
        <w:t>(). В фазе инициализации поднимаются аппаратные подсистемы и восстанавливается сохранённое состояние; в цикле — обрабатываются ввод, сеть и отсчёт секунд.</w:t>
      </w:r>
    </w:p>
    <w:p w14:paraId="57E21D5C" w14:textId="77777777" w:rsidR="00550114" w:rsidRPr="002919FE" w:rsidRDefault="00000000">
      <w:pPr>
        <w:pStyle w:val="21"/>
        <w:rPr>
          <w:lang w:val="ru-RU"/>
        </w:rPr>
      </w:pPr>
      <w:bookmarkStart w:id="7" w:name="_Toc234970534"/>
      <w:r w:rsidRPr="002919FE">
        <w:rPr>
          <w:lang w:val="ru-RU"/>
        </w:rPr>
        <w:t>3.1 Инициализация (</w:t>
      </w:r>
      <w:r>
        <w:t>setup</w:t>
      </w:r>
      <w:r w:rsidRPr="002919FE">
        <w:rPr>
          <w:lang w:val="ru-RU"/>
        </w:rPr>
        <w:t>)</w:t>
      </w:r>
      <w:bookmarkEnd w:id="7"/>
    </w:p>
    <w:p w14:paraId="188D2D63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Порядок инициализации важен: сначала настраиваются пины и конфигурация, затем счётчик наработки и профиль возможностей, после чего поднимаются дисплей, сеть, источник времени, интерфейсы и, наконец, звук. Источник времени и связанные с ним прерывания настраиваются внутри </w:t>
      </w:r>
      <w:r>
        <w:t>checkTimeSource</w:t>
      </w:r>
      <w:r w:rsidRPr="002919FE">
        <w:rPr>
          <w:lang w:val="ru-RU"/>
        </w:rPr>
        <w:t>().</w:t>
      </w:r>
    </w:p>
    <w:p w14:paraId="7B12F612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3.1. Последовательность setup()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6C3523F3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176F8D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lastRenderedPageBreak/>
              <w:t>СТАРТ: подача питания / сброс</w:t>
            </w:r>
          </w:p>
        </w:tc>
      </w:tr>
    </w:tbl>
    <w:p w14:paraId="4DB104EE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5E9ECCD8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B170EC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initHardware(): пины, 74HC595, энкодер, Serial 115200</w:t>
            </w:r>
          </w:p>
        </w:tc>
      </w:tr>
    </w:tbl>
    <w:p w14:paraId="0D25718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28986343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08139EE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initConfiguration</w:t>
            </w:r>
            <w:r w:rsidRPr="002919FE">
              <w:rPr>
                <w:color w:val="1565C0"/>
                <w:sz w:val="19"/>
                <w:lang w:val="ru-RU"/>
              </w:rPr>
              <w:t xml:space="preserve">(): загрузка настроек из </w:t>
            </w:r>
            <w:r>
              <w:rPr>
                <w:color w:val="1565C0"/>
                <w:sz w:val="19"/>
              </w:rPr>
              <w:t>NVS</w:t>
            </w:r>
          </w:p>
        </w:tc>
      </w:tr>
    </w:tbl>
    <w:p w14:paraId="7924C84B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09975DB3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324E5FA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runtimeCounterInit</w:t>
            </w:r>
            <w:r w:rsidRPr="002919FE">
              <w:rPr>
                <w:color w:val="1565C0"/>
                <w:sz w:val="19"/>
                <w:lang w:val="ru-RU"/>
              </w:rPr>
              <w:t>(): наработка, +1 к числу включений</w:t>
            </w:r>
          </w:p>
        </w:tc>
      </w:tr>
    </w:tbl>
    <w:p w14:paraId="0EF2402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EA36A92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E93940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platformRefreshCapabilities(): пересчёт флагов возможностей</w:t>
            </w:r>
          </w:p>
        </w:tc>
      </w:tr>
    </w:tbl>
    <w:p w14:paraId="5E3C578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6DF977A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BF7A77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displayManager.begin()  ·  initNTPClient()</w:t>
            </w:r>
          </w:p>
        </w:tc>
      </w:tr>
    </w:tbl>
    <w:p w14:paraId="7AC32611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0E9C4F51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B98590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checkTimeSource(): поиск DS3231, выбор источника,</w:t>
            </w:r>
            <w:r>
              <w:rPr>
                <w:color w:val="1565C0"/>
                <w:sz w:val="19"/>
              </w:rPr>
              <w:br/>
              <w:t>настройка прерываний SQW (setupInterrupts)</w:t>
            </w:r>
          </w:p>
        </w:tc>
      </w:tr>
    </w:tbl>
    <w:p w14:paraId="1D9B8DE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24B04A74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39E8DB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bleTerminalEnable() — BLE включён по умолчанию · otaInit()</w:t>
            </w:r>
          </w:p>
        </w:tc>
      </w:tr>
    </w:tbl>
    <w:p w14:paraId="1A25000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3B5AF1AF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87E2B97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initInputHandler</w:t>
            </w:r>
            <w:r w:rsidRPr="002919FE">
              <w:rPr>
                <w:color w:val="1565C0"/>
                <w:sz w:val="19"/>
                <w:lang w:val="ru-RU"/>
              </w:rPr>
              <w:t>() + регистрация колбэков кнопок/энкодера</w:t>
            </w:r>
          </w:p>
        </w:tc>
      </w:tr>
    </w:tbl>
    <w:p w14:paraId="2AF69866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4F8E7FCC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141420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Привязка прерывания POWER_FAIL (FALLING)</w:t>
            </w:r>
          </w:p>
        </w:tc>
      </w:tr>
    </w:tbl>
    <w:p w14:paraId="28C9A7FA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0CA5825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B3DE6C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Запуск задачи дисплея · syncTimeAsync() (NTP, фон)</w:t>
            </w:r>
          </w:p>
        </w:tc>
      </w:tr>
    </w:tbl>
    <w:p w14:paraId="1DA4821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768ACA76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B1EC57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Звук поддерживается? (sound_enabled)</w:t>
            </w:r>
          </w:p>
        </w:tc>
      </w:tr>
      <w:tr w:rsidR="00550114" w14:paraId="1B5E1256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585F55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F22212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3E131EA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2F21FD3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8"/>
              </w:rPr>
              <w:t>audioTaskStart</w:t>
            </w:r>
            <w:r w:rsidRPr="002919FE">
              <w:rPr>
                <w:color w:val="1565C0"/>
                <w:sz w:val="18"/>
                <w:lang w:val="ru-RU"/>
              </w:rPr>
              <w:t>():</w:t>
            </w:r>
            <w:r w:rsidRPr="002919FE">
              <w:rPr>
                <w:color w:val="1565C0"/>
                <w:sz w:val="18"/>
                <w:lang w:val="ru-RU"/>
              </w:rPr>
              <w:br/>
              <w:t>старт задачи + приветствие</w:t>
            </w:r>
            <w:r w:rsidRPr="002919FE">
              <w:rPr>
                <w:color w:val="1565C0"/>
                <w:sz w:val="18"/>
                <w:lang w:val="ru-RU"/>
              </w:rPr>
              <w:br/>
              <w:t>(если включено)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1DBB861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Пропуск</w:t>
            </w:r>
            <w:r>
              <w:rPr>
                <w:color w:val="455A64"/>
                <w:sz w:val="18"/>
              </w:rPr>
              <w:br/>
              <w:t>аудиоподсистемы</w:t>
            </w:r>
          </w:p>
        </w:tc>
      </w:tr>
    </w:tbl>
    <w:p w14:paraId="7E8BF3C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641390E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A136CC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printEnabled = true → переход в loop()</w:t>
            </w:r>
          </w:p>
        </w:tc>
      </w:tr>
    </w:tbl>
    <w:p w14:paraId="7F36A659" w14:textId="77777777" w:rsidR="00550114" w:rsidRPr="002919FE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2919FE">
        <w:rPr>
          <w:i/>
          <w:color w:val="546E7A"/>
          <w:sz w:val="18"/>
          <w:lang w:val="ru-RU"/>
        </w:rPr>
        <w:t xml:space="preserve">Приветственная мелодия проигрывается в момент старта аудиозадачи только при включённом параметре </w:t>
      </w:r>
      <w:r>
        <w:rPr>
          <w:i/>
          <w:color w:val="546E7A"/>
          <w:sz w:val="18"/>
        </w:rPr>
        <w:t>startup</w:t>
      </w:r>
      <w:r w:rsidRPr="002919FE">
        <w:rPr>
          <w:i/>
          <w:color w:val="546E7A"/>
          <w:sz w:val="18"/>
          <w:lang w:val="ru-RU"/>
        </w:rPr>
        <w:t>_</w:t>
      </w:r>
      <w:r>
        <w:rPr>
          <w:i/>
          <w:color w:val="546E7A"/>
          <w:sz w:val="18"/>
        </w:rPr>
        <w:t>sound</w:t>
      </w:r>
      <w:r w:rsidRPr="002919FE">
        <w:rPr>
          <w:i/>
          <w:color w:val="546E7A"/>
          <w:sz w:val="18"/>
          <w:lang w:val="ru-RU"/>
        </w:rPr>
        <w:t>_</w:t>
      </w:r>
      <w:r>
        <w:rPr>
          <w:i/>
          <w:color w:val="546E7A"/>
          <w:sz w:val="18"/>
        </w:rPr>
        <w:t>enabled</w:t>
      </w:r>
      <w:r w:rsidRPr="002919FE">
        <w:rPr>
          <w:i/>
          <w:color w:val="546E7A"/>
          <w:sz w:val="18"/>
          <w:lang w:val="ru-RU"/>
        </w:rPr>
        <w:t>.</w:t>
      </w:r>
    </w:p>
    <w:p w14:paraId="6E98A37C" w14:textId="77777777" w:rsidR="00550114" w:rsidRPr="002919FE" w:rsidRDefault="00000000">
      <w:pPr>
        <w:pStyle w:val="21"/>
        <w:rPr>
          <w:lang w:val="ru-RU"/>
        </w:rPr>
      </w:pPr>
      <w:bookmarkStart w:id="8" w:name="_Toc234970535"/>
      <w:r w:rsidRPr="002919FE">
        <w:rPr>
          <w:lang w:val="ru-RU"/>
        </w:rPr>
        <w:lastRenderedPageBreak/>
        <w:t>3.2 Главный цикл (</w:t>
      </w:r>
      <w:r>
        <w:t>loop</w:t>
      </w:r>
      <w:r w:rsidRPr="002919FE">
        <w:rPr>
          <w:lang w:val="ru-RU"/>
        </w:rPr>
        <w:t>)</w:t>
      </w:r>
      <w:bookmarkEnd w:id="8"/>
    </w:p>
    <w:p w14:paraId="70C4AF53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Каждая итерация цикла начинается с проверки самого приоритетного события — сигнала аварии питания. Затем обрабатываются команды из </w:t>
      </w:r>
      <w:r>
        <w:t>Serial</w:t>
      </w:r>
      <w:r w:rsidRPr="002919FE">
        <w:rPr>
          <w:lang w:val="ru-RU"/>
        </w:rPr>
        <w:t xml:space="preserve"> и </w:t>
      </w:r>
      <w:r>
        <w:t>BLE</w:t>
      </w:r>
      <w:r w:rsidRPr="002919FE">
        <w:rPr>
          <w:lang w:val="ru-RU"/>
        </w:rPr>
        <w:t xml:space="preserve">, обслуживаются </w:t>
      </w:r>
      <w:r>
        <w:t>OTA</w:t>
      </w:r>
      <w:r w:rsidRPr="002919FE">
        <w:rPr>
          <w:lang w:val="ru-RU"/>
        </w:rPr>
        <w:t xml:space="preserve"> и ввод, после чего отрабатывает механизм отсчёта секунд. Между итерациями делается короткая пауза </w:t>
      </w:r>
      <w:r>
        <w:t>delay</w:t>
      </w:r>
      <w:r w:rsidRPr="002919FE">
        <w:rPr>
          <w:lang w:val="ru-RU"/>
        </w:rPr>
        <w:t>(10).</w:t>
      </w:r>
    </w:p>
    <w:p w14:paraId="4486F6EB" w14:textId="77777777" w:rsidR="00550114" w:rsidRPr="002919FE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2919FE">
        <w:rPr>
          <w:b/>
          <w:color w:val="1A237E"/>
          <w:sz w:val="21"/>
          <w:lang w:val="ru-RU"/>
        </w:rPr>
        <w:t xml:space="preserve">Схема 3.2. Логика одной итерации </w:t>
      </w:r>
      <w:r>
        <w:rPr>
          <w:b/>
          <w:color w:val="1A237E"/>
          <w:sz w:val="21"/>
        </w:rPr>
        <w:t>loop</w:t>
      </w:r>
      <w:r w:rsidRPr="002919FE">
        <w:rPr>
          <w:b/>
          <w:color w:val="1A237E"/>
          <w:sz w:val="21"/>
          <w:lang w:val="ru-RU"/>
        </w:rPr>
        <w:t>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78F9459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08BB614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Начало итерации</w:t>
            </w:r>
          </w:p>
        </w:tc>
      </w:tr>
    </w:tbl>
    <w:p w14:paraId="7A3ACC9B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6BFC594C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3CC851F1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 xml:space="preserve">Ожидается подтверждение аварии питания? (фильтр 30 мс, пин всё ещё </w:t>
            </w:r>
            <w:r>
              <w:rPr>
                <w:b/>
                <w:color w:val="E65100"/>
                <w:sz w:val="19"/>
              </w:rPr>
              <w:t>LOW</w:t>
            </w:r>
            <w:r w:rsidRPr="002919FE">
              <w:rPr>
                <w:b/>
                <w:color w:val="E65100"/>
                <w:sz w:val="19"/>
                <w:lang w:val="ru-RU"/>
              </w:rPr>
              <w:t>)</w:t>
            </w:r>
          </w:p>
        </w:tc>
      </w:tr>
      <w:tr w:rsidR="00550114" w14:paraId="26DCB349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FAB52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F03FBB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0640ADE5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BD6D18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handlePowerFailExitScenario()</w:t>
            </w:r>
            <w:r>
              <w:rPr>
                <w:color w:val="1565C0"/>
                <w:sz w:val="18"/>
              </w:rPr>
              <w:br/>
              <w:t>→ аварийное сохранение (глава 18)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B3047D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Продолжаем итерацию</w:t>
            </w:r>
          </w:p>
        </w:tc>
      </w:tr>
    </w:tbl>
    <w:p w14:paraId="7A5BD2E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6C964707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FB5CD6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Чтение строки из Serial → handleCommand()</w:t>
            </w:r>
          </w:p>
        </w:tc>
      </w:tr>
    </w:tbl>
    <w:p w14:paraId="5C2FCA7B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D847DEE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077C31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bleTerminalProcess()  ·  otaProcess()</w:t>
            </w:r>
          </w:p>
        </w:tc>
      </w:tr>
    </w:tbl>
    <w:p w14:paraId="5EE00A3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797940F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3F502C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Идёт передача OTA? (otaIsBusy)</w:t>
            </w:r>
          </w:p>
        </w:tc>
      </w:tr>
      <w:tr w:rsidR="00550114" w14:paraId="2D19CA6B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BBF5E4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790124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699FFC1A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1772D2F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455A64"/>
                <w:sz w:val="18"/>
              </w:rPr>
              <w:t>delay</w:t>
            </w:r>
            <w:r w:rsidRPr="002919FE">
              <w:rPr>
                <w:color w:val="455A64"/>
                <w:sz w:val="18"/>
                <w:lang w:val="ru-RU"/>
              </w:rPr>
              <w:t>(2) и выход из итерации</w:t>
            </w:r>
            <w:r w:rsidRPr="002919FE">
              <w:rPr>
                <w:color w:val="455A64"/>
                <w:sz w:val="18"/>
                <w:lang w:val="ru-RU"/>
              </w:rPr>
              <w:br/>
              <w:t>(остальное не трогаем)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40D346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Обрабатываем ввод и время</w:t>
            </w:r>
          </w:p>
        </w:tc>
      </w:tr>
    </w:tbl>
    <w:p w14:paraId="3997637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7B8228DF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FD0776A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9"/>
                <w:lang w:val="ru-RU"/>
              </w:rPr>
              <w:t xml:space="preserve">Команда из очереди </w:t>
            </w:r>
            <w:r>
              <w:rPr>
                <w:color w:val="1565C0"/>
                <w:sz w:val="19"/>
              </w:rPr>
              <w:t>BLE</w:t>
            </w:r>
            <w:r w:rsidRPr="002919FE">
              <w:rPr>
                <w:color w:val="1565C0"/>
                <w:sz w:val="19"/>
                <w:lang w:val="ru-RU"/>
              </w:rPr>
              <w:t xml:space="preserve"> → </w:t>
            </w:r>
            <w:r>
              <w:rPr>
                <w:color w:val="1565C0"/>
                <w:sz w:val="19"/>
              </w:rPr>
              <w:t>handleCommand</w:t>
            </w:r>
            <w:r w:rsidRPr="002919FE">
              <w:rPr>
                <w:color w:val="1565C0"/>
                <w:sz w:val="19"/>
                <w:lang w:val="ru-RU"/>
              </w:rPr>
              <w:t>()</w:t>
            </w:r>
          </w:p>
        </w:tc>
      </w:tr>
    </w:tbl>
    <w:p w14:paraId="4B66ED8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575D8E3D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6B2E08E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9"/>
                <w:lang w:val="ru-RU"/>
              </w:rPr>
              <w:t xml:space="preserve">Управление доступно? → </w:t>
            </w:r>
            <w:r>
              <w:rPr>
                <w:color w:val="1565C0"/>
                <w:sz w:val="19"/>
              </w:rPr>
              <w:t>processAllInputs</w:t>
            </w:r>
            <w:r w:rsidRPr="002919FE">
              <w:rPr>
                <w:color w:val="1565C0"/>
                <w:sz w:val="19"/>
                <w:lang w:val="ru-RU"/>
              </w:rPr>
              <w:t>() (энкодер/кнопки)</w:t>
            </w:r>
          </w:p>
        </w:tc>
      </w:tr>
    </w:tbl>
    <w:p w14:paraId="3B268E28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4EE7D68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1285FC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chimeSchedulerService(): обслуживание боя часов</w:t>
            </w:r>
          </w:p>
        </w:tc>
      </w:tr>
    </w:tbl>
    <w:p w14:paraId="1C4DAFC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:rsidRPr="002919FE" w14:paraId="7D9A964C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B5D83EA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9"/>
                <w:lang w:val="ru-RU"/>
              </w:rPr>
              <w:t>Механизм отсчёта секунд (см. схему 4.3)</w:t>
            </w:r>
          </w:p>
        </w:tc>
      </w:tr>
    </w:tbl>
    <w:p w14:paraId="2E84F03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5E2B411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CFFA17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delay(10) → следующая итерация</w:t>
            </w:r>
          </w:p>
        </w:tc>
      </w:tr>
    </w:tbl>
    <w:p w14:paraId="5522B57C" w14:textId="77777777" w:rsidR="00550114" w:rsidRDefault="00000000">
      <w:pPr>
        <w:pStyle w:val="1"/>
      </w:pPr>
      <w:bookmarkStart w:id="9" w:name="_Toc234970536"/>
      <w:r>
        <w:t>4. Система времени</w:t>
      </w:r>
      <w:bookmarkEnd w:id="9"/>
    </w:p>
    <w:p w14:paraId="2F993090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Подсистема времени (</w:t>
      </w:r>
      <w:r>
        <w:t>time</w:t>
      </w:r>
      <w:r w:rsidRPr="002919FE">
        <w:rPr>
          <w:lang w:val="ru-RU"/>
        </w:rPr>
        <w:t>_</w:t>
      </w:r>
      <w:r>
        <w:t>utils</w:t>
      </w:r>
      <w:r w:rsidRPr="002919FE">
        <w:rPr>
          <w:lang w:val="ru-RU"/>
        </w:rPr>
        <w:t xml:space="preserve">) — фундамент прошивки. Она хранит и выдаёт время строго в </w:t>
      </w:r>
      <w:r>
        <w:t>UTC</w:t>
      </w:r>
      <w:r w:rsidRPr="002919FE">
        <w:rPr>
          <w:lang w:val="ru-RU"/>
        </w:rPr>
        <w:t xml:space="preserve">, а превращение в локальное время с учётом часового пояса и перехода на </w:t>
      </w:r>
      <w:r w:rsidRPr="002919FE">
        <w:rPr>
          <w:lang w:val="ru-RU"/>
        </w:rPr>
        <w:lastRenderedPageBreak/>
        <w:t xml:space="preserve">летнее/зимнее время выполняется отдельно (глава 5). Такой подход исключает двусмысленность при смене пояса и переходах </w:t>
      </w:r>
      <w:r>
        <w:t>DST</w:t>
      </w:r>
      <w:r w:rsidRPr="002919FE">
        <w:rPr>
          <w:lang w:val="ru-RU"/>
        </w:rPr>
        <w:t>.</w:t>
      </w:r>
    </w:p>
    <w:p w14:paraId="22E8C7FA" w14:textId="77777777" w:rsidR="00550114" w:rsidRPr="002919FE" w:rsidRDefault="00000000">
      <w:pPr>
        <w:pStyle w:val="21"/>
        <w:rPr>
          <w:lang w:val="ru-RU"/>
        </w:rPr>
      </w:pPr>
      <w:bookmarkStart w:id="10" w:name="_Toc234970537"/>
      <w:r w:rsidRPr="002919FE">
        <w:rPr>
          <w:lang w:val="ru-RU"/>
        </w:rPr>
        <w:t>4.1 Источники времени и их приоритет</w:t>
      </w:r>
      <w:bookmarkEnd w:id="10"/>
    </w:p>
    <w:p w14:paraId="574C761F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Система опирается на два источника. Приоритетный — внешний термокомпенсированный </w:t>
      </w:r>
      <w:r>
        <w:t>RTC</w:t>
      </w:r>
      <w:r w:rsidRPr="002919FE">
        <w:rPr>
          <w:lang w:val="ru-RU"/>
        </w:rPr>
        <w:t xml:space="preserve"> </w:t>
      </w:r>
      <w:r>
        <w:t>DS</w:t>
      </w:r>
      <w:r w:rsidRPr="002919FE">
        <w:rPr>
          <w:lang w:val="ru-RU"/>
        </w:rPr>
        <w:t xml:space="preserve">3231 на шине </w:t>
      </w:r>
      <w:r>
        <w:t>I</w:t>
      </w:r>
      <w:r w:rsidRPr="002919FE">
        <w:rPr>
          <w:lang w:val="ru-RU"/>
        </w:rPr>
        <w:t>2</w:t>
      </w:r>
      <w:r>
        <w:t>C</w:t>
      </w:r>
      <w:r w:rsidRPr="002919FE">
        <w:rPr>
          <w:lang w:val="ru-RU"/>
        </w:rPr>
        <w:t xml:space="preserve"> (адрес 0</w:t>
      </w:r>
      <w:r>
        <w:t>x</w:t>
      </w:r>
      <w:r w:rsidRPr="002919FE">
        <w:rPr>
          <w:lang w:val="ru-RU"/>
        </w:rPr>
        <w:t xml:space="preserve">68): он сохраняет время при отключении основного питания за счёт резервной батареи. Резервный — встроенный </w:t>
      </w:r>
      <w:r>
        <w:t>RTC</w:t>
      </w:r>
      <w:r w:rsidRPr="002919FE">
        <w:rPr>
          <w:lang w:val="ru-RU"/>
        </w:rPr>
        <w:t xml:space="preserve"> микроконтроллера </w:t>
      </w:r>
      <w:r>
        <w:t>ESP</w:t>
      </w:r>
      <w:r w:rsidRPr="002919FE">
        <w:rPr>
          <w:lang w:val="ru-RU"/>
        </w:rPr>
        <w:t>32, который всегда доступен, но теряет точность и обнуляется при полном обесточивании.</w:t>
      </w:r>
    </w:p>
    <w:p w14:paraId="2B5C54DC" w14:textId="77777777" w:rsidR="00550114" w:rsidRPr="002919FE" w:rsidRDefault="00000000">
      <w:pPr>
        <w:pStyle w:val="a0"/>
        <w:rPr>
          <w:rFonts w:hint="eastAsia"/>
          <w:lang w:val="ru-RU"/>
        </w:rPr>
      </w:pPr>
      <w:r>
        <w:t>DS</w:t>
      </w:r>
      <w:r w:rsidRPr="002919FE">
        <w:rPr>
          <w:lang w:val="ru-RU"/>
        </w:rPr>
        <w:t xml:space="preserve">3231 доступен и время корректно → источник </w:t>
      </w:r>
      <w:r>
        <w:t>EXTERNAL</w:t>
      </w:r>
      <w:r w:rsidRPr="002919FE">
        <w:rPr>
          <w:lang w:val="ru-RU"/>
        </w:rPr>
        <w:t>_</w:t>
      </w:r>
      <w:r>
        <w:t>DS</w:t>
      </w:r>
      <w:r w:rsidRPr="002919FE">
        <w:rPr>
          <w:lang w:val="ru-RU"/>
        </w:rPr>
        <w:t>3231, системное время подстраивается под него.</w:t>
      </w:r>
    </w:p>
    <w:p w14:paraId="10304E59" w14:textId="77777777" w:rsidR="00550114" w:rsidRPr="002919FE" w:rsidRDefault="00000000">
      <w:pPr>
        <w:pStyle w:val="a0"/>
        <w:rPr>
          <w:rFonts w:hint="eastAsia"/>
          <w:lang w:val="ru-RU"/>
        </w:rPr>
      </w:pPr>
      <w:r>
        <w:t>DS</w:t>
      </w:r>
      <w:r w:rsidRPr="002919FE">
        <w:rPr>
          <w:lang w:val="ru-RU"/>
        </w:rPr>
        <w:t xml:space="preserve">3231 отсутствует или выдаёт некорректное время → источник </w:t>
      </w:r>
      <w:r>
        <w:t>INTERNAL</w:t>
      </w:r>
      <w:r w:rsidRPr="002919FE">
        <w:rPr>
          <w:lang w:val="ru-RU"/>
        </w:rPr>
        <w:t>_</w:t>
      </w:r>
      <w:r>
        <w:t>RTC</w:t>
      </w:r>
      <w:r w:rsidRPr="002919FE">
        <w:rPr>
          <w:lang w:val="ru-RU"/>
        </w:rPr>
        <w:t xml:space="preserve"> (встроенный </w:t>
      </w:r>
      <w:r>
        <w:t>RTC</w:t>
      </w:r>
      <w:r w:rsidRPr="002919FE">
        <w:rPr>
          <w:lang w:val="ru-RU"/>
        </w:rPr>
        <w:t>).</w:t>
      </w:r>
    </w:p>
    <w:p w14:paraId="283A5851" w14:textId="77777777" w:rsidR="00550114" w:rsidRPr="002919FE" w:rsidRDefault="00000000">
      <w:pPr>
        <w:pStyle w:val="a0"/>
        <w:rPr>
          <w:rFonts w:hint="eastAsia"/>
          <w:lang w:val="ru-RU"/>
        </w:rPr>
      </w:pPr>
      <w:r>
        <w:t>DS</w:t>
      </w:r>
      <w:r w:rsidRPr="002919FE">
        <w:rPr>
          <w:lang w:val="ru-RU"/>
        </w:rPr>
        <w:t>3231 вновь обнаружен во время работы → система автоматически возвращается к внешнему источнику.</w:t>
      </w:r>
    </w:p>
    <w:p w14:paraId="615AE6CD" w14:textId="77777777" w:rsidR="00550114" w:rsidRPr="002919FE" w:rsidRDefault="00000000">
      <w:pPr>
        <w:pStyle w:val="21"/>
        <w:rPr>
          <w:lang w:val="ru-RU"/>
        </w:rPr>
      </w:pPr>
      <w:bookmarkStart w:id="11" w:name="_Toc234970538"/>
      <w:r w:rsidRPr="002919FE">
        <w:rPr>
          <w:lang w:val="ru-RU"/>
        </w:rPr>
        <w:t xml:space="preserve">4.2 Выбор источника: </w:t>
      </w:r>
      <w:r>
        <w:t>checkTimeSource</w:t>
      </w:r>
      <w:r w:rsidRPr="002919FE">
        <w:rPr>
          <w:lang w:val="ru-RU"/>
        </w:rPr>
        <w:t>()</w:t>
      </w:r>
      <w:bookmarkEnd w:id="11"/>
    </w:p>
    <w:p w14:paraId="77553C55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Функция </w:t>
      </w:r>
      <w:r>
        <w:t>checkTimeSource</w:t>
      </w:r>
      <w:r w:rsidRPr="002919FE">
        <w:rPr>
          <w:lang w:val="ru-RU"/>
        </w:rPr>
        <w:t xml:space="preserve">() инициализирует шину </w:t>
      </w:r>
      <w:r>
        <w:t>I</w:t>
      </w:r>
      <w:r w:rsidRPr="002919FE">
        <w:rPr>
          <w:lang w:val="ru-RU"/>
        </w:rPr>
        <w:t>2</w:t>
      </w:r>
      <w:r>
        <w:t>C</w:t>
      </w:r>
      <w:r w:rsidRPr="002919FE">
        <w:rPr>
          <w:lang w:val="ru-RU"/>
        </w:rPr>
        <w:t xml:space="preserve">, ищет </w:t>
      </w:r>
      <w:r>
        <w:t>DS</w:t>
      </w:r>
      <w:r w:rsidRPr="002919FE">
        <w:rPr>
          <w:lang w:val="ru-RU"/>
        </w:rPr>
        <w:t>3231 по адресу 0</w:t>
      </w:r>
      <w:r>
        <w:t>x</w:t>
      </w:r>
      <w:r w:rsidRPr="002919FE">
        <w:rPr>
          <w:lang w:val="ru-RU"/>
        </w:rPr>
        <w:t xml:space="preserve">68, проверяет флаг </w:t>
      </w:r>
      <w:r>
        <w:t>OSF</w:t>
      </w:r>
      <w:r w:rsidRPr="002919FE">
        <w:rPr>
          <w:lang w:val="ru-RU"/>
        </w:rPr>
        <w:t xml:space="preserve"> (</w:t>
      </w:r>
      <w:r>
        <w:t>Oscillator</w:t>
      </w:r>
      <w:r w:rsidRPr="002919FE">
        <w:rPr>
          <w:lang w:val="ru-RU"/>
        </w:rPr>
        <w:t xml:space="preserve"> </w:t>
      </w:r>
      <w:r>
        <w:t>Stop</w:t>
      </w:r>
      <w:r w:rsidRPr="002919FE">
        <w:rPr>
          <w:lang w:val="ru-RU"/>
        </w:rPr>
        <w:t xml:space="preserve"> </w:t>
      </w:r>
      <w:r>
        <w:t>Flag</w:t>
      </w:r>
      <w:r w:rsidRPr="002919FE">
        <w:rPr>
          <w:lang w:val="ru-RU"/>
        </w:rPr>
        <w:t xml:space="preserve"> — признак пропажи питания </w:t>
      </w:r>
      <w:r>
        <w:t>RTC</w:t>
      </w:r>
      <w:r w:rsidRPr="002919FE">
        <w:rPr>
          <w:lang w:val="ru-RU"/>
        </w:rPr>
        <w:t xml:space="preserve">, севшей или отсутствующей батарейки) и валидирует дату-время. По результатам она выставляет активный источник и настраивает прерывания. Функция вызывается как при старте, так и по мере необходимости из </w:t>
      </w:r>
      <w:r>
        <w:t>getCurrentUTCTime</w:t>
      </w:r>
      <w:r w:rsidRPr="002919FE">
        <w:rPr>
          <w:lang w:val="ru-RU"/>
        </w:rPr>
        <w:t>().</w:t>
      </w:r>
    </w:p>
    <w:p w14:paraId="1BF87E5E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4.1. Алгоритм checkTimeSource()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5F8288FF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714AEC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Вызов checkTimeSource()</w:t>
            </w:r>
          </w:p>
        </w:tc>
      </w:tr>
    </w:tbl>
    <w:p w14:paraId="2DCE840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5744E9D3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6AB5E1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Wire.begin(SDA, SCL): инициализация I2C</w:t>
            </w:r>
          </w:p>
        </w:tc>
      </w:tr>
    </w:tbl>
    <w:p w14:paraId="09CB2536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506B558B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15F4F20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>Устройство отвечает по адресу 0</w:t>
            </w:r>
            <w:r>
              <w:rPr>
                <w:b/>
                <w:color w:val="E65100"/>
                <w:sz w:val="19"/>
              </w:rPr>
              <w:t>x</w:t>
            </w:r>
            <w:r w:rsidRPr="002919FE">
              <w:rPr>
                <w:b/>
                <w:color w:val="E65100"/>
                <w:sz w:val="19"/>
                <w:lang w:val="ru-RU"/>
              </w:rPr>
              <w:t>68?</w:t>
            </w:r>
          </w:p>
        </w:tc>
      </w:tr>
      <w:tr w:rsidR="00550114" w14:paraId="42D7B604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BD83F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17BBB9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:rsidRPr="002919FE" w14:paraId="47D915D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86E9975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 xml:space="preserve">Создать </w:t>
            </w:r>
            <w:r>
              <w:rPr>
                <w:color w:val="1565C0"/>
                <w:sz w:val="18"/>
              </w:rPr>
              <w:t>RTC</w:t>
            </w:r>
            <w:r w:rsidRPr="002919FE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DS</w:t>
            </w:r>
            <w:r w:rsidRPr="002919FE">
              <w:rPr>
                <w:color w:val="1565C0"/>
                <w:sz w:val="18"/>
                <w:lang w:val="ru-RU"/>
              </w:rPr>
              <w:t>3231,</w:t>
            </w:r>
            <w:r w:rsidRPr="002919FE">
              <w:rPr>
                <w:color w:val="1565C0"/>
                <w:sz w:val="18"/>
                <w:lang w:val="ru-RU"/>
              </w:rPr>
              <w:br/>
              <w:t xml:space="preserve">прочитать флаг </w:t>
            </w:r>
            <w:r>
              <w:rPr>
                <w:color w:val="1565C0"/>
                <w:sz w:val="18"/>
              </w:rPr>
              <w:t>OSF</w:t>
            </w:r>
            <w:r w:rsidRPr="002919FE">
              <w:rPr>
                <w:color w:val="1565C0"/>
                <w:sz w:val="18"/>
                <w:lang w:val="ru-RU"/>
              </w:rPr>
              <w:t xml:space="preserve"> и дату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6020DD2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 xml:space="preserve">Источник = </w:t>
            </w:r>
            <w:r>
              <w:rPr>
                <w:color w:val="1565C0"/>
                <w:sz w:val="18"/>
              </w:rPr>
              <w:t>INTERNAL</w:t>
            </w:r>
            <w:r w:rsidRPr="002919FE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RTC</w:t>
            </w:r>
            <w:r w:rsidRPr="002919FE">
              <w:rPr>
                <w:color w:val="1565C0"/>
                <w:sz w:val="18"/>
                <w:lang w:val="ru-RU"/>
              </w:rPr>
              <w:br/>
              <w:t xml:space="preserve">(встроенный </w:t>
            </w:r>
            <w:r>
              <w:rPr>
                <w:color w:val="1565C0"/>
                <w:sz w:val="18"/>
              </w:rPr>
              <w:t>RTC</w:t>
            </w:r>
            <w:r w:rsidRPr="002919FE">
              <w:rPr>
                <w:color w:val="1565C0"/>
                <w:sz w:val="18"/>
                <w:lang w:val="ru-RU"/>
              </w:rPr>
              <w:t xml:space="preserve"> </w:t>
            </w:r>
            <w:r>
              <w:rPr>
                <w:color w:val="1565C0"/>
                <w:sz w:val="18"/>
              </w:rPr>
              <w:t>ESP</w:t>
            </w:r>
            <w:r w:rsidRPr="002919FE">
              <w:rPr>
                <w:color w:val="1565C0"/>
                <w:sz w:val="18"/>
                <w:lang w:val="ru-RU"/>
              </w:rPr>
              <w:t>32)</w:t>
            </w:r>
          </w:p>
        </w:tc>
      </w:tr>
    </w:tbl>
    <w:p w14:paraId="6E27D05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3A7CDC2C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86F8CE5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b/>
                <w:color w:val="E65100"/>
                <w:sz w:val="19"/>
              </w:rPr>
              <w:t>OSF</w:t>
            </w:r>
            <w:r w:rsidRPr="002919FE">
              <w:rPr>
                <w:b/>
                <w:color w:val="E65100"/>
                <w:sz w:val="19"/>
                <w:lang w:val="ru-RU"/>
              </w:rPr>
              <w:t xml:space="preserve"> взведён или дата невалидна (год вне 2025–2100)?</w:t>
            </w:r>
          </w:p>
        </w:tc>
      </w:tr>
      <w:tr w:rsidR="00550114" w14:paraId="75316AC5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317598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1D360B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7C8CBF8B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3DA0D2B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 xml:space="preserve">Восстановить время из </w:t>
            </w:r>
            <w:r>
              <w:rPr>
                <w:color w:val="1565C0"/>
                <w:sz w:val="18"/>
              </w:rPr>
              <w:t>ESP</w:t>
            </w:r>
            <w:r w:rsidRPr="002919FE">
              <w:rPr>
                <w:color w:val="1565C0"/>
                <w:sz w:val="18"/>
                <w:lang w:val="ru-RU"/>
              </w:rPr>
              <w:t xml:space="preserve"> </w:t>
            </w:r>
            <w:r>
              <w:rPr>
                <w:color w:val="1565C0"/>
                <w:sz w:val="18"/>
              </w:rPr>
              <w:t>RTC</w:t>
            </w:r>
            <w:r w:rsidRPr="002919FE">
              <w:rPr>
                <w:color w:val="1565C0"/>
                <w:sz w:val="18"/>
                <w:lang w:val="ru-RU"/>
              </w:rPr>
              <w:br/>
              <w:t>или применить время по умолчанию,</w:t>
            </w:r>
            <w:r w:rsidRPr="002919FE">
              <w:rPr>
                <w:color w:val="1565C0"/>
                <w:sz w:val="18"/>
                <w:lang w:val="ru-RU"/>
              </w:rPr>
              <w:br/>
              <w:t xml:space="preserve">сбросить </w:t>
            </w:r>
            <w:r>
              <w:rPr>
                <w:color w:val="1565C0"/>
                <w:sz w:val="18"/>
              </w:rPr>
              <w:t>OSF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F37D90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Время DS3231 корректно</w:t>
            </w:r>
          </w:p>
        </w:tc>
      </w:tr>
    </w:tbl>
    <w:p w14:paraId="3E9D42F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C365AE3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21DCC6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Источник = EXTERNAL_DS3231, setupInterrupts() (SQW 1 Гц)</w:t>
            </w:r>
          </w:p>
        </w:tc>
      </w:tr>
    </w:tbl>
    <w:p w14:paraId="0C499268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lastRenderedPageBreak/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0B06050F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D824E6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Возврат</w:t>
            </w:r>
          </w:p>
        </w:tc>
      </w:tr>
    </w:tbl>
    <w:p w14:paraId="00FCC2E1" w14:textId="77777777" w:rsidR="00550114" w:rsidRPr="002919FE" w:rsidRDefault="00000000">
      <w:pPr>
        <w:pStyle w:val="21"/>
        <w:rPr>
          <w:lang w:val="ru-RU"/>
        </w:rPr>
      </w:pPr>
      <w:bookmarkStart w:id="12" w:name="_Toc234970539"/>
      <w:r w:rsidRPr="002919FE">
        <w:rPr>
          <w:lang w:val="ru-RU"/>
        </w:rPr>
        <w:t xml:space="preserve">4.3 Единый интерфейс получения времени: </w:t>
      </w:r>
      <w:r>
        <w:t>getCurrentUTCTime</w:t>
      </w:r>
      <w:r w:rsidRPr="002919FE">
        <w:rPr>
          <w:lang w:val="ru-RU"/>
        </w:rPr>
        <w:t>()</w:t>
      </w:r>
      <w:bookmarkEnd w:id="12"/>
    </w:p>
    <w:p w14:paraId="7BCCEE94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Все модули получают время только через </w:t>
      </w:r>
      <w:r>
        <w:t>getCurrentUTCTime</w:t>
      </w:r>
      <w:r w:rsidRPr="002919FE">
        <w:rPr>
          <w:lang w:val="ru-RU"/>
        </w:rPr>
        <w:t xml:space="preserve">(). Она при необходимости актуализирует источник и возвращает текущее </w:t>
      </w:r>
      <w:r>
        <w:t>UTC</w:t>
      </w:r>
      <w:r w:rsidRPr="002919FE">
        <w:rPr>
          <w:lang w:val="ru-RU"/>
        </w:rPr>
        <w:t xml:space="preserve">: от </w:t>
      </w:r>
      <w:r>
        <w:t>DS</w:t>
      </w:r>
      <w:r w:rsidRPr="002919FE">
        <w:rPr>
          <w:lang w:val="ru-RU"/>
        </w:rPr>
        <w:t xml:space="preserve">3231, если он активен, иначе — от встроенного </w:t>
      </w:r>
      <w:r>
        <w:t>RTC</w:t>
      </w:r>
      <w:r w:rsidRPr="002919FE">
        <w:rPr>
          <w:lang w:val="ru-RU"/>
        </w:rPr>
        <w:t xml:space="preserve">. Функция защищена от повторного входа, а обращения к </w:t>
      </w:r>
      <w:r>
        <w:t>I</w:t>
      </w:r>
      <w:r w:rsidRPr="002919FE">
        <w:rPr>
          <w:lang w:val="ru-RU"/>
        </w:rPr>
        <w:t>2</w:t>
      </w:r>
      <w:r>
        <w:t>C</w:t>
      </w:r>
      <w:r w:rsidRPr="002919FE">
        <w:rPr>
          <w:lang w:val="ru-RU"/>
        </w:rPr>
        <w:t xml:space="preserve"> оптимизированы, чтобы не нагружать шину на каждой итерации.</w:t>
      </w:r>
    </w:p>
    <w:p w14:paraId="7FE9907C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Запись времени во все источники сразу выполняет </w:t>
      </w:r>
      <w:r>
        <w:t>setTimeToAllSources</w:t>
      </w:r>
      <w:r w:rsidRPr="002919FE">
        <w:rPr>
          <w:lang w:val="ru-RU"/>
        </w:rPr>
        <w:t xml:space="preserve">(): она обновляет встроенный </w:t>
      </w:r>
      <w:r>
        <w:t>RTC</w:t>
      </w:r>
      <w:r w:rsidRPr="002919FE">
        <w:rPr>
          <w:lang w:val="ru-RU"/>
        </w:rPr>
        <w:t xml:space="preserve"> </w:t>
      </w:r>
      <w:r>
        <w:t>ESP</w:t>
      </w:r>
      <w:r w:rsidRPr="002919FE">
        <w:rPr>
          <w:lang w:val="ru-RU"/>
        </w:rPr>
        <w:t xml:space="preserve">32 и, если доступен, внешний </w:t>
      </w:r>
      <w:r>
        <w:t>DS</w:t>
      </w:r>
      <w:r w:rsidRPr="002919FE">
        <w:rPr>
          <w:lang w:val="ru-RU"/>
        </w:rPr>
        <w:t xml:space="preserve">3231. Это используется при ручной установке времени и при успешной </w:t>
      </w:r>
      <w:r>
        <w:t>NTP</w:t>
      </w:r>
      <w:r w:rsidRPr="002919FE">
        <w:rPr>
          <w:lang w:val="ru-RU"/>
        </w:rPr>
        <w:t>-синхронизации.</w:t>
      </w:r>
    </w:p>
    <w:p w14:paraId="3E58E001" w14:textId="77777777" w:rsidR="00550114" w:rsidRPr="002919FE" w:rsidRDefault="00000000">
      <w:pPr>
        <w:pStyle w:val="21"/>
        <w:rPr>
          <w:lang w:val="ru-RU"/>
        </w:rPr>
      </w:pPr>
      <w:bookmarkStart w:id="13" w:name="_Toc234970540"/>
      <w:r w:rsidRPr="002919FE">
        <w:rPr>
          <w:lang w:val="ru-RU"/>
        </w:rPr>
        <w:t xml:space="preserve">4.4 Синхронизация по </w:t>
      </w:r>
      <w:r>
        <w:t>NTP</w:t>
      </w:r>
      <w:r w:rsidRPr="002919FE">
        <w:rPr>
          <w:lang w:val="ru-RU"/>
        </w:rPr>
        <w:t xml:space="preserve">: </w:t>
      </w:r>
      <w:r>
        <w:t>syncTimeAsync</w:t>
      </w:r>
      <w:r w:rsidRPr="002919FE">
        <w:rPr>
          <w:lang w:val="ru-RU"/>
        </w:rPr>
        <w:t>()</w:t>
      </w:r>
      <w:bookmarkEnd w:id="13"/>
    </w:p>
    <w:p w14:paraId="7296630C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Синхронизация с сервером точного времени выполняется асинхронно, в отдельной задаче </w:t>
      </w:r>
      <w:r>
        <w:t>wifiSyncTask</w:t>
      </w:r>
      <w:r w:rsidRPr="002919FE">
        <w:rPr>
          <w:lang w:val="ru-RU"/>
        </w:rPr>
        <w:t xml:space="preserve"> на ядре 0, чтобы не блокировать главный цикл. Перед запуском проверяются условия: инициализирован ли </w:t>
      </w:r>
      <w:r>
        <w:t>NTP</w:t>
      </w:r>
      <w:r w:rsidRPr="002919FE">
        <w:rPr>
          <w:lang w:val="ru-RU"/>
        </w:rPr>
        <w:t xml:space="preserve">-клиент, настроен ли </w:t>
      </w:r>
      <w:r>
        <w:t>WiFi</w:t>
      </w:r>
      <w:r w:rsidRPr="002919FE">
        <w:rPr>
          <w:lang w:val="ru-RU"/>
        </w:rPr>
        <w:t xml:space="preserve"> и разрешена ли автосинхронизация. Флаг </w:t>
      </w:r>
      <w:r>
        <w:t>force</w:t>
      </w:r>
      <w:r w:rsidRPr="002919FE">
        <w:rPr>
          <w:lang w:val="ru-RU"/>
        </w:rPr>
        <w:t xml:space="preserve"> (например, при ручной команде </w:t>
      </w:r>
      <w:r>
        <w:t>sync</w:t>
      </w:r>
      <w:r w:rsidRPr="002919FE">
        <w:rPr>
          <w:lang w:val="ru-RU"/>
        </w:rPr>
        <w:t>) позволяет проигнорировать запрет автосинхронизации.</w:t>
      </w:r>
    </w:p>
    <w:p w14:paraId="0E62B7A7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4.2. Условия запуска NTP-синхронизации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4675A452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C2C318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syncTimeAsync(force, ntpIndex)</w:t>
            </w:r>
          </w:p>
        </w:tc>
      </w:tr>
    </w:tbl>
    <w:p w14:paraId="2A2DBD5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175206F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37C4E35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NTP-клиент инициализирован?</w:t>
            </w:r>
          </w:p>
        </w:tc>
      </w:tr>
      <w:tr w:rsidR="00550114" w14:paraId="2B530DF2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E2692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8E8F02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19485151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2C4AD2B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Выход: синхронизация</w:t>
            </w:r>
            <w:r>
              <w:rPr>
                <w:color w:val="455A64"/>
                <w:sz w:val="18"/>
              </w:rPr>
              <w:br/>
              <w:t>невозможна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D8242C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Далее</w:t>
            </w:r>
          </w:p>
        </w:tc>
      </w:tr>
    </w:tbl>
    <w:p w14:paraId="06644A6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06F664BD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087DB5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WiFi настроен?</w:t>
            </w:r>
          </w:p>
        </w:tc>
      </w:tr>
      <w:tr w:rsidR="00550114" w14:paraId="52CF32B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58348C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88AE06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6845792F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1D9A73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Выход: сети нет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5F1CCA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Далее</w:t>
            </w:r>
          </w:p>
        </w:tc>
      </w:tr>
    </w:tbl>
    <w:p w14:paraId="4C4701B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6BFB0B8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B191302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 xml:space="preserve">Автосинхронизация включена ИЛИ </w:t>
            </w:r>
            <w:r>
              <w:rPr>
                <w:b/>
                <w:color w:val="E65100"/>
                <w:sz w:val="19"/>
              </w:rPr>
              <w:t>force</w:t>
            </w:r>
            <w:r w:rsidRPr="002919FE">
              <w:rPr>
                <w:b/>
                <w:color w:val="E65100"/>
                <w:sz w:val="19"/>
                <w:lang w:val="ru-RU"/>
              </w:rPr>
              <w:t xml:space="preserve"> == </w:t>
            </w:r>
            <w:r>
              <w:rPr>
                <w:b/>
                <w:color w:val="E65100"/>
                <w:sz w:val="19"/>
              </w:rPr>
              <w:t>true</w:t>
            </w:r>
            <w:r w:rsidRPr="002919FE">
              <w:rPr>
                <w:b/>
                <w:color w:val="E65100"/>
                <w:sz w:val="19"/>
                <w:lang w:val="ru-RU"/>
              </w:rPr>
              <w:t>?</w:t>
            </w:r>
          </w:p>
        </w:tc>
      </w:tr>
      <w:tr w:rsidR="00550114" w14:paraId="362731D4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8F6A8D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9B815C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5622BE9A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18AF6C0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Задача не создаётся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CCF41F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Создать задачу wifi_sync (ядро 0):</w:t>
            </w:r>
            <w:r>
              <w:rPr>
                <w:color w:val="1565C0"/>
                <w:sz w:val="18"/>
              </w:rPr>
              <w:br/>
              <w:t>WiFi → NTP → setTimeToAllSources → WiFi off</w:t>
            </w:r>
          </w:p>
        </w:tc>
      </w:tr>
    </w:tbl>
    <w:p w14:paraId="0DF70F49" w14:textId="77777777" w:rsidR="00550114" w:rsidRPr="002919FE" w:rsidRDefault="00000000">
      <w:pPr>
        <w:pStyle w:val="21"/>
        <w:rPr>
          <w:lang w:val="ru-RU"/>
        </w:rPr>
      </w:pPr>
      <w:bookmarkStart w:id="14" w:name="_Toc234970541"/>
      <w:r w:rsidRPr="002919FE">
        <w:rPr>
          <w:lang w:val="ru-RU"/>
        </w:rPr>
        <w:t>4.5 Отсчёт секунд: аппаратный тик и программный резерв</w:t>
      </w:r>
      <w:bookmarkEnd w:id="14"/>
    </w:p>
    <w:p w14:paraId="5A12283A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Секундный отсчёт может идти двумя путями. Пока активен </w:t>
      </w:r>
      <w:r>
        <w:t>DS</w:t>
      </w:r>
      <w:r w:rsidRPr="002919FE">
        <w:rPr>
          <w:lang w:val="ru-RU"/>
        </w:rPr>
        <w:t xml:space="preserve">3231, он выдаёт на линию </w:t>
      </w:r>
      <w:r>
        <w:t>SQW</w:t>
      </w:r>
      <w:r w:rsidRPr="002919FE">
        <w:rPr>
          <w:lang w:val="ru-RU"/>
        </w:rPr>
        <w:t xml:space="preserve"> меандр 1 Гц; каждый спад фронта вызывает лёгкое прерывание </w:t>
      </w:r>
      <w:r>
        <w:t>onSQWInterrupt</w:t>
      </w:r>
      <w:r w:rsidRPr="002919FE">
        <w:rPr>
          <w:lang w:val="ru-RU"/>
        </w:rPr>
        <w:t xml:space="preserve">(), </w:t>
      </w:r>
      <w:r w:rsidRPr="002919FE">
        <w:rPr>
          <w:lang w:val="ru-RU"/>
        </w:rPr>
        <w:lastRenderedPageBreak/>
        <w:t xml:space="preserve">которое лишь выставляет флаг </w:t>
      </w:r>
      <w:r>
        <w:t>timeUpdatedFromSQW</w:t>
      </w:r>
      <w:r w:rsidRPr="002919FE">
        <w:rPr>
          <w:lang w:val="ru-RU"/>
        </w:rPr>
        <w:t xml:space="preserve">. Главный цикл, увидев флаг, отрабатывает «тик». Если аппаратные импульсы пропадают более чем на 5 секунд (или </w:t>
      </w:r>
      <w:r>
        <w:t>DS</w:t>
      </w:r>
      <w:r w:rsidRPr="002919FE">
        <w:rPr>
          <w:lang w:val="ru-RU"/>
        </w:rPr>
        <w:t xml:space="preserve">3231 нет вовсе), прошивка переходит на программный отсчёт по </w:t>
      </w:r>
      <w:r>
        <w:t>millis</w:t>
      </w:r>
      <w:r w:rsidRPr="002919FE">
        <w:rPr>
          <w:lang w:val="ru-RU"/>
        </w:rPr>
        <w:t>() с ограничением наверстывания до 8 тиков.</w:t>
      </w:r>
    </w:p>
    <w:p w14:paraId="059E2891" w14:textId="77777777" w:rsidR="00550114" w:rsidRPr="002919FE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2919FE">
        <w:rPr>
          <w:b/>
          <w:color w:val="1A237E"/>
          <w:sz w:val="21"/>
          <w:lang w:val="ru-RU"/>
        </w:rPr>
        <w:t xml:space="preserve">Схема 4.3. Механизм отсчёта секунд в </w:t>
      </w:r>
      <w:r>
        <w:rPr>
          <w:b/>
          <w:color w:val="1A237E"/>
          <w:sz w:val="21"/>
        </w:rPr>
        <w:t>loop</w:t>
      </w:r>
      <w:r w:rsidRPr="002919FE">
        <w:rPr>
          <w:b/>
          <w:color w:val="1A237E"/>
          <w:sz w:val="21"/>
          <w:lang w:val="ru-RU"/>
        </w:rPr>
        <w:t>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93BF538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1F8700F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Проверка тика в loop()</w:t>
            </w:r>
          </w:p>
        </w:tc>
      </w:tr>
    </w:tbl>
    <w:p w14:paraId="2C3B2CC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65661AAC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5309F8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DS3231 доступен?</w:t>
            </w:r>
          </w:p>
        </w:tc>
      </w:tr>
      <w:tr w:rsidR="00550114" w14:paraId="0F90166D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91A1DB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9F2B82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441599A0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FF3E0"/>
            <w:vAlign w:val="center"/>
          </w:tcPr>
          <w:p w14:paraId="25B90E0B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E65100"/>
                <w:sz w:val="18"/>
                <w:lang w:val="ru-RU"/>
              </w:rPr>
              <w:t xml:space="preserve">Есть флаг от </w:t>
            </w:r>
            <w:r>
              <w:rPr>
                <w:color w:val="E65100"/>
                <w:sz w:val="18"/>
              </w:rPr>
              <w:t>SQW</w:t>
            </w:r>
            <w:r w:rsidRPr="002919FE">
              <w:rPr>
                <w:color w:val="E65100"/>
                <w:sz w:val="18"/>
                <w:lang w:val="ru-RU"/>
              </w:rPr>
              <w:t xml:space="preserve"> (1 Гц)?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75C898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Отсчёт по millis()</w:t>
            </w:r>
          </w:p>
        </w:tc>
      </w:tr>
    </w:tbl>
    <w:p w14:paraId="0BB359D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19E9C3E5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A89F78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SQW молчит &gt; 5000 мс?</w:t>
            </w:r>
          </w:p>
        </w:tc>
      </w:tr>
      <w:tr w:rsidR="00550114" w14:paraId="50012476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80CF78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48150A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:rsidRPr="002919FE" w14:paraId="20681F83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6E0A95E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sqwFailed = true →</w:t>
            </w:r>
            <w:r>
              <w:rPr>
                <w:color w:val="1565C0"/>
                <w:sz w:val="18"/>
              </w:rPr>
              <w:br/>
              <w:t>резерв millis()</w:t>
            </w:r>
            <w:r>
              <w:rPr>
                <w:color w:val="1565C0"/>
                <w:sz w:val="18"/>
              </w:rPr>
              <w:br/>
              <w:t>(наверстать ≤ 8 тиков)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3CE6793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>Обработать тик:</w:t>
            </w:r>
            <w:r w:rsidRPr="002919FE">
              <w:rPr>
                <w:color w:val="1565C0"/>
                <w:sz w:val="18"/>
                <w:lang w:val="ru-RU"/>
              </w:rPr>
              <w:br/>
              <w:t>обновить время,</w:t>
            </w:r>
            <w:r w:rsidRPr="002919FE">
              <w:rPr>
                <w:color w:val="1565C0"/>
                <w:sz w:val="18"/>
                <w:lang w:val="ru-RU"/>
              </w:rPr>
              <w:br/>
              <w:t>будильники, бой, дисплей</w:t>
            </w:r>
          </w:p>
        </w:tc>
      </w:tr>
    </w:tbl>
    <w:p w14:paraId="558DA567" w14:textId="77777777" w:rsidR="00550114" w:rsidRPr="002919FE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2919FE">
        <w:rPr>
          <w:i/>
          <w:color w:val="546E7A"/>
          <w:sz w:val="18"/>
          <w:lang w:val="ru-RU"/>
        </w:rPr>
        <w:t>Каждый тик обновляет наработку (</w:t>
      </w:r>
      <w:r>
        <w:rPr>
          <w:i/>
          <w:color w:val="546E7A"/>
          <w:sz w:val="18"/>
        </w:rPr>
        <w:t>runtimeCounter</w:t>
      </w:r>
      <w:r w:rsidRPr="002919FE">
        <w:rPr>
          <w:i/>
          <w:color w:val="546E7A"/>
          <w:sz w:val="18"/>
          <w:lang w:val="ru-RU"/>
        </w:rPr>
        <w:t>), проверяет будильники и бой, запускает при необходимости антиотравление и обновляет показания дисплея.</w:t>
      </w:r>
    </w:p>
    <w:p w14:paraId="360F3ED4" w14:textId="77777777" w:rsidR="00550114" w:rsidRPr="002919FE" w:rsidRDefault="00000000">
      <w:pPr>
        <w:pStyle w:val="1"/>
        <w:rPr>
          <w:lang w:val="ru-RU"/>
        </w:rPr>
      </w:pPr>
      <w:bookmarkStart w:id="15" w:name="_Toc234970542"/>
      <w:r w:rsidRPr="002919FE">
        <w:rPr>
          <w:lang w:val="ru-RU"/>
        </w:rPr>
        <w:t>5. Часовые пояса и переход на летнее время</w:t>
      </w:r>
      <w:bookmarkEnd w:id="15"/>
    </w:p>
    <w:p w14:paraId="01EA1FC3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Подсистема часовых поясов превращает хранимое </w:t>
      </w:r>
      <w:r>
        <w:t>UTC</w:t>
      </w:r>
      <w:r w:rsidRPr="002919FE">
        <w:rPr>
          <w:lang w:val="ru-RU"/>
        </w:rPr>
        <w:t xml:space="preserve"> в локальное время. Она построена по гибридному принципу и работает в одном из двух режимов, выбираемых флагом </w:t>
      </w:r>
      <w:r>
        <w:t>automatic</w:t>
      </w:r>
      <w:r w:rsidRPr="002919FE">
        <w:rPr>
          <w:lang w:val="ru-RU"/>
        </w:rPr>
        <w:t>_</w:t>
      </w:r>
      <w:r>
        <w:t>localtime</w:t>
      </w:r>
      <w:r w:rsidRPr="002919FE">
        <w:rPr>
          <w:lang w:val="ru-RU"/>
        </w:rPr>
        <w:t xml:space="preserve"> в конфигурации.</w:t>
      </w:r>
    </w:p>
    <w:p w14:paraId="0DD14007" w14:textId="77777777" w:rsidR="00550114" w:rsidRPr="002919FE" w:rsidRDefault="00000000">
      <w:pPr>
        <w:pStyle w:val="21"/>
        <w:rPr>
          <w:lang w:val="ru-RU"/>
        </w:rPr>
      </w:pPr>
      <w:bookmarkStart w:id="16" w:name="_Toc234970543"/>
      <w:r w:rsidRPr="002919FE">
        <w:rPr>
          <w:lang w:val="ru-RU"/>
        </w:rPr>
        <w:t xml:space="preserve">5.1 Два режима: </w:t>
      </w:r>
      <w:r>
        <w:t>online</w:t>
      </w:r>
      <w:r w:rsidRPr="002919FE">
        <w:rPr>
          <w:lang w:val="ru-RU"/>
        </w:rPr>
        <w:t xml:space="preserve"> (</w:t>
      </w:r>
      <w:r>
        <w:t>ezTime</w:t>
      </w:r>
      <w:r w:rsidRPr="002919FE">
        <w:rPr>
          <w:lang w:val="ru-RU"/>
        </w:rPr>
        <w:t xml:space="preserve">) и </w:t>
      </w:r>
      <w:r>
        <w:t>offline</w:t>
      </w:r>
      <w:r w:rsidRPr="002919FE">
        <w:rPr>
          <w:lang w:val="ru-RU"/>
        </w:rPr>
        <w:t xml:space="preserve"> (таблица)</w:t>
      </w:r>
      <w:bookmarkEnd w:id="16"/>
    </w:p>
    <w:p w14:paraId="2F920B43" w14:textId="77777777" w:rsidR="00550114" w:rsidRPr="002919FE" w:rsidRDefault="00000000">
      <w:pPr>
        <w:pStyle w:val="a0"/>
        <w:rPr>
          <w:rFonts w:hint="eastAsia"/>
          <w:lang w:val="ru-RU"/>
        </w:rPr>
      </w:pPr>
      <w:r>
        <w:t>Online</w:t>
      </w:r>
      <w:r w:rsidRPr="002919FE">
        <w:rPr>
          <w:lang w:val="ru-RU"/>
        </w:rPr>
        <w:t xml:space="preserve"> (</w:t>
      </w:r>
      <w:r>
        <w:t>automatic</w:t>
      </w:r>
      <w:r w:rsidRPr="002919FE">
        <w:rPr>
          <w:lang w:val="ru-RU"/>
        </w:rPr>
        <w:t>_</w:t>
      </w:r>
      <w:r>
        <w:t>localtime</w:t>
      </w:r>
      <w:r w:rsidRPr="002919FE">
        <w:rPr>
          <w:lang w:val="ru-RU"/>
        </w:rPr>
        <w:t xml:space="preserve"> = </w:t>
      </w:r>
      <w:r>
        <w:t>true</w:t>
      </w:r>
      <w:r w:rsidRPr="002919FE">
        <w:rPr>
          <w:lang w:val="ru-RU"/>
        </w:rPr>
        <w:t xml:space="preserve">): правила пояса и </w:t>
      </w:r>
      <w:r>
        <w:t>DST</w:t>
      </w:r>
      <w:r w:rsidRPr="002919FE">
        <w:rPr>
          <w:lang w:val="ru-RU"/>
        </w:rPr>
        <w:t xml:space="preserve"> берутся через библиотеку </w:t>
      </w:r>
      <w:r>
        <w:t>ezTime</w:t>
      </w:r>
      <w:r w:rsidRPr="002919FE">
        <w:rPr>
          <w:lang w:val="ru-RU"/>
        </w:rPr>
        <w:t xml:space="preserve"> из интернета. Плюс — точные правила для любого года; минус — требуется сеть при первой загрузке.</w:t>
      </w:r>
    </w:p>
    <w:p w14:paraId="10C6D518" w14:textId="77777777" w:rsidR="00550114" w:rsidRPr="002919FE" w:rsidRDefault="00000000">
      <w:pPr>
        <w:pStyle w:val="a0"/>
        <w:rPr>
          <w:rFonts w:hint="eastAsia"/>
          <w:lang w:val="ru-RU"/>
        </w:rPr>
      </w:pPr>
      <w:r>
        <w:t>Offline</w:t>
      </w:r>
      <w:r w:rsidRPr="002919FE">
        <w:rPr>
          <w:lang w:val="ru-RU"/>
        </w:rPr>
        <w:t xml:space="preserve"> (</w:t>
      </w:r>
      <w:r>
        <w:t>automatic</w:t>
      </w:r>
      <w:r w:rsidRPr="002919FE">
        <w:rPr>
          <w:lang w:val="ru-RU"/>
        </w:rPr>
        <w:t>_</w:t>
      </w:r>
      <w:r>
        <w:t>localtime</w:t>
      </w:r>
      <w:r w:rsidRPr="002919FE">
        <w:rPr>
          <w:lang w:val="ru-RU"/>
        </w:rPr>
        <w:t xml:space="preserve"> = </w:t>
      </w:r>
      <w:r>
        <w:t>false</w:t>
      </w:r>
      <w:r w:rsidRPr="002919FE">
        <w:rPr>
          <w:lang w:val="ru-RU"/>
        </w:rPr>
        <w:t xml:space="preserve">): используется встроенная таблица </w:t>
      </w:r>
      <w:r>
        <w:t>TIMEZONE</w:t>
      </w:r>
      <w:r w:rsidRPr="002919FE">
        <w:rPr>
          <w:lang w:val="ru-RU"/>
        </w:rPr>
        <w:t>_</w:t>
      </w:r>
      <w:r>
        <w:t>PRESETS</w:t>
      </w:r>
      <w:r w:rsidRPr="002919FE">
        <w:rPr>
          <w:lang w:val="ru-RU"/>
        </w:rPr>
        <w:t xml:space="preserve">[] с локальными правилами </w:t>
      </w:r>
      <w:r>
        <w:t>DST</w:t>
      </w:r>
      <w:r w:rsidRPr="002919FE">
        <w:rPr>
          <w:lang w:val="ru-RU"/>
        </w:rPr>
        <w:t>. Плюс — работа без сети; минус — таблицу нужно обновлять вручную при изменении законодательства.</w:t>
      </w:r>
    </w:p>
    <w:p w14:paraId="36E9C5B2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Если </w:t>
      </w:r>
      <w:r>
        <w:t>online</w:t>
      </w:r>
      <w:r w:rsidRPr="002919FE">
        <w:rPr>
          <w:lang w:val="ru-RU"/>
        </w:rPr>
        <w:t xml:space="preserve">-режим включён, но </w:t>
      </w:r>
      <w:r>
        <w:t>ezTime</w:t>
      </w:r>
      <w:r w:rsidRPr="002919FE">
        <w:rPr>
          <w:lang w:val="ru-RU"/>
        </w:rPr>
        <w:t xml:space="preserve"> временно недоступен, система не сразу переходит к статической таблице. Действует трёхуровневый приоритет источника локального времени: </w:t>
      </w:r>
      <w:r>
        <w:t>ezTime</w:t>
      </w:r>
      <w:r w:rsidRPr="002919FE">
        <w:rPr>
          <w:lang w:val="ru-RU"/>
        </w:rPr>
        <w:t xml:space="preserve"> (онлайн) → сохранённый </w:t>
      </w:r>
      <w:r>
        <w:t>POSIX</w:t>
      </w:r>
      <w:r w:rsidRPr="002919FE">
        <w:rPr>
          <w:lang w:val="ru-RU"/>
        </w:rPr>
        <w:t xml:space="preserve">-оверрайд (офлайн) → встроенная таблица </w:t>
      </w:r>
      <w:r>
        <w:t>TIMEZONE</w:t>
      </w:r>
      <w:r w:rsidRPr="002919FE">
        <w:rPr>
          <w:lang w:val="ru-RU"/>
        </w:rPr>
        <w:t>_</w:t>
      </w:r>
      <w:r>
        <w:t>PRESETS</w:t>
      </w:r>
      <w:r w:rsidRPr="002919FE">
        <w:rPr>
          <w:lang w:val="ru-RU"/>
        </w:rPr>
        <w:t xml:space="preserve">[]. Таблица содержит 42 предустановленных пояса; пояс по умолчанию — </w:t>
      </w:r>
      <w:r>
        <w:t>Europe</w:t>
      </w:r>
      <w:r w:rsidRPr="002919FE">
        <w:rPr>
          <w:lang w:val="ru-RU"/>
        </w:rPr>
        <w:t>/</w:t>
      </w:r>
      <w:r>
        <w:t>Warsaw</w:t>
      </w:r>
      <w:r w:rsidRPr="002919FE">
        <w:rPr>
          <w:lang w:val="ru-RU"/>
        </w:rPr>
        <w:t xml:space="preserve"> (</w:t>
      </w:r>
      <w:r>
        <w:t>UTC</w:t>
      </w:r>
      <w:r w:rsidRPr="002919FE">
        <w:rPr>
          <w:lang w:val="ru-RU"/>
        </w:rPr>
        <w:t xml:space="preserve">+1). Каждая запись хранит стандартное и летнее смещение и правила начала/конца </w:t>
      </w:r>
      <w:r>
        <w:t>DST</w:t>
      </w:r>
      <w:r w:rsidRPr="002919FE">
        <w:rPr>
          <w:lang w:val="ru-RU"/>
        </w:rPr>
        <w:t xml:space="preserve"> (месяц, неделя, день недели, час).</w:t>
      </w:r>
    </w:p>
    <w:p w14:paraId="41521E8C" w14:textId="77777777" w:rsidR="00550114" w:rsidRPr="002919FE" w:rsidRDefault="00000000">
      <w:pPr>
        <w:pStyle w:val="21"/>
        <w:rPr>
          <w:lang w:val="ru-RU"/>
        </w:rPr>
      </w:pPr>
      <w:bookmarkStart w:id="17" w:name="_Toc234970544"/>
      <w:r w:rsidRPr="002919FE">
        <w:rPr>
          <w:lang w:val="ru-RU"/>
        </w:rPr>
        <w:lastRenderedPageBreak/>
        <w:t>5.1.1 Проверка и автокоррекция таблицы</w:t>
      </w:r>
      <w:bookmarkEnd w:id="17"/>
    </w:p>
    <w:p w14:paraId="066AB562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При каждой онлайн-синхронизации прошивка не просто доверяет таблице, а сверяет её с данными </w:t>
      </w:r>
      <w:r>
        <w:t>ezTime</w:t>
      </w:r>
      <w:r w:rsidRPr="002919FE">
        <w:rPr>
          <w:lang w:val="ru-RU"/>
        </w:rPr>
        <w:t xml:space="preserve"> — и текущий статус (смещение </w:t>
      </w:r>
      <w:r>
        <w:t>UTC</w:t>
      </w:r>
      <w:r w:rsidRPr="002919FE">
        <w:rPr>
          <w:lang w:val="ru-RU"/>
        </w:rPr>
        <w:t xml:space="preserve"> и признак </w:t>
      </w:r>
      <w:r>
        <w:t>DST</w:t>
      </w:r>
      <w:r w:rsidRPr="002919FE">
        <w:rPr>
          <w:lang w:val="ru-RU"/>
        </w:rPr>
        <w:t xml:space="preserve">), и правила переходов </w:t>
      </w:r>
      <w:r>
        <w:t>DST</w:t>
      </w:r>
      <w:r w:rsidRPr="002919FE">
        <w:rPr>
          <w:lang w:val="ru-RU"/>
        </w:rPr>
        <w:t xml:space="preserve"> для текущего года. Если всё совпадает, локальные правила считаются актуальными, а любой ранее сохранённый оверрайд для этой зоны удаляется за ненадобностью. Если же обнаружено расхождение (например, регион изменил правила перехода на летнее время), прошивка сохраняет правила зоны, полученные от </w:t>
      </w:r>
      <w:r>
        <w:t>ezTime</w:t>
      </w:r>
      <w:r w:rsidRPr="002919FE">
        <w:rPr>
          <w:lang w:val="ru-RU"/>
        </w:rPr>
        <w:t xml:space="preserve">, в виде </w:t>
      </w:r>
      <w:r>
        <w:t>POSIX</w:t>
      </w:r>
      <w:r w:rsidRPr="002919FE">
        <w:rPr>
          <w:lang w:val="ru-RU"/>
        </w:rPr>
        <w:t xml:space="preserve">-строки, привязанной к конкретной зоне (поля </w:t>
      </w:r>
      <w:r>
        <w:t>tz</w:t>
      </w:r>
      <w:r w:rsidRPr="002919FE">
        <w:rPr>
          <w:lang w:val="ru-RU"/>
        </w:rPr>
        <w:t>_</w:t>
      </w:r>
      <w:r>
        <w:t>posix</w:t>
      </w:r>
      <w:r w:rsidRPr="002919FE">
        <w:rPr>
          <w:lang w:val="ru-RU"/>
        </w:rPr>
        <w:t xml:space="preserve"> и </w:t>
      </w:r>
      <w:r>
        <w:t>tz</w:t>
      </w:r>
      <w:r w:rsidRPr="002919FE">
        <w:rPr>
          <w:lang w:val="ru-RU"/>
        </w:rPr>
        <w:t>_</w:t>
      </w:r>
      <w:r>
        <w:t>posix</w:t>
      </w:r>
      <w:r w:rsidRPr="002919FE">
        <w:rPr>
          <w:lang w:val="ru-RU"/>
        </w:rPr>
        <w:t>_</w:t>
      </w:r>
      <w:r>
        <w:t>zone</w:t>
      </w:r>
      <w:r w:rsidRPr="002919FE">
        <w:rPr>
          <w:lang w:val="ru-RU"/>
        </w:rPr>
        <w:t xml:space="preserve"> в конфигурации). Важно: сохраняется не числовая «разница», а полный набор правил — смещение и даты переходов </w:t>
      </w:r>
      <w:r>
        <w:t>DST</w:t>
      </w:r>
      <w:r w:rsidRPr="002919FE">
        <w:rPr>
          <w:lang w:val="ru-RU"/>
        </w:rPr>
        <w:t>.</w:t>
      </w:r>
    </w:p>
    <w:p w14:paraId="46BD1FE2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Именно этот оверрайд позволяет удерживать локальное время корректным даже без интернета и с устаревшей таблицей: при конвертации он используется раньше статической таблицы. Обновлять саму таблицу </w:t>
      </w:r>
      <w:r>
        <w:t>TIMEZONE</w:t>
      </w:r>
      <w:r w:rsidRPr="002919FE">
        <w:rPr>
          <w:lang w:val="ru-RU"/>
        </w:rPr>
        <w:t>_</w:t>
      </w:r>
      <w:r>
        <w:t>PRESETS</w:t>
      </w:r>
      <w:r w:rsidRPr="002919FE">
        <w:rPr>
          <w:lang w:val="ru-RU"/>
        </w:rPr>
        <w:t xml:space="preserve">[] под изменившиеся правила по-прежнему нужно вручную, однако до этого момента время автоматически остаётся валидным. Как только таблицу приведут в соответствие с актуальными правилами, при следующей сверке совпадение восстановится и оверрайд снимется автоматически. Механизм действует только в режиме </w:t>
      </w:r>
      <w:r>
        <w:t>automatic</w:t>
      </w:r>
      <w:r w:rsidRPr="002919FE">
        <w:rPr>
          <w:lang w:val="ru-RU"/>
        </w:rPr>
        <w:t>_</w:t>
      </w:r>
      <w:r>
        <w:t>localtime</w:t>
      </w:r>
      <w:r w:rsidRPr="002919FE">
        <w:rPr>
          <w:lang w:val="ru-RU"/>
        </w:rPr>
        <w:t xml:space="preserve"> = </w:t>
      </w:r>
      <w:r>
        <w:t>true</w:t>
      </w:r>
      <w:r w:rsidRPr="002919FE">
        <w:rPr>
          <w:lang w:val="ru-RU"/>
        </w:rPr>
        <w:t xml:space="preserve"> и требует хотя бы одной успешной онлайн-сверки.</w:t>
      </w:r>
    </w:p>
    <w:p w14:paraId="607CEC2E" w14:textId="77777777" w:rsidR="00550114" w:rsidRPr="002919FE" w:rsidRDefault="00000000">
      <w:pPr>
        <w:pStyle w:val="21"/>
        <w:rPr>
          <w:lang w:val="ru-RU"/>
        </w:rPr>
      </w:pPr>
      <w:bookmarkStart w:id="18" w:name="_Toc234970545"/>
      <w:r w:rsidRPr="002919FE">
        <w:rPr>
          <w:lang w:val="ru-RU"/>
        </w:rPr>
        <w:t xml:space="preserve">5.2 Конвертация </w:t>
      </w:r>
      <w:r>
        <w:t>UTC</w:t>
      </w:r>
      <w:r w:rsidRPr="002919FE">
        <w:rPr>
          <w:lang w:val="ru-RU"/>
        </w:rPr>
        <w:t xml:space="preserve"> → локальное время</w:t>
      </w:r>
      <w:bookmarkEnd w:id="18"/>
    </w:p>
    <w:p w14:paraId="337D7AB3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Преобразование выполняет </w:t>
      </w:r>
      <w:r>
        <w:t>utcToLocal</w:t>
      </w:r>
      <w:r w:rsidRPr="002919FE">
        <w:rPr>
          <w:lang w:val="ru-RU"/>
        </w:rPr>
        <w:t xml:space="preserve">(). В </w:t>
      </w:r>
      <w:r>
        <w:t>online</w:t>
      </w:r>
      <w:r w:rsidRPr="002919FE">
        <w:rPr>
          <w:lang w:val="ru-RU"/>
        </w:rPr>
        <w:t xml:space="preserve">-режиме оно делегируется </w:t>
      </w:r>
      <w:r>
        <w:t>ezTime</w:t>
      </w:r>
      <w:r w:rsidRPr="002919FE">
        <w:rPr>
          <w:lang w:val="ru-RU"/>
        </w:rPr>
        <w:t xml:space="preserve">; в </w:t>
      </w:r>
      <w:r>
        <w:t>offline</w:t>
      </w:r>
      <w:r w:rsidRPr="002919FE">
        <w:rPr>
          <w:lang w:val="ru-RU"/>
        </w:rPr>
        <w:t xml:space="preserve"> — прошивка сама вычисляет, активен ли переход на летнее время в данный момент (</w:t>
      </w:r>
      <w:r>
        <w:t>calculateDSTStatus</w:t>
      </w:r>
      <w:r w:rsidRPr="002919FE">
        <w:rPr>
          <w:lang w:val="ru-RU"/>
        </w:rPr>
        <w:t xml:space="preserve">), и прибавляет соответствующее смещение. В обоих случаях по ходу дела обновляются вычисляемые поля </w:t>
      </w:r>
      <w:r>
        <w:t>current</w:t>
      </w:r>
      <w:r w:rsidRPr="002919FE">
        <w:rPr>
          <w:lang w:val="ru-RU"/>
        </w:rPr>
        <w:t>_</w:t>
      </w:r>
      <w:r>
        <w:t>offset</w:t>
      </w:r>
      <w:r w:rsidRPr="002919FE">
        <w:rPr>
          <w:lang w:val="ru-RU"/>
        </w:rPr>
        <w:t xml:space="preserve"> и </w:t>
      </w:r>
      <w:r>
        <w:t>current</w:t>
      </w:r>
      <w:r w:rsidRPr="002919FE">
        <w:rPr>
          <w:lang w:val="ru-RU"/>
        </w:rPr>
        <w:t>_</w:t>
      </w:r>
      <w:r>
        <w:t>dst</w:t>
      </w:r>
      <w:r w:rsidRPr="002919FE">
        <w:rPr>
          <w:lang w:val="ru-RU"/>
        </w:rPr>
        <w:t>_</w:t>
      </w:r>
      <w:r>
        <w:t>active</w:t>
      </w:r>
      <w:r w:rsidRPr="002919FE">
        <w:rPr>
          <w:lang w:val="ru-RU"/>
        </w:rPr>
        <w:t>, используемые интерфейсом.</w:t>
      </w:r>
    </w:p>
    <w:p w14:paraId="6FD904A2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5.1. Алгоритм utcToLocal()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042E68D7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393B25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utcToLocal(utc)</w:t>
            </w:r>
          </w:p>
        </w:tc>
      </w:tr>
    </w:tbl>
    <w:p w14:paraId="0378A58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15A3CA6C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671C51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automatic_localtime == true И ezTime доступен?</w:t>
            </w:r>
          </w:p>
        </w:tc>
      </w:tr>
      <w:tr w:rsidR="00550114" w14:paraId="71287F8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7993F6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D21B4F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:rsidRPr="002919FE" w14:paraId="0A108B04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9B184C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localTZ.tzTime() (ezTime):</w:t>
            </w:r>
            <w:r>
              <w:rPr>
                <w:color w:val="1565C0"/>
                <w:sz w:val="18"/>
              </w:rPr>
              <w:br/>
              <w:t>получить локальное время,</w:t>
            </w:r>
            <w:r>
              <w:rPr>
                <w:color w:val="1565C0"/>
                <w:sz w:val="18"/>
              </w:rPr>
              <w:br/>
              <w:t>обновить offset/DST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A3EE628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 xml:space="preserve">Найти </w:t>
            </w:r>
            <w:r>
              <w:rPr>
                <w:color w:val="1565C0"/>
                <w:sz w:val="18"/>
              </w:rPr>
              <w:t>preset</w:t>
            </w:r>
            <w:r w:rsidRPr="002919FE">
              <w:rPr>
                <w:color w:val="1565C0"/>
                <w:sz w:val="18"/>
                <w:lang w:val="ru-RU"/>
              </w:rPr>
              <w:t xml:space="preserve"> по имени зоны</w:t>
            </w:r>
            <w:r w:rsidRPr="002919FE">
              <w:rPr>
                <w:color w:val="1565C0"/>
                <w:sz w:val="18"/>
                <w:lang w:val="ru-RU"/>
              </w:rPr>
              <w:br/>
              <w:t xml:space="preserve">в </w:t>
            </w:r>
            <w:r>
              <w:rPr>
                <w:color w:val="1565C0"/>
                <w:sz w:val="18"/>
              </w:rPr>
              <w:t>TIMEZONE</w:t>
            </w:r>
            <w:r w:rsidRPr="002919FE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PRESETS</w:t>
            </w:r>
            <w:r w:rsidRPr="002919FE">
              <w:rPr>
                <w:color w:val="1565C0"/>
                <w:sz w:val="18"/>
                <w:lang w:val="ru-RU"/>
              </w:rPr>
              <w:t>[]</w:t>
            </w:r>
          </w:p>
        </w:tc>
      </w:tr>
    </w:tbl>
    <w:p w14:paraId="37B1BCF2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798BA69B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38AA550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calculateDSTStatus(utc, preset): DST активен?</w:t>
            </w:r>
          </w:p>
        </w:tc>
      </w:tr>
      <w:tr w:rsidR="00550114" w14:paraId="78984320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D837EB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8A04C3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2B695D7C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454137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offset = dst_offset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87BAB5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offset = std_offset</w:t>
            </w:r>
          </w:p>
        </w:tc>
      </w:tr>
    </w:tbl>
    <w:p w14:paraId="043423F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C49FE30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F54338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Обновить current_offset / current_dst_active</w:t>
            </w:r>
          </w:p>
        </w:tc>
      </w:tr>
    </w:tbl>
    <w:p w14:paraId="7DA95518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lastRenderedPageBreak/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FC6E11D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64327BDE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Вернуть utc + offset·3600</w:t>
            </w:r>
          </w:p>
        </w:tc>
      </w:tr>
    </w:tbl>
    <w:p w14:paraId="0BB72434" w14:textId="77777777" w:rsidR="00550114" w:rsidRPr="002919FE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2919FE">
        <w:rPr>
          <w:b/>
          <w:color w:val="E65100"/>
          <w:sz w:val="20"/>
          <w:lang w:val="ru-RU"/>
        </w:rPr>
        <w:t xml:space="preserve">Примечание. </w:t>
      </w:r>
      <w:r w:rsidRPr="002919FE">
        <w:rPr>
          <w:sz w:val="20"/>
          <w:lang w:val="ru-RU"/>
        </w:rPr>
        <w:t xml:space="preserve">Обратное преобразование </w:t>
      </w:r>
      <w:r>
        <w:rPr>
          <w:sz w:val="20"/>
        </w:rPr>
        <w:t>localToUtc</w:t>
      </w:r>
      <w:r w:rsidRPr="002919FE">
        <w:rPr>
          <w:sz w:val="20"/>
          <w:lang w:val="ru-RU"/>
        </w:rPr>
        <w:t xml:space="preserve">() применяется при ручной установке локального времени: введённое пользователем локальное значение приводится к </w:t>
      </w:r>
      <w:r>
        <w:rPr>
          <w:sz w:val="20"/>
        </w:rPr>
        <w:t>UTC</w:t>
      </w:r>
      <w:r w:rsidRPr="002919FE">
        <w:rPr>
          <w:sz w:val="20"/>
          <w:lang w:val="ru-RU"/>
        </w:rPr>
        <w:t xml:space="preserve"> перед записью в источники.</w:t>
      </w:r>
    </w:p>
    <w:p w14:paraId="0BF48C60" w14:textId="77777777" w:rsidR="00550114" w:rsidRPr="002919FE" w:rsidRDefault="00000000">
      <w:pPr>
        <w:pStyle w:val="1"/>
        <w:rPr>
          <w:lang w:val="ru-RU"/>
        </w:rPr>
      </w:pPr>
      <w:bookmarkStart w:id="19" w:name="_Toc234970546"/>
      <w:r w:rsidRPr="002919FE">
        <w:rPr>
          <w:lang w:val="ru-RU"/>
        </w:rPr>
        <w:t>6. Ядро платформы и профиль возможностей</w:t>
      </w:r>
      <w:bookmarkEnd w:id="19"/>
    </w:p>
    <w:p w14:paraId="3FB9FC2B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Чтобы одно и то же ядро работало на разных вариантах часов, набор доступных функций описан флагами в профиле платформы (</w:t>
      </w:r>
      <w:r>
        <w:t>platform</w:t>
      </w:r>
      <w:r w:rsidRPr="002919FE">
        <w:rPr>
          <w:lang w:val="ru-RU"/>
        </w:rPr>
        <w:t>_</w:t>
      </w:r>
      <w:r>
        <w:t>profile</w:t>
      </w:r>
      <w:r w:rsidRPr="002919FE">
        <w:rPr>
          <w:lang w:val="ru-RU"/>
        </w:rPr>
        <w:t xml:space="preserve">). Профиль пересчитывается функцией </w:t>
      </w:r>
      <w:r>
        <w:t>platformRefreshCapabilities</w:t>
      </w:r>
      <w:r w:rsidRPr="002919FE">
        <w:rPr>
          <w:lang w:val="ru-RU"/>
        </w:rPr>
        <w:t>() на основе конфигурации: тип часов, число разрядов, режим управления и признак наличия аудиомодуля.</w:t>
      </w:r>
    </w:p>
    <w:p w14:paraId="5D0BC76D" w14:textId="77777777" w:rsidR="00550114" w:rsidRDefault="00000000">
      <w:pPr>
        <w:pStyle w:val="21"/>
      </w:pPr>
      <w:bookmarkStart w:id="20" w:name="_Toc234970547"/>
      <w:r>
        <w:t>6.1 Флаги возможностей</w:t>
      </w:r>
      <w:bookmarkEnd w:id="2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3273"/>
        <w:gridCol w:w="3514"/>
      </w:tblGrid>
      <w:tr w:rsidR="00550114" w14:paraId="09FBA713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7EE7737" w14:textId="77777777" w:rsidR="00550114" w:rsidRDefault="00000000">
            <w:pPr>
              <w:pStyle w:val="aff8"/>
              <w:rPr>
                <w:rFonts w:hint="eastAsia"/>
              </w:rPr>
            </w:pPr>
            <w:r>
              <w:t>Флаг</w:t>
            </w:r>
          </w:p>
        </w:tc>
        <w:tc>
          <w:tcPr>
            <w:tcW w:w="3402" w:type="dxa"/>
          </w:tcPr>
          <w:p w14:paraId="026051ED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Что означает</w:t>
            </w:r>
          </w:p>
        </w:tc>
        <w:tc>
          <w:tcPr>
            <w:tcW w:w="3572" w:type="dxa"/>
          </w:tcPr>
          <w:p w14:paraId="44339583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Как вычисляется</w:t>
            </w:r>
          </w:p>
        </w:tc>
      </w:tr>
      <w:tr w:rsidR="00550114" w14:paraId="392AEB3A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6453E46" w14:textId="77777777" w:rsidR="00550114" w:rsidRDefault="00000000">
            <w:pPr>
              <w:pStyle w:val="aff8"/>
              <w:rPr>
                <w:rFonts w:hint="eastAsia"/>
              </w:rPr>
            </w:pPr>
            <w:r>
              <w:t>sound_enabled</w:t>
            </w:r>
          </w:p>
        </w:tc>
        <w:tc>
          <w:tcPr>
            <w:tcW w:w="3402" w:type="dxa"/>
          </w:tcPr>
          <w:p w14:paraId="7972CA0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Доступен звук</w:t>
            </w:r>
          </w:p>
        </w:tc>
        <w:tc>
          <w:tcPr>
            <w:tcW w:w="3572" w:type="dxa"/>
          </w:tcPr>
          <w:p w14:paraId="43BCB2F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= config.audio_module_enabled</w:t>
            </w:r>
          </w:p>
        </w:tc>
      </w:tr>
      <w:tr w:rsidR="00550114" w14:paraId="4377A3A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E8ED1B5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alarm_enabled</w:t>
            </w:r>
          </w:p>
        </w:tc>
        <w:tc>
          <w:tcPr>
            <w:tcW w:w="3402" w:type="dxa"/>
          </w:tcPr>
          <w:p w14:paraId="080FEB18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Доступны будильники</w:t>
            </w:r>
          </w:p>
        </w:tc>
        <w:tc>
          <w:tcPr>
            <w:tcW w:w="3572" w:type="dxa"/>
          </w:tcPr>
          <w:p w14:paraId="65BA9F21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= config.audio_module_enabled</w:t>
            </w:r>
          </w:p>
        </w:tc>
      </w:tr>
      <w:tr w:rsidR="00550114" w14:paraId="2691165C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5FCE48BC" w14:textId="77777777" w:rsidR="00550114" w:rsidRDefault="00000000">
            <w:pPr>
              <w:pStyle w:val="aff8"/>
              <w:rPr>
                <w:rFonts w:hint="eastAsia"/>
              </w:rPr>
            </w:pPr>
            <w:r>
              <w:t>button_enabled</w:t>
            </w:r>
          </w:p>
        </w:tc>
        <w:tc>
          <w:tcPr>
            <w:tcW w:w="3402" w:type="dxa"/>
          </w:tcPr>
          <w:p w14:paraId="07C932E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Есть кнопочное управление</w:t>
            </w:r>
          </w:p>
        </w:tc>
        <w:tc>
          <w:tcPr>
            <w:tcW w:w="3572" w:type="dxa"/>
          </w:tcPr>
          <w:p w14:paraId="4CB3BE1C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из ui_control_mode</w:t>
            </w:r>
          </w:p>
        </w:tc>
      </w:tr>
      <w:tr w:rsidR="00550114" w14:paraId="0554038D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7138743" w14:textId="77777777" w:rsidR="00550114" w:rsidRDefault="00000000">
            <w:pPr>
              <w:pStyle w:val="aff8"/>
              <w:rPr>
                <w:rFonts w:hint="eastAsia"/>
              </w:rPr>
            </w:pPr>
            <w:r>
              <w:t>encoder_enabled</w:t>
            </w:r>
          </w:p>
        </w:tc>
        <w:tc>
          <w:tcPr>
            <w:tcW w:w="3402" w:type="dxa"/>
          </w:tcPr>
          <w:p w14:paraId="3338E5E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Есть энкодер</w:t>
            </w:r>
          </w:p>
        </w:tc>
        <w:tc>
          <w:tcPr>
            <w:tcW w:w="3572" w:type="dxa"/>
          </w:tcPr>
          <w:p w14:paraId="28D8196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из ui_control_mode</w:t>
            </w:r>
          </w:p>
        </w:tc>
      </w:tr>
      <w:tr w:rsidR="00550114" w14:paraId="3B90C7AA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0318FE5C" w14:textId="77777777" w:rsidR="00550114" w:rsidRDefault="00000000">
            <w:pPr>
              <w:pStyle w:val="aff8"/>
              <w:rPr>
                <w:rFonts w:hint="eastAsia"/>
              </w:rPr>
            </w:pPr>
            <w:r>
              <w:t>controls_enabled</w:t>
            </w:r>
          </w:p>
        </w:tc>
        <w:tc>
          <w:tcPr>
            <w:tcW w:w="3402" w:type="dxa"/>
          </w:tcPr>
          <w:p w14:paraId="70E2C37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Доступно ручное управление</w:t>
            </w:r>
          </w:p>
        </w:tc>
        <w:tc>
          <w:tcPr>
            <w:tcW w:w="3572" w:type="dxa"/>
          </w:tcPr>
          <w:p w14:paraId="4672C23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кнопка или энкодер</w:t>
            </w:r>
          </w:p>
        </w:tc>
      </w:tr>
      <w:tr w:rsidR="00550114" w14:paraId="4BFA0F9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C4893E2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display_supports_nixie_tuning</w:t>
            </w:r>
          </w:p>
        </w:tc>
        <w:tc>
          <w:tcPr>
            <w:tcW w:w="3402" w:type="dxa"/>
          </w:tcPr>
          <w:p w14:paraId="475E17BF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Тонкая настройка Nixie</w:t>
            </w:r>
          </w:p>
        </w:tc>
        <w:tc>
          <w:tcPr>
            <w:tcW w:w="3572" w:type="dxa"/>
          </w:tcPr>
          <w:p w14:paraId="7FC1E1A2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тип часов == NIXIE</w:t>
            </w:r>
          </w:p>
        </w:tc>
      </w:tr>
      <w:tr w:rsidR="00550114" w:rsidRPr="002919FE" w14:paraId="17E11F29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53350AEA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display_navigation_enabled</w:t>
            </w:r>
          </w:p>
        </w:tc>
        <w:tc>
          <w:tcPr>
            <w:tcW w:w="3402" w:type="dxa"/>
          </w:tcPr>
          <w:p w14:paraId="34F0A4E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Навигация по экранам</w:t>
            </w:r>
          </w:p>
        </w:tc>
        <w:tc>
          <w:tcPr>
            <w:tcW w:w="3572" w:type="dxa"/>
          </w:tcPr>
          <w:p w14:paraId="0EF2E8FE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>
              <w:t>NIXIE</w:t>
            </w:r>
            <w:r w:rsidRPr="002919FE">
              <w:rPr>
                <w:lang w:val="ru-RU"/>
              </w:rPr>
              <w:t>, 6 разрядов и есть управление</w:t>
            </w:r>
          </w:p>
        </w:tc>
      </w:tr>
    </w:tbl>
    <w:p w14:paraId="327514ED" w14:textId="77777777" w:rsidR="00550114" w:rsidRPr="002919FE" w:rsidRDefault="00550114">
      <w:pPr>
        <w:rPr>
          <w:rFonts w:hint="eastAsia"/>
          <w:lang w:val="ru-RU"/>
        </w:rPr>
      </w:pPr>
    </w:p>
    <w:p w14:paraId="50B0A84E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Логика опирается на три принципа: </w:t>
      </w:r>
      <w:r>
        <w:t>feature</w:t>
      </w:r>
      <w:r w:rsidRPr="002919FE">
        <w:rPr>
          <w:lang w:val="ru-RU"/>
        </w:rPr>
        <w:t xml:space="preserve"> </w:t>
      </w:r>
      <w:r>
        <w:t>flag</w:t>
      </w:r>
      <w:r w:rsidRPr="002919FE">
        <w:rPr>
          <w:lang w:val="ru-RU"/>
        </w:rPr>
        <w:t xml:space="preserve"> — функция включается/выключается на уровне платформы; модульный интерфейс — модули общаются через функции, а не напрямую; </w:t>
      </w:r>
      <w:r>
        <w:t>graceful</w:t>
      </w:r>
      <w:r w:rsidRPr="002919FE">
        <w:rPr>
          <w:lang w:val="ru-RU"/>
        </w:rPr>
        <w:t xml:space="preserve"> </w:t>
      </w:r>
      <w:r>
        <w:t>fallback</w:t>
      </w:r>
      <w:r w:rsidRPr="002919FE">
        <w:rPr>
          <w:lang w:val="ru-RU"/>
        </w:rPr>
        <w:t xml:space="preserve"> — при отсутствии функции приложение продолжает работать. Например, если </w:t>
      </w:r>
      <w:r>
        <w:t>sound</w:t>
      </w:r>
      <w:r w:rsidRPr="002919FE">
        <w:rPr>
          <w:lang w:val="ru-RU"/>
        </w:rPr>
        <w:t>_</w:t>
      </w:r>
      <w:r>
        <w:t>enabled</w:t>
      </w:r>
      <w:r w:rsidRPr="002919FE">
        <w:rPr>
          <w:lang w:val="ru-RU"/>
        </w:rPr>
        <w:t xml:space="preserve"> = </w:t>
      </w:r>
      <w:r>
        <w:t>false</w:t>
      </w:r>
      <w:r w:rsidRPr="002919FE">
        <w:rPr>
          <w:lang w:val="ru-RU"/>
        </w:rPr>
        <w:t>, пункты меню будильников и звука не показываются, а часы остаются полноценными.</w:t>
      </w:r>
    </w:p>
    <w:p w14:paraId="24359ADE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6.1. Влияние конфигурации на подсистемы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:rsidRPr="002919FE" w14:paraId="394A8686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37830B05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rFonts w:ascii="Consolas" w:hAnsi="Consolas"/>
                <w:color w:val="455A64"/>
                <w:sz w:val="19"/>
              </w:rPr>
              <w:t>config</w:t>
            </w:r>
            <w:r w:rsidRPr="002919FE">
              <w:rPr>
                <w:rFonts w:ascii="Consolas" w:hAnsi="Consolas"/>
                <w:color w:val="455A64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color w:val="455A64"/>
                <w:sz w:val="19"/>
              </w:rPr>
              <w:t>NVS</w:t>
            </w:r>
            <w:r w:rsidRPr="002919FE">
              <w:rPr>
                <w:rFonts w:ascii="Consolas" w:hAnsi="Consolas"/>
                <w:color w:val="455A64"/>
                <w:sz w:val="19"/>
                <w:lang w:val="ru-RU"/>
              </w:rPr>
              <w:t>): тип часов, аудио, режим управления</w:t>
            </w:r>
          </w:p>
        </w:tc>
      </w:tr>
    </w:tbl>
    <w:p w14:paraId="7B1795FF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14:paraId="5039A5E3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2E2573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platformRefreshCapabilities(): пересчёт флагов</w:t>
            </w:r>
          </w:p>
        </w:tc>
      </w:tr>
    </w:tbl>
    <w:p w14:paraId="4E9DD06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14:paraId="391B1B7A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1751D31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PlatformCapabilities (набор булевых флагов)</w:t>
            </w:r>
          </w:p>
        </w:tc>
      </w:tr>
    </w:tbl>
    <w:p w14:paraId="5FF9EB2A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14:paraId="7CB413CF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11BF8DE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Потребители: меню (скрытие пунктов) · alarm_handler · audio_task · display_manager</w:t>
            </w:r>
          </w:p>
        </w:tc>
      </w:tr>
    </w:tbl>
    <w:p w14:paraId="2368E92F" w14:textId="77777777" w:rsidR="00550114" w:rsidRDefault="00000000">
      <w:pPr>
        <w:pStyle w:val="21"/>
      </w:pPr>
      <w:bookmarkStart w:id="21" w:name="_Toc234970548"/>
      <w:r>
        <w:lastRenderedPageBreak/>
        <w:t>6.2 Поддерживаемые типы часов</w:t>
      </w:r>
      <w:bookmarkEnd w:id="21"/>
    </w:p>
    <w:p w14:paraId="0AC662A8" w14:textId="77777777" w:rsidR="00550114" w:rsidRDefault="00000000">
      <w:pPr>
        <w:jc w:val="both"/>
        <w:rPr>
          <w:rFonts w:hint="eastAsia"/>
        </w:rPr>
      </w:pPr>
      <w:r>
        <w:t>В конфигурации перечислены типы устройств, что даёт основу для добавления новых аппаратных вариантов: CLOCK_TYPE_NIXIE, CLOCK_TYPE_NIXIE_HAND, CLOCK_TYPE_CYCLOTRON, CLOCK_TYPE_VERTICAL, CLOCK_TYPE_MECH_2, CLOCK_TYPE_MECH_PEND.</w:t>
      </w:r>
    </w:p>
    <w:p w14:paraId="77C36B71" w14:textId="77777777" w:rsidR="00550114" w:rsidRPr="002919FE" w:rsidRDefault="00000000">
      <w:pPr>
        <w:pStyle w:val="1"/>
        <w:rPr>
          <w:lang w:val="ru-RU"/>
        </w:rPr>
      </w:pPr>
      <w:bookmarkStart w:id="22" w:name="_Toc234970549"/>
      <w:r w:rsidRPr="002919FE">
        <w:rPr>
          <w:lang w:val="ru-RU"/>
        </w:rPr>
        <w:t>7. Система меню и команд</w:t>
      </w:r>
      <w:bookmarkEnd w:id="22"/>
    </w:p>
    <w:p w14:paraId="1EFDD8E5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Управление прошивкой построено на текстовом интерфейсе: команды приходят из </w:t>
      </w:r>
      <w:r>
        <w:t>UART</w:t>
      </w:r>
      <w:r w:rsidRPr="002919FE">
        <w:rPr>
          <w:lang w:val="ru-RU"/>
        </w:rPr>
        <w:t xml:space="preserve"> (</w:t>
      </w:r>
      <w:r>
        <w:t>USB</w:t>
      </w:r>
      <w:r w:rsidRPr="002919FE">
        <w:rPr>
          <w:lang w:val="ru-RU"/>
        </w:rPr>
        <w:t>-</w:t>
      </w:r>
      <w:r>
        <w:t>CDC</w:t>
      </w:r>
      <w:r w:rsidRPr="002919FE">
        <w:rPr>
          <w:lang w:val="ru-RU"/>
        </w:rPr>
        <w:t xml:space="preserve">) или из </w:t>
      </w:r>
      <w:r>
        <w:t>BLE</w:t>
      </w:r>
      <w:r w:rsidRPr="002919FE">
        <w:rPr>
          <w:lang w:val="ru-RU"/>
        </w:rPr>
        <w:t xml:space="preserve">-терминала и разбираются единым обработчиком. Меню организовано как иерархия состояний; переход между ними определяется полем </w:t>
      </w:r>
      <w:r>
        <w:t>currentMenuState</w:t>
      </w:r>
      <w:r w:rsidRPr="002919FE">
        <w:rPr>
          <w:lang w:val="ru-RU"/>
        </w:rPr>
        <w:t>.</w:t>
      </w:r>
    </w:p>
    <w:p w14:paraId="0B769300" w14:textId="77777777" w:rsidR="00550114" w:rsidRPr="002919FE" w:rsidRDefault="00000000">
      <w:pPr>
        <w:pStyle w:val="21"/>
        <w:rPr>
          <w:lang w:val="ru-RU"/>
        </w:rPr>
      </w:pPr>
      <w:bookmarkStart w:id="23" w:name="_Toc234970550"/>
      <w:r w:rsidRPr="002919FE">
        <w:rPr>
          <w:lang w:val="ru-RU"/>
        </w:rPr>
        <w:t>7.1 Разбор команды</w:t>
      </w:r>
      <w:bookmarkEnd w:id="23"/>
    </w:p>
    <w:p w14:paraId="5EF21741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Некоторые команды (управление </w:t>
      </w:r>
      <w:r>
        <w:t>BLE</w:t>
      </w:r>
      <w:r w:rsidRPr="002919FE">
        <w:rPr>
          <w:lang w:val="ru-RU"/>
        </w:rPr>
        <w:t xml:space="preserve">, </w:t>
      </w:r>
      <w:r>
        <w:t>OTA</w:t>
      </w:r>
      <w:r w:rsidRPr="002919FE">
        <w:rPr>
          <w:lang w:val="ru-RU"/>
        </w:rPr>
        <w:t>, перезагрузка, антиотравление) обрабатываются раньше проверки режима меню и потому доступны всегда. Остальные базовые команды действуют вне меню, а внутри меню ввод направляется в обработчик текущего подменю. Общие навигационные команды (</w:t>
      </w:r>
      <w:r>
        <w:t>menu</w:t>
      </w:r>
      <w:r w:rsidRPr="002919FE">
        <w:rPr>
          <w:lang w:val="ru-RU"/>
        </w:rPr>
        <w:t>/</w:t>
      </w:r>
      <w:r>
        <w:t>m</w:t>
      </w:r>
      <w:r w:rsidRPr="002919FE">
        <w:rPr>
          <w:lang w:val="ru-RU"/>
        </w:rPr>
        <w:t xml:space="preserve">, </w:t>
      </w:r>
      <w:r>
        <w:t>back</w:t>
      </w:r>
      <w:r w:rsidRPr="002919FE">
        <w:rPr>
          <w:lang w:val="ru-RU"/>
        </w:rPr>
        <w:t>/</w:t>
      </w:r>
      <w:r>
        <w:t>b</w:t>
      </w:r>
      <w:r w:rsidRPr="002919FE">
        <w:rPr>
          <w:lang w:val="ru-RU"/>
        </w:rPr>
        <w:t xml:space="preserve">, </w:t>
      </w:r>
      <w:r>
        <w:t>out</w:t>
      </w:r>
      <w:r w:rsidRPr="002919FE">
        <w:rPr>
          <w:lang w:val="ru-RU"/>
        </w:rPr>
        <w:t>/</w:t>
      </w:r>
      <w:r>
        <w:t>exit</w:t>
      </w:r>
      <w:r w:rsidRPr="002919FE">
        <w:rPr>
          <w:lang w:val="ru-RU"/>
        </w:rPr>
        <w:t>/</w:t>
      </w:r>
      <w:r>
        <w:t>o</w:t>
      </w:r>
      <w:r w:rsidRPr="002919FE">
        <w:rPr>
          <w:lang w:val="ru-RU"/>
        </w:rPr>
        <w:t xml:space="preserve">, </w:t>
      </w:r>
      <w:r>
        <w:t>help</w:t>
      </w:r>
      <w:r w:rsidRPr="002919FE">
        <w:rPr>
          <w:lang w:val="ru-RU"/>
        </w:rPr>
        <w:t xml:space="preserve">/?) обрабатывает единая функция </w:t>
      </w:r>
      <w:r>
        <w:t>handleCommonMenuCommands</w:t>
      </w:r>
      <w:r w:rsidRPr="002919FE">
        <w:rPr>
          <w:lang w:val="ru-RU"/>
        </w:rPr>
        <w:t>().</w:t>
      </w:r>
    </w:p>
    <w:p w14:paraId="0872F18F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7.1. Диспетчеризация команды (handleCommand)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52539743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CA99F5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Получена строка команды</w:t>
            </w:r>
          </w:p>
        </w:tc>
      </w:tr>
    </w:tbl>
    <w:p w14:paraId="6BDED56E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73E07797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EAED2F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Глобальная команда? (bon/boff, bdbg, ota, reset, antipoison)</w:t>
            </w:r>
          </w:p>
        </w:tc>
      </w:tr>
      <w:tr w:rsidR="00550114" w14:paraId="703269BF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558D39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BBA2BE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0B8DB913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90FACC3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>Выполнить немедленно</w:t>
            </w:r>
            <w:r w:rsidRPr="002919FE">
              <w:rPr>
                <w:color w:val="1565C0"/>
                <w:sz w:val="18"/>
                <w:lang w:val="ru-RU"/>
              </w:rPr>
              <w:br/>
              <w:t>(вне зависимости от меню)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9638FB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Проверить режим меню</w:t>
            </w:r>
          </w:p>
        </w:tc>
      </w:tr>
    </w:tbl>
    <w:p w14:paraId="5701D3F6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728F93E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C2D57D5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>Устройство в режиме меню (</w:t>
            </w:r>
            <w:r>
              <w:rPr>
                <w:b/>
                <w:color w:val="E65100"/>
                <w:sz w:val="19"/>
              </w:rPr>
              <w:t>inMenuMode</w:t>
            </w:r>
            <w:r w:rsidRPr="002919FE">
              <w:rPr>
                <w:b/>
                <w:color w:val="E65100"/>
                <w:sz w:val="19"/>
                <w:lang w:val="ru-RU"/>
              </w:rPr>
              <w:t>)?</w:t>
            </w:r>
          </w:p>
        </w:tc>
      </w:tr>
      <w:tr w:rsidR="00550114" w14:paraId="5647525D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92A7CD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E04B95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:rsidRPr="002919FE" w14:paraId="040DF292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92F9B1F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>Направить в обработчик</w:t>
            </w:r>
            <w:r w:rsidRPr="002919FE">
              <w:rPr>
                <w:color w:val="1565C0"/>
                <w:sz w:val="18"/>
                <w:lang w:val="ru-RU"/>
              </w:rPr>
              <w:br/>
              <w:t>текущего состояния меню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25EA5DE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>Разобрать как базовую команду</w:t>
            </w:r>
            <w:r w:rsidRPr="002919FE">
              <w:rPr>
                <w:color w:val="1565C0"/>
                <w:sz w:val="18"/>
                <w:lang w:val="ru-RU"/>
              </w:rPr>
              <w:br/>
              <w:t>(</w:t>
            </w:r>
            <w:r>
              <w:rPr>
                <w:color w:val="1565C0"/>
                <w:sz w:val="18"/>
              </w:rPr>
              <w:t>time</w:t>
            </w:r>
            <w:r w:rsidRPr="002919FE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menu</w:t>
            </w:r>
            <w:r w:rsidRPr="002919FE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sync</w:t>
            </w:r>
            <w:r w:rsidRPr="002919FE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set</w:t>
            </w:r>
            <w:r w:rsidRPr="002919FE">
              <w:rPr>
                <w:color w:val="1565C0"/>
                <w:sz w:val="18"/>
                <w:lang w:val="ru-RU"/>
              </w:rPr>
              <w:t xml:space="preserve">…, </w:t>
            </w:r>
            <w:r>
              <w:rPr>
                <w:color w:val="1565C0"/>
                <w:sz w:val="18"/>
              </w:rPr>
              <w:t>em</w:t>
            </w:r>
            <w:r w:rsidRPr="002919FE">
              <w:rPr>
                <w:color w:val="1565C0"/>
                <w:sz w:val="18"/>
                <w:lang w:val="ru-RU"/>
              </w:rPr>
              <w:t>)</w:t>
            </w:r>
          </w:p>
        </w:tc>
      </w:tr>
    </w:tbl>
    <w:p w14:paraId="261F7202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10F55F19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F656C3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Команда распознана?</w:t>
            </w:r>
          </w:p>
        </w:tc>
      </w:tr>
      <w:tr w:rsidR="00550114" w14:paraId="72E71537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04E0D8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D68A74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:rsidRPr="002919FE" w14:paraId="1ED8C3B0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625D83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Выполнить действие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14E48BED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455A64"/>
                <w:sz w:val="18"/>
                <w:lang w:val="ru-RU"/>
              </w:rPr>
              <w:t xml:space="preserve">Сообщение об ошибке + звук </w:t>
            </w:r>
            <w:r>
              <w:rPr>
                <w:color w:val="455A64"/>
                <w:sz w:val="18"/>
              </w:rPr>
              <w:t>OperationError</w:t>
            </w:r>
          </w:p>
        </w:tc>
      </w:tr>
    </w:tbl>
    <w:p w14:paraId="7CD80070" w14:textId="77777777" w:rsidR="00550114" w:rsidRPr="002919FE" w:rsidRDefault="00000000">
      <w:pPr>
        <w:pStyle w:val="21"/>
        <w:rPr>
          <w:lang w:val="ru-RU"/>
        </w:rPr>
      </w:pPr>
      <w:bookmarkStart w:id="24" w:name="_Toc234970551"/>
      <w:r w:rsidRPr="002919FE">
        <w:rPr>
          <w:lang w:val="ru-RU"/>
        </w:rPr>
        <w:t>7.2 Главное меню</w:t>
      </w:r>
      <w:bookmarkEnd w:id="24"/>
    </w:p>
    <w:p w14:paraId="0595D029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Вход в меню (команда </w:t>
      </w:r>
      <w:r>
        <w:t>menu</w:t>
      </w:r>
      <w:r w:rsidRPr="002919FE">
        <w:rPr>
          <w:lang w:val="ru-RU"/>
        </w:rPr>
        <w:t>/</w:t>
      </w:r>
      <w:r>
        <w:t>m</w:t>
      </w:r>
      <w:r w:rsidRPr="002919FE">
        <w:rPr>
          <w:lang w:val="ru-RU"/>
        </w:rPr>
        <w:t xml:space="preserve">) отключает регулярный вывод времени в </w:t>
      </w:r>
      <w:r>
        <w:t>Serial</w:t>
      </w:r>
      <w:r w:rsidRPr="002919FE">
        <w:rPr>
          <w:lang w:val="ru-RU"/>
        </w:rPr>
        <w:t xml:space="preserve"> и печатает главное меню. Оно содержит шесть пунктов; часть из них может быть скрыта в </w:t>
      </w:r>
      <w:r w:rsidRPr="002919FE">
        <w:rPr>
          <w:lang w:val="ru-RU"/>
        </w:rPr>
        <w:lastRenderedPageBreak/>
        <w:t>зависимости от профиля платформы (например, будильники — только при доступном звуке).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4370"/>
        <w:gridCol w:w="2255"/>
        <w:gridCol w:w="2524"/>
      </w:tblGrid>
      <w:tr w:rsidR="00550114" w14:paraId="664899F3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F5F77F4" w14:textId="77777777" w:rsidR="00550114" w:rsidRDefault="00000000">
            <w:pPr>
              <w:pStyle w:val="aff8"/>
              <w:rPr>
                <w:rFonts w:hint="eastAsia"/>
              </w:rPr>
            </w:pPr>
            <w:r>
              <w:t>№</w:t>
            </w:r>
          </w:p>
        </w:tc>
        <w:tc>
          <w:tcPr>
            <w:tcW w:w="4422" w:type="dxa"/>
          </w:tcPr>
          <w:p w14:paraId="6C89BB48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Пункт</w:t>
            </w:r>
          </w:p>
        </w:tc>
        <w:tc>
          <w:tcPr>
            <w:tcW w:w="2268" w:type="dxa"/>
          </w:tcPr>
          <w:p w14:paraId="7AE2ABB8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Состояние</w:t>
            </w:r>
          </w:p>
        </w:tc>
        <w:tc>
          <w:tcPr>
            <w:tcW w:w="2551" w:type="dxa"/>
          </w:tcPr>
          <w:p w14:paraId="64E2A7B4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Условие показа</w:t>
            </w:r>
          </w:p>
        </w:tc>
      </w:tr>
      <w:tr w:rsidR="00550114" w14:paraId="3612D902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46FF42" w14:textId="77777777" w:rsidR="00550114" w:rsidRDefault="00000000">
            <w:pPr>
              <w:pStyle w:val="aff8"/>
              <w:rPr>
                <w:rFonts w:hint="eastAsia"/>
              </w:rPr>
            </w:pPr>
            <w:r>
              <w:t>1</w:t>
            </w:r>
          </w:p>
        </w:tc>
        <w:tc>
          <w:tcPr>
            <w:tcW w:w="4422" w:type="dxa"/>
          </w:tcPr>
          <w:p w14:paraId="60BB43BE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Настройки времени и часовых поясов</w:t>
            </w:r>
          </w:p>
        </w:tc>
        <w:tc>
          <w:tcPr>
            <w:tcW w:w="2268" w:type="dxa"/>
          </w:tcPr>
          <w:p w14:paraId="0B22B5C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MENU_TIME</w:t>
            </w:r>
          </w:p>
        </w:tc>
        <w:tc>
          <w:tcPr>
            <w:tcW w:w="2551" w:type="dxa"/>
          </w:tcPr>
          <w:p w14:paraId="4DA4606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550114" w14:paraId="686FB64E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1C0529" w14:textId="77777777" w:rsidR="00550114" w:rsidRDefault="00000000">
            <w:pPr>
              <w:pStyle w:val="aff8"/>
              <w:rPr>
                <w:rFonts w:hint="eastAsia"/>
              </w:rPr>
            </w:pPr>
            <w:r>
              <w:t>2</w:t>
            </w:r>
          </w:p>
        </w:tc>
        <w:tc>
          <w:tcPr>
            <w:tcW w:w="4422" w:type="dxa"/>
          </w:tcPr>
          <w:p w14:paraId="29FEAAC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Управление будильниками</w:t>
            </w:r>
          </w:p>
        </w:tc>
        <w:tc>
          <w:tcPr>
            <w:tcW w:w="2268" w:type="dxa"/>
          </w:tcPr>
          <w:p w14:paraId="29EB10B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MENU_ALARMS</w:t>
            </w:r>
          </w:p>
        </w:tc>
        <w:tc>
          <w:tcPr>
            <w:tcW w:w="2551" w:type="dxa"/>
          </w:tcPr>
          <w:p w14:paraId="39ED8763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звук доступен</w:t>
            </w:r>
          </w:p>
        </w:tc>
      </w:tr>
      <w:tr w:rsidR="00550114" w14:paraId="68077F54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1CA45" w14:textId="77777777" w:rsidR="00550114" w:rsidRDefault="00000000">
            <w:pPr>
              <w:pStyle w:val="aff8"/>
              <w:rPr>
                <w:rFonts w:hint="eastAsia"/>
              </w:rPr>
            </w:pPr>
            <w:r>
              <w:t>3</w:t>
            </w:r>
          </w:p>
        </w:tc>
        <w:tc>
          <w:tcPr>
            <w:tcW w:w="4422" w:type="dxa"/>
          </w:tcPr>
          <w:p w14:paraId="5FA97D2D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Звук и дисплей</w:t>
            </w:r>
          </w:p>
        </w:tc>
        <w:tc>
          <w:tcPr>
            <w:tcW w:w="2268" w:type="dxa"/>
          </w:tcPr>
          <w:p w14:paraId="0434057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MENU_DISPLAY</w:t>
            </w:r>
          </w:p>
        </w:tc>
        <w:tc>
          <w:tcPr>
            <w:tcW w:w="2551" w:type="dxa"/>
          </w:tcPr>
          <w:p w14:paraId="5AC238BD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550114" w14:paraId="40820F42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AC9D19" w14:textId="77777777" w:rsidR="00550114" w:rsidRDefault="00000000">
            <w:pPr>
              <w:pStyle w:val="aff8"/>
              <w:rPr>
                <w:rFonts w:hint="eastAsia"/>
              </w:rPr>
            </w:pPr>
            <w:r>
              <w:t>4</w:t>
            </w:r>
          </w:p>
        </w:tc>
        <w:tc>
          <w:tcPr>
            <w:tcW w:w="4422" w:type="dxa"/>
          </w:tcPr>
          <w:p w14:paraId="33138AEB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Настройки </w:t>
            </w:r>
            <w:r>
              <w:t>WI</w:t>
            </w:r>
            <w:r w:rsidRPr="002919FE">
              <w:rPr>
                <w:lang w:val="ru-RU"/>
              </w:rPr>
              <w:t>-</w:t>
            </w:r>
            <w:r>
              <w:t>FI</w:t>
            </w:r>
            <w:r w:rsidRPr="002919FE">
              <w:rPr>
                <w:lang w:val="ru-RU"/>
              </w:rPr>
              <w:t xml:space="preserve"> и </w:t>
            </w:r>
            <w:r>
              <w:t>NTP</w:t>
            </w:r>
          </w:p>
        </w:tc>
        <w:tc>
          <w:tcPr>
            <w:tcW w:w="2268" w:type="dxa"/>
          </w:tcPr>
          <w:p w14:paraId="0FC5341D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MENU_WIFI</w:t>
            </w:r>
          </w:p>
        </w:tc>
        <w:tc>
          <w:tcPr>
            <w:tcW w:w="2551" w:type="dxa"/>
          </w:tcPr>
          <w:p w14:paraId="1B6D05B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550114" w14:paraId="5F899554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902A85" w14:textId="77777777" w:rsidR="00550114" w:rsidRDefault="00000000">
            <w:pPr>
              <w:pStyle w:val="aff8"/>
              <w:rPr>
                <w:rFonts w:hint="eastAsia"/>
              </w:rPr>
            </w:pPr>
            <w:r>
              <w:t>5</w:t>
            </w:r>
          </w:p>
        </w:tc>
        <w:tc>
          <w:tcPr>
            <w:tcW w:w="4422" w:type="dxa"/>
          </w:tcPr>
          <w:p w14:paraId="2DBC1E7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Информация о системе</w:t>
            </w:r>
          </w:p>
        </w:tc>
        <w:tc>
          <w:tcPr>
            <w:tcW w:w="2268" w:type="dxa"/>
          </w:tcPr>
          <w:p w14:paraId="24E96F2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MENU_INFO</w:t>
            </w:r>
          </w:p>
        </w:tc>
        <w:tc>
          <w:tcPr>
            <w:tcW w:w="2551" w:type="dxa"/>
          </w:tcPr>
          <w:p w14:paraId="2A5A26A7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550114" w14:paraId="041E2ACC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32AE5A" w14:textId="77777777" w:rsidR="00550114" w:rsidRDefault="00000000">
            <w:pPr>
              <w:pStyle w:val="aff8"/>
              <w:rPr>
                <w:rFonts w:hint="eastAsia"/>
              </w:rPr>
            </w:pPr>
            <w:r>
              <w:t>6</w:t>
            </w:r>
          </w:p>
        </w:tc>
        <w:tc>
          <w:tcPr>
            <w:tcW w:w="4422" w:type="dxa"/>
          </w:tcPr>
          <w:p w14:paraId="7F578FA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Конфигурация</w:t>
            </w:r>
          </w:p>
        </w:tc>
        <w:tc>
          <w:tcPr>
            <w:tcW w:w="2268" w:type="dxa"/>
          </w:tcPr>
          <w:p w14:paraId="5D2FF002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MENU_CONFIG</w:t>
            </w:r>
          </w:p>
        </w:tc>
        <w:tc>
          <w:tcPr>
            <w:tcW w:w="2551" w:type="dxa"/>
          </w:tcPr>
          <w:p w14:paraId="131768D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</w:tbl>
    <w:p w14:paraId="145C7F0C" w14:textId="77777777" w:rsidR="00550114" w:rsidRDefault="00550114">
      <w:pPr>
        <w:rPr>
          <w:rFonts w:hint="eastAsia"/>
        </w:rPr>
      </w:pPr>
    </w:p>
    <w:p w14:paraId="3B82A5E8" w14:textId="77777777" w:rsidR="00550114" w:rsidRPr="002919FE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2919FE">
        <w:rPr>
          <w:b/>
          <w:color w:val="E65100"/>
          <w:sz w:val="20"/>
          <w:lang w:val="ru-RU"/>
        </w:rPr>
        <w:t xml:space="preserve">Примечание. </w:t>
      </w:r>
      <w:r w:rsidRPr="002919FE">
        <w:rPr>
          <w:sz w:val="20"/>
          <w:lang w:val="ru-RU"/>
        </w:rPr>
        <w:t xml:space="preserve">Навигация «плоская»: команда </w:t>
      </w:r>
      <w:r>
        <w:rPr>
          <w:sz w:val="20"/>
        </w:rPr>
        <w:t>back</w:t>
      </w:r>
      <w:r w:rsidRPr="002919FE">
        <w:rPr>
          <w:sz w:val="20"/>
          <w:lang w:val="ru-RU"/>
        </w:rPr>
        <w:t>/</w:t>
      </w:r>
      <w:r>
        <w:rPr>
          <w:sz w:val="20"/>
        </w:rPr>
        <w:t>b</w:t>
      </w:r>
      <w:r w:rsidRPr="002919FE">
        <w:rPr>
          <w:sz w:val="20"/>
          <w:lang w:val="ru-RU"/>
        </w:rPr>
        <w:t xml:space="preserve">, как и </w:t>
      </w:r>
      <w:r>
        <w:rPr>
          <w:sz w:val="20"/>
        </w:rPr>
        <w:t>menu</w:t>
      </w:r>
      <w:r w:rsidRPr="002919FE">
        <w:rPr>
          <w:sz w:val="20"/>
          <w:lang w:val="ru-RU"/>
        </w:rPr>
        <w:t>/</w:t>
      </w:r>
      <w:r>
        <w:rPr>
          <w:sz w:val="20"/>
        </w:rPr>
        <w:t>m</w:t>
      </w:r>
      <w:r w:rsidRPr="002919FE">
        <w:rPr>
          <w:sz w:val="20"/>
          <w:lang w:val="ru-RU"/>
        </w:rPr>
        <w:t xml:space="preserve">, возвращает в главное меню. Инженерное меню (глава 9) выделено в отдельное состояние </w:t>
      </w:r>
      <w:r>
        <w:rPr>
          <w:sz w:val="20"/>
        </w:rPr>
        <w:t>MENU</w:t>
      </w:r>
      <w:r w:rsidRPr="002919FE">
        <w:rPr>
          <w:sz w:val="20"/>
          <w:lang w:val="ru-RU"/>
        </w:rPr>
        <w:t>_</w:t>
      </w:r>
      <w:r>
        <w:rPr>
          <w:sz w:val="20"/>
        </w:rPr>
        <w:t>ENGINEERING</w:t>
      </w:r>
      <w:r w:rsidRPr="002919FE">
        <w:rPr>
          <w:sz w:val="20"/>
          <w:lang w:val="ru-RU"/>
        </w:rPr>
        <w:t xml:space="preserve"> и вызывается командой </w:t>
      </w:r>
      <w:r>
        <w:rPr>
          <w:sz w:val="20"/>
        </w:rPr>
        <w:t>em</w:t>
      </w:r>
      <w:r w:rsidRPr="002919FE">
        <w:rPr>
          <w:sz w:val="20"/>
          <w:lang w:val="ru-RU"/>
        </w:rPr>
        <w:t>.</w:t>
      </w:r>
    </w:p>
    <w:p w14:paraId="1E23981D" w14:textId="77777777" w:rsidR="00550114" w:rsidRPr="002919FE" w:rsidRDefault="00000000">
      <w:pPr>
        <w:pStyle w:val="1"/>
        <w:rPr>
          <w:lang w:val="ru-RU"/>
        </w:rPr>
      </w:pPr>
      <w:bookmarkStart w:id="25" w:name="_Toc234970552"/>
      <w:r w:rsidRPr="002919FE">
        <w:rPr>
          <w:lang w:val="ru-RU"/>
        </w:rPr>
        <w:t>8. Справочник команд</w:t>
      </w:r>
      <w:bookmarkEnd w:id="25"/>
    </w:p>
    <w:p w14:paraId="568F5A6A" w14:textId="77777777" w:rsidR="00550114" w:rsidRDefault="00000000">
      <w:pPr>
        <w:jc w:val="both"/>
        <w:rPr>
          <w:rFonts w:hint="eastAsia"/>
        </w:rPr>
      </w:pPr>
      <w:r w:rsidRPr="002919FE">
        <w:rPr>
          <w:lang w:val="ru-RU"/>
        </w:rPr>
        <w:t xml:space="preserve">Ниже собраны команды по разделам. Многие имеют короткие псевдонимы (алиасы) для быстрого ввода. </w:t>
      </w:r>
      <w:r>
        <w:t>Регистр в большинстве случаев не важен.</w:t>
      </w:r>
    </w:p>
    <w:p w14:paraId="548C7218" w14:textId="77777777" w:rsidR="00550114" w:rsidRDefault="00000000">
      <w:pPr>
        <w:pStyle w:val="21"/>
      </w:pPr>
      <w:bookmarkStart w:id="26" w:name="_Toc234970553"/>
      <w:r>
        <w:t>8.1 Команды, доступные всегда</w:t>
      </w:r>
      <w:bookmarkEnd w:id="2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6819"/>
      </w:tblGrid>
      <w:tr w:rsidR="00550114" w14:paraId="77639579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B01D78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</w:t>
            </w:r>
          </w:p>
        </w:tc>
        <w:tc>
          <w:tcPr>
            <w:tcW w:w="6973" w:type="dxa"/>
          </w:tcPr>
          <w:p w14:paraId="00B6944A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14:paraId="533A329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26A44CF" w14:textId="77777777" w:rsidR="00550114" w:rsidRDefault="00000000">
            <w:pPr>
              <w:pStyle w:val="aff8"/>
              <w:rPr>
                <w:rFonts w:hint="eastAsia"/>
              </w:rPr>
            </w:pPr>
            <w:r>
              <w:t>bon / boff</w:t>
            </w:r>
          </w:p>
        </w:tc>
        <w:tc>
          <w:tcPr>
            <w:tcW w:w="6973" w:type="dxa"/>
          </w:tcPr>
          <w:p w14:paraId="01DE9657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/ выключить BLE-терминал</w:t>
            </w:r>
          </w:p>
        </w:tc>
      </w:tr>
      <w:tr w:rsidR="00550114" w14:paraId="318ADC79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7AB494EA" w14:textId="77777777" w:rsidR="00550114" w:rsidRDefault="00000000">
            <w:pPr>
              <w:pStyle w:val="aff8"/>
              <w:rPr>
                <w:rFonts w:hint="eastAsia"/>
              </w:rPr>
            </w:pPr>
            <w:r>
              <w:t>bdbg on / bdbg off</w:t>
            </w:r>
          </w:p>
        </w:tc>
        <w:tc>
          <w:tcPr>
            <w:tcW w:w="6973" w:type="dxa"/>
          </w:tcPr>
          <w:p w14:paraId="7CC1CAB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Отладочный вывод приёма BLE</w:t>
            </w:r>
          </w:p>
        </w:tc>
      </w:tr>
      <w:tr w:rsidR="00550114" w14:paraId="1AB90C3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738C987" w14:textId="77777777" w:rsidR="00550114" w:rsidRDefault="00000000">
            <w:pPr>
              <w:pStyle w:val="aff8"/>
              <w:rPr>
                <w:rFonts w:hint="eastAsia"/>
              </w:rPr>
            </w:pPr>
            <w:r>
              <w:t>reset / rst / reboot</w:t>
            </w:r>
          </w:p>
        </w:tc>
        <w:tc>
          <w:tcPr>
            <w:tcW w:w="6973" w:type="dxa"/>
          </w:tcPr>
          <w:p w14:paraId="1898030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Сохранить наработку и перезагрузиться</w:t>
            </w:r>
          </w:p>
        </w:tc>
      </w:tr>
      <w:tr w:rsidR="00550114" w:rsidRPr="002919FE" w14:paraId="5E8AC6A9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81690AB" w14:textId="77777777" w:rsidR="00550114" w:rsidRDefault="00000000">
            <w:pPr>
              <w:pStyle w:val="aff8"/>
              <w:rPr>
                <w:rFonts w:hint="eastAsia"/>
              </w:rPr>
            </w:pPr>
            <w:r>
              <w:t>ota on</w:t>
            </w:r>
          </w:p>
        </w:tc>
        <w:tc>
          <w:tcPr>
            <w:tcW w:w="6973" w:type="dxa"/>
          </w:tcPr>
          <w:p w14:paraId="24B8BF2C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Открыть окно </w:t>
            </w:r>
            <w:r>
              <w:t>OTA</w:t>
            </w:r>
            <w:r w:rsidRPr="002919FE">
              <w:rPr>
                <w:lang w:val="ru-RU"/>
              </w:rPr>
              <w:t xml:space="preserve"> на 5 минут</w:t>
            </w:r>
          </w:p>
        </w:tc>
      </w:tr>
      <w:tr w:rsidR="00550114" w14:paraId="03BA0567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0CF42CC5" w14:textId="77777777" w:rsidR="00550114" w:rsidRDefault="00000000">
            <w:pPr>
              <w:pStyle w:val="aff8"/>
              <w:rPr>
                <w:rFonts w:hint="eastAsia"/>
              </w:rPr>
            </w:pPr>
            <w:r>
              <w:t>ota off</w:t>
            </w:r>
          </w:p>
        </w:tc>
        <w:tc>
          <w:tcPr>
            <w:tcW w:w="6973" w:type="dxa"/>
          </w:tcPr>
          <w:p w14:paraId="0E66403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Закрыть окно OTA</w:t>
            </w:r>
          </w:p>
        </w:tc>
      </w:tr>
      <w:tr w:rsidR="00550114" w:rsidRPr="002919FE" w14:paraId="0B9A63AA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26DF339" w14:textId="77777777" w:rsidR="00550114" w:rsidRDefault="00000000">
            <w:pPr>
              <w:pStyle w:val="aff8"/>
              <w:rPr>
                <w:rFonts w:hint="eastAsia"/>
              </w:rPr>
            </w:pPr>
            <w:r>
              <w:t>ota status</w:t>
            </w:r>
          </w:p>
        </w:tc>
        <w:tc>
          <w:tcPr>
            <w:tcW w:w="6973" w:type="dxa"/>
          </w:tcPr>
          <w:p w14:paraId="1F188B08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Показать состояние </w:t>
            </w:r>
            <w:r>
              <w:t>OTA</w:t>
            </w:r>
            <w:r w:rsidRPr="002919FE">
              <w:rPr>
                <w:lang w:val="ru-RU"/>
              </w:rPr>
              <w:t xml:space="preserve"> и остаток окна</w:t>
            </w:r>
          </w:p>
        </w:tc>
      </w:tr>
      <w:tr w:rsidR="00550114" w14:paraId="0B5091D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CEE1540" w14:textId="77777777" w:rsidR="00550114" w:rsidRDefault="00000000">
            <w:pPr>
              <w:pStyle w:val="aff8"/>
              <w:rPr>
                <w:rFonts w:hint="eastAsia"/>
              </w:rPr>
            </w:pPr>
            <w:r>
              <w:t>antipoison / a</w:t>
            </w:r>
          </w:p>
        </w:tc>
        <w:tc>
          <w:tcPr>
            <w:tcW w:w="6973" w:type="dxa"/>
          </w:tcPr>
          <w:p w14:paraId="14B1FD5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Запустить процедуру антиотравления ламп</w:t>
            </w:r>
          </w:p>
        </w:tc>
      </w:tr>
    </w:tbl>
    <w:p w14:paraId="2CF82838" w14:textId="77777777" w:rsidR="00550114" w:rsidRDefault="00550114">
      <w:pPr>
        <w:rPr>
          <w:rFonts w:hint="eastAsia"/>
        </w:rPr>
      </w:pPr>
    </w:p>
    <w:p w14:paraId="472BC5E2" w14:textId="77777777" w:rsidR="00550114" w:rsidRDefault="00000000">
      <w:pPr>
        <w:pStyle w:val="21"/>
      </w:pPr>
      <w:bookmarkStart w:id="27" w:name="_Toc234970554"/>
      <w:r>
        <w:t>8.2 Базовые команды (вне меню)</w:t>
      </w:r>
      <w:bookmarkEnd w:id="2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51"/>
        <w:gridCol w:w="6162"/>
      </w:tblGrid>
      <w:tr w:rsidR="00550114" w14:paraId="6C6891C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75534B43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6293" w:type="dxa"/>
          </w:tcPr>
          <w:p w14:paraId="177B3337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:rsidRPr="002919FE" w14:paraId="3183E26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2AD8678" w14:textId="77777777" w:rsidR="00550114" w:rsidRDefault="00000000">
            <w:pPr>
              <w:pStyle w:val="aff8"/>
              <w:rPr>
                <w:rFonts w:hint="eastAsia"/>
              </w:rPr>
            </w:pPr>
            <w:r>
              <w:t>time / t</w:t>
            </w:r>
          </w:p>
        </w:tc>
        <w:tc>
          <w:tcPr>
            <w:tcW w:w="6293" w:type="dxa"/>
          </w:tcPr>
          <w:p w14:paraId="560C50C8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Показать текущее время (</w:t>
            </w:r>
            <w:r>
              <w:t>UTC</w:t>
            </w:r>
            <w:r w:rsidRPr="002919FE">
              <w:rPr>
                <w:lang w:val="ru-RU"/>
              </w:rPr>
              <w:t xml:space="preserve"> и локальное)</w:t>
            </w:r>
          </w:p>
        </w:tc>
      </w:tr>
      <w:tr w:rsidR="00550114" w14:paraId="34858C50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B922AF1" w14:textId="77777777" w:rsidR="00550114" w:rsidRDefault="00000000">
            <w:pPr>
              <w:pStyle w:val="aff8"/>
              <w:rPr>
                <w:rFonts w:hint="eastAsia"/>
              </w:rPr>
            </w:pPr>
            <w:r>
              <w:t>menu / m</w:t>
            </w:r>
          </w:p>
        </w:tc>
        <w:tc>
          <w:tcPr>
            <w:tcW w:w="6293" w:type="dxa"/>
          </w:tcPr>
          <w:p w14:paraId="218633FF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Войти в главное меню</w:t>
            </w:r>
          </w:p>
        </w:tc>
      </w:tr>
      <w:tr w:rsidR="00550114" w:rsidRPr="002919FE" w14:paraId="6143D2C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264A844" w14:textId="77777777" w:rsidR="00550114" w:rsidRDefault="00000000">
            <w:pPr>
              <w:pStyle w:val="aff8"/>
              <w:rPr>
                <w:rFonts w:hint="eastAsia"/>
              </w:rPr>
            </w:pPr>
            <w:r>
              <w:t>em</w:t>
            </w:r>
          </w:p>
        </w:tc>
        <w:tc>
          <w:tcPr>
            <w:tcW w:w="6293" w:type="dxa"/>
          </w:tcPr>
          <w:p w14:paraId="6A97EBF4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Войти в инженерное меню (откроет окно </w:t>
            </w:r>
            <w:r>
              <w:t>OTA</w:t>
            </w:r>
            <w:r w:rsidRPr="002919FE">
              <w:rPr>
                <w:lang w:val="ru-RU"/>
              </w:rPr>
              <w:t xml:space="preserve"> на 1 час)</w:t>
            </w:r>
          </w:p>
        </w:tc>
      </w:tr>
      <w:tr w:rsidR="00550114" w:rsidRPr="002919FE" w14:paraId="5DB11894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1F9CC53" w14:textId="77777777" w:rsidR="00550114" w:rsidRDefault="00000000">
            <w:pPr>
              <w:pStyle w:val="aff8"/>
              <w:rPr>
                <w:rFonts w:hint="eastAsia"/>
              </w:rPr>
            </w:pPr>
            <w:r>
              <w:t>sync</w:t>
            </w:r>
          </w:p>
        </w:tc>
        <w:tc>
          <w:tcPr>
            <w:tcW w:w="6293" w:type="dxa"/>
          </w:tcPr>
          <w:p w14:paraId="6720502F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Запустить </w:t>
            </w:r>
            <w:r>
              <w:t>NTP</w:t>
            </w:r>
            <w:r w:rsidRPr="002919FE">
              <w:rPr>
                <w:lang w:val="ru-RU"/>
              </w:rPr>
              <w:t xml:space="preserve">-синхронизацию (недоступно при активном </w:t>
            </w:r>
            <w:r>
              <w:t>OTA</w:t>
            </w:r>
            <w:r w:rsidRPr="002919FE">
              <w:rPr>
                <w:lang w:val="ru-RU"/>
              </w:rPr>
              <w:t>)</w:t>
            </w:r>
          </w:p>
        </w:tc>
      </w:tr>
      <w:tr w:rsidR="00550114" w14:paraId="1F2CF120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E08E01F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UTC T HH:MM:SS / SUT</w:t>
            </w:r>
          </w:p>
        </w:tc>
        <w:tc>
          <w:tcPr>
            <w:tcW w:w="6293" w:type="dxa"/>
          </w:tcPr>
          <w:p w14:paraId="658AF6D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Установить время UTC</w:t>
            </w:r>
          </w:p>
        </w:tc>
      </w:tr>
      <w:tr w:rsidR="00550114" w14:paraId="7BE298E5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1A2B09A1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UTC D DD.MM.YY / SUD</w:t>
            </w:r>
          </w:p>
        </w:tc>
        <w:tc>
          <w:tcPr>
            <w:tcW w:w="6293" w:type="dxa"/>
          </w:tcPr>
          <w:p w14:paraId="001D376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Установить дату UTC</w:t>
            </w:r>
          </w:p>
        </w:tc>
      </w:tr>
      <w:tr w:rsidR="00550114" w14:paraId="34C16834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F10716B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local T HH:MM:SS / SLT</w:t>
            </w:r>
          </w:p>
        </w:tc>
        <w:tc>
          <w:tcPr>
            <w:tcW w:w="6293" w:type="dxa"/>
          </w:tcPr>
          <w:p w14:paraId="74DBF13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Установить локальное время</w:t>
            </w:r>
          </w:p>
        </w:tc>
      </w:tr>
      <w:tr w:rsidR="00550114" w14:paraId="4832E39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7AC766BB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local D DD.MM.YY / SLD</w:t>
            </w:r>
          </w:p>
        </w:tc>
        <w:tc>
          <w:tcPr>
            <w:tcW w:w="6293" w:type="dxa"/>
          </w:tcPr>
          <w:p w14:paraId="4EBD1DF3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Установить локальную дату</w:t>
            </w:r>
          </w:p>
        </w:tc>
      </w:tr>
      <w:tr w:rsidR="00550114" w14:paraId="4492AA04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35222C5" w14:textId="77777777" w:rsidR="00550114" w:rsidRDefault="00000000">
            <w:pPr>
              <w:pStyle w:val="aff8"/>
              <w:rPr>
                <w:rFonts w:hint="eastAsia"/>
              </w:rPr>
            </w:pPr>
            <w:r>
              <w:t>auto sync en / ASE</w:t>
            </w:r>
          </w:p>
        </w:tc>
        <w:tc>
          <w:tcPr>
            <w:tcW w:w="6293" w:type="dxa"/>
          </w:tcPr>
          <w:p w14:paraId="610CD6A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автосинхронизацию</w:t>
            </w:r>
          </w:p>
        </w:tc>
      </w:tr>
      <w:tr w:rsidR="00550114" w14:paraId="34589E8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99138E3" w14:textId="77777777" w:rsidR="00550114" w:rsidRDefault="00000000">
            <w:pPr>
              <w:pStyle w:val="aff8"/>
              <w:rPr>
                <w:rFonts w:hint="eastAsia"/>
              </w:rPr>
            </w:pPr>
            <w:r>
              <w:lastRenderedPageBreak/>
              <w:t>auto sync dis / ASD</w:t>
            </w:r>
          </w:p>
        </w:tc>
        <w:tc>
          <w:tcPr>
            <w:tcW w:w="6293" w:type="dxa"/>
          </w:tcPr>
          <w:p w14:paraId="634049B5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Отключить автосинхронизацию</w:t>
            </w:r>
          </w:p>
        </w:tc>
      </w:tr>
      <w:tr w:rsidR="00550114" w14:paraId="7313EAF2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6C5E7CC" w14:textId="77777777" w:rsidR="00550114" w:rsidRDefault="00000000">
            <w:pPr>
              <w:pStyle w:val="aff8"/>
              <w:rPr>
                <w:rFonts w:hint="eastAsia"/>
              </w:rPr>
            </w:pPr>
            <w:r>
              <w:t>help / ?</w:t>
            </w:r>
          </w:p>
        </w:tc>
        <w:tc>
          <w:tcPr>
            <w:tcW w:w="6293" w:type="dxa"/>
          </w:tcPr>
          <w:p w14:paraId="315A5FA4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Краткая справка по командам</w:t>
            </w:r>
          </w:p>
        </w:tc>
      </w:tr>
    </w:tbl>
    <w:p w14:paraId="5E2933FB" w14:textId="77777777" w:rsidR="00550114" w:rsidRDefault="00550114">
      <w:pPr>
        <w:rPr>
          <w:rFonts w:hint="eastAsia"/>
        </w:rPr>
      </w:pPr>
    </w:p>
    <w:p w14:paraId="6DBC1DF1" w14:textId="77777777" w:rsidR="00550114" w:rsidRDefault="00000000">
      <w:pPr>
        <w:pStyle w:val="21"/>
      </w:pPr>
      <w:bookmarkStart w:id="28" w:name="_Toc234970555"/>
      <w:r>
        <w:t>8.3 Меню времени</w:t>
      </w:r>
      <w:bookmarkEnd w:id="28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55"/>
        <w:gridCol w:w="6158"/>
      </w:tblGrid>
      <w:tr w:rsidR="00550114" w14:paraId="7D3D581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4D586C2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6293" w:type="dxa"/>
          </w:tcPr>
          <w:p w14:paraId="6E9FA301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:rsidRPr="002919FE" w14:paraId="0FC92C49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5697EF0" w14:textId="77777777" w:rsidR="00550114" w:rsidRDefault="00000000">
            <w:pPr>
              <w:pStyle w:val="aff8"/>
              <w:rPr>
                <w:rFonts w:hint="eastAsia"/>
              </w:rPr>
            </w:pPr>
            <w:r>
              <w:t>tz list / tzl</w:t>
            </w:r>
          </w:p>
        </w:tc>
        <w:tc>
          <w:tcPr>
            <w:tcW w:w="6293" w:type="dxa"/>
          </w:tcPr>
          <w:p w14:paraId="2B379E85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Список поясов и переход в режим выбора</w:t>
            </w:r>
          </w:p>
        </w:tc>
      </w:tr>
      <w:tr w:rsidR="00550114" w:rsidRPr="002919FE" w14:paraId="69AE8D4F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3B4A970" w14:textId="77777777" w:rsidR="00550114" w:rsidRDefault="00000000">
            <w:pPr>
              <w:pStyle w:val="aff8"/>
              <w:rPr>
                <w:rFonts w:hint="eastAsia"/>
              </w:rPr>
            </w:pPr>
            <w:r>
              <w:t>tz auto / tza</w:t>
            </w:r>
          </w:p>
        </w:tc>
        <w:tc>
          <w:tcPr>
            <w:tcW w:w="6293" w:type="dxa"/>
          </w:tcPr>
          <w:p w14:paraId="34D4FB04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Включить онлайн-определение </w:t>
            </w:r>
            <w:r>
              <w:t>DST</w:t>
            </w:r>
            <w:r w:rsidRPr="002919FE">
              <w:rPr>
                <w:lang w:val="ru-RU"/>
              </w:rPr>
              <w:t xml:space="preserve"> (</w:t>
            </w:r>
            <w:r>
              <w:t>ezTime</w:t>
            </w:r>
            <w:r w:rsidRPr="002919FE">
              <w:rPr>
                <w:lang w:val="ru-RU"/>
              </w:rPr>
              <w:t>)</w:t>
            </w:r>
          </w:p>
        </w:tc>
      </w:tr>
      <w:tr w:rsidR="00550114" w14:paraId="01BA464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8700D21" w14:textId="77777777" w:rsidR="00550114" w:rsidRDefault="00000000">
            <w:pPr>
              <w:pStyle w:val="aff8"/>
              <w:rPr>
                <w:rFonts w:hint="eastAsia"/>
              </w:rPr>
            </w:pPr>
            <w:r>
              <w:t>tz manual / tzm</w:t>
            </w:r>
          </w:p>
        </w:tc>
        <w:tc>
          <w:tcPr>
            <w:tcW w:w="6293" w:type="dxa"/>
          </w:tcPr>
          <w:p w14:paraId="2DB4876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Отключить онлайн-определение (таблица)</w:t>
            </w:r>
          </w:p>
        </w:tc>
      </w:tr>
      <w:tr w:rsidR="00550114" w:rsidRPr="002919FE" w14:paraId="5802BD5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2276B9C" w14:textId="77777777" w:rsidR="00550114" w:rsidRDefault="00000000">
            <w:pPr>
              <w:pStyle w:val="aff8"/>
              <w:rPr>
                <w:rFonts w:hint="eastAsia"/>
              </w:rPr>
            </w:pPr>
            <w:r>
              <w:t>tz check / tzc</w:t>
            </w:r>
          </w:p>
        </w:tc>
        <w:tc>
          <w:tcPr>
            <w:tcW w:w="6293" w:type="dxa"/>
          </w:tcPr>
          <w:p w14:paraId="1D581AA4" w14:textId="77777777" w:rsidR="00550114" w:rsidRPr="002919FE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Сравнить правила </w:t>
            </w:r>
            <w:r>
              <w:t>DST</w:t>
            </w:r>
            <w:r w:rsidRPr="002919FE">
              <w:rPr>
                <w:lang w:val="ru-RU"/>
              </w:rPr>
              <w:t xml:space="preserve"> </w:t>
            </w:r>
            <w:r>
              <w:t>ezTime</w:t>
            </w:r>
            <w:r w:rsidRPr="002919FE">
              <w:rPr>
                <w:lang w:val="ru-RU"/>
              </w:rPr>
              <w:t xml:space="preserve"> и таблицы</w:t>
            </w:r>
          </w:p>
        </w:tc>
      </w:tr>
      <w:tr w:rsidR="00550114" w14:paraId="1955A49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7C25F862" w14:textId="77777777" w:rsidR="00550114" w:rsidRDefault="00000000">
            <w:pPr>
              <w:pStyle w:val="aff8"/>
              <w:rPr>
                <w:rFonts w:hint="eastAsia"/>
              </w:rPr>
            </w:pPr>
            <w:r>
              <w:t>100 (в режиме выбора)</w:t>
            </w:r>
          </w:p>
        </w:tc>
        <w:tc>
          <w:tcPr>
            <w:tcW w:w="6293" w:type="dxa"/>
          </w:tcPr>
          <w:p w14:paraId="57B6C2A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Ручная настройка смещения</w:t>
            </w:r>
          </w:p>
        </w:tc>
      </w:tr>
    </w:tbl>
    <w:p w14:paraId="0597B8E8" w14:textId="77777777" w:rsidR="00550114" w:rsidRDefault="00550114">
      <w:pPr>
        <w:rPr>
          <w:rFonts w:hint="eastAsia"/>
        </w:rPr>
      </w:pPr>
    </w:p>
    <w:p w14:paraId="289D486A" w14:textId="77777777" w:rsidR="00550114" w:rsidRDefault="00000000">
      <w:pPr>
        <w:pStyle w:val="21"/>
      </w:pPr>
      <w:bookmarkStart w:id="29" w:name="_Toc234970556"/>
      <w:r>
        <w:t>8.4 Меню будильников</w:t>
      </w:r>
      <w:bookmarkEnd w:id="2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110"/>
        <w:gridCol w:w="5603"/>
      </w:tblGrid>
      <w:tr w:rsidR="00550114" w14:paraId="193EA685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34EFE3D3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5726" w:type="dxa"/>
          </w:tcPr>
          <w:p w14:paraId="7203DCE8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14:paraId="3A62B6D6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13870812" w14:textId="77777777" w:rsidR="00550114" w:rsidRDefault="00000000">
            <w:pPr>
              <w:pStyle w:val="aff8"/>
              <w:rPr>
                <w:rFonts w:hint="eastAsia"/>
              </w:rPr>
            </w:pPr>
            <w:r>
              <w:t>ref / refresh / al / status</w:t>
            </w:r>
          </w:p>
        </w:tc>
        <w:tc>
          <w:tcPr>
            <w:tcW w:w="5726" w:type="dxa"/>
          </w:tcPr>
          <w:p w14:paraId="3E4D6684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Показать статус будильников</w:t>
            </w:r>
          </w:p>
        </w:tc>
      </w:tr>
      <w:tr w:rsidR="00550114" w14:paraId="31C7B5B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780D0442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al 1 HH:MM / sal1</w:t>
            </w:r>
          </w:p>
        </w:tc>
        <w:tc>
          <w:tcPr>
            <w:tcW w:w="5726" w:type="dxa"/>
          </w:tcPr>
          <w:p w14:paraId="266953F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Время будильника 1</w:t>
            </w:r>
          </w:p>
        </w:tc>
      </w:tr>
      <w:tr w:rsidR="00550114" w14:paraId="5BAD01CA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559274FC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al 2 HH:MM / sal2</w:t>
            </w:r>
          </w:p>
        </w:tc>
        <w:tc>
          <w:tcPr>
            <w:tcW w:w="5726" w:type="dxa"/>
          </w:tcPr>
          <w:p w14:paraId="6E9EC30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Время будильника 2</w:t>
            </w:r>
          </w:p>
        </w:tc>
      </w:tr>
      <w:tr w:rsidR="00550114" w14:paraId="077187A5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172A9434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1 sound N / a1s</w:t>
            </w:r>
          </w:p>
        </w:tc>
        <w:tc>
          <w:tcPr>
            <w:tcW w:w="5726" w:type="dxa"/>
          </w:tcPr>
          <w:p w14:paraId="57843EF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Мелодия будильника 1</w:t>
            </w:r>
          </w:p>
        </w:tc>
      </w:tr>
      <w:tr w:rsidR="00550114" w14:paraId="6A7C73D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296D719A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2 sound N / a2s</w:t>
            </w:r>
          </w:p>
        </w:tc>
        <w:tc>
          <w:tcPr>
            <w:tcW w:w="5726" w:type="dxa"/>
          </w:tcPr>
          <w:p w14:paraId="66ABDE4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Мелодия будильника 2</w:t>
            </w:r>
          </w:p>
        </w:tc>
      </w:tr>
      <w:tr w:rsidR="00550114" w14:paraId="63833B9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4374AB3D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1 mode once|daily / a1m</w:t>
            </w:r>
          </w:p>
        </w:tc>
        <w:tc>
          <w:tcPr>
            <w:tcW w:w="5726" w:type="dxa"/>
          </w:tcPr>
          <w:p w14:paraId="6DDA1C7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Режим будильника 1 (одноразовый/ежедневный)</w:t>
            </w:r>
          </w:p>
        </w:tc>
      </w:tr>
      <w:tr w:rsidR="00550114" w:rsidRPr="002919FE" w14:paraId="70F18201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3C916CB7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2 days 1..7 / a2d</w:t>
            </w:r>
          </w:p>
        </w:tc>
        <w:tc>
          <w:tcPr>
            <w:tcW w:w="5726" w:type="dxa"/>
          </w:tcPr>
          <w:p w14:paraId="32047B0D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>Дни недели будильника 2 (Пн=1 … Вс=7)</w:t>
            </w:r>
          </w:p>
        </w:tc>
      </w:tr>
      <w:tr w:rsidR="00550114" w14:paraId="66C016EC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7C1549DC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2 list workdays|weekends|all / a2l</w:t>
            </w:r>
          </w:p>
        </w:tc>
        <w:tc>
          <w:tcPr>
            <w:tcW w:w="5726" w:type="dxa"/>
          </w:tcPr>
          <w:p w14:paraId="57BF7388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Маска будни / выходные / все</w:t>
            </w:r>
          </w:p>
        </w:tc>
      </w:tr>
      <w:tr w:rsidR="00550114" w14:paraId="35E1F6DF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723C58DD" w14:textId="77777777" w:rsidR="00550114" w:rsidRDefault="00000000">
            <w:pPr>
              <w:pStyle w:val="aff8"/>
              <w:rPr>
                <w:rFonts w:hint="eastAsia"/>
              </w:rPr>
            </w:pPr>
            <w:r>
              <w:t>al N enable|on / disable|off</w:t>
            </w:r>
          </w:p>
        </w:tc>
        <w:tc>
          <w:tcPr>
            <w:tcW w:w="5726" w:type="dxa"/>
          </w:tcPr>
          <w:p w14:paraId="1029FD2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/ отключить будильник N</w:t>
            </w:r>
          </w:p>
        </w:tc>
      </w:tr>
      <w:tr w:rsidR="00550114" w14:paraId="4ACCEB3B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38C88ED8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 al N / daN</w:t>
            </w:r>
          </w:p>
        </w:tc>
        <w:tc>
          <w:tcPr>
            <w:tcW w:w="5726" w:type="dxa"/>
          </w:tcPr>
          <w:p w14:paraId="011CD96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Отключить будильник N</w:t>
            </w:r>
          </w:p>
        </w:tc>
      </w:tr>
    </w:tbl>
    <w:p w14:paraId="326913B9" w14:textId="77777777" w:rsidR="00550114" w:rsidRDefault="00550114">
      <w:pPr>
        <w:rPr>
          <w:rFonts w:hint="eastAsia"/>
        </w:rPr>
      </w:pPr>
    </w:p>
    <w:p w14:paraId="0426649F" w14:textId="77777777" w:rsidR="00550114" w:rsidRDefault="00000000">
      <w:pPr>
        <w:pStyle w:val="21"/>
      </w:pPr>
      <w:bookmarkStart w:id="30" w:name="_Toc234970557"/>
      <w:r>
        <w:t>8.5 Меню звука и дисплея</w:t>
      </w:r>
      <w:bookmarkEnd w:id="3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4616"/>
      </w:tblGrid>
      <w:tr w:rsidR="00550114" w14:paraId="72E963D7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4FEED505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4706" w:type="dxa"/>
          </w:tcPr>
          <w:p w14:paraId="186EEF92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14:paraId="4DCEE730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7EA82AF5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alarm volume 0..100 / sav</w:t>
            </w:r>
          </w:p>
        </w:tc>
        <w:tc>
          <w:tcPr>
            <w:tcW w:w="4706" w:type="dxa"/>
          </w:tcPr>
          <w:p w14:paraId="148502F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Громкость будильника</w:t>
            </w:r>
          </w:p>
        </w:tc>
      </w:tr>
      <w:tr w:rsidR="00550114" w14:paraId="7B41C42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1587FE26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bell volume 0..100 / sbv</w:t>
            </w:r>
          </w:p>
        </w:tc>
        <w:tc>
          <w:tcPr>
            <w:tcW w:w="4706" w:type="dxa"/>
          </w:tcPr>
          <w:p w14:paraId="1D2DA5E3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Громкость боя</w:t>
            </w:r>
          </w:p>
        </w:tc>
      </w:tr>
      <w:tr w:rsidR="00550114" w14:paraId="424D69C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250E6848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notify volume 0..100 / snv</w:t>
            </w:r>
          </w:p>
        </w:tc>
        <w:tc>
          <w:tcPr>
            <w:tcW w:w="4706" w:type="dxa"/>
          </w:tcPr>
          <w:p w14:paraId="34C3457C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Громкость уведомлений и SFX</w:t>
            </w:r>
          </w:p>
        </w:tc>
      </w:tr>
      <w:tr w:rsidR="00550114" w14:paraId="6CC2A737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2EDFFF4A" w14:textId="77777777" w:rsidR="00550114" w:rsidRDefault="00000000">
            <w:pPr>
              <w:pStyle w:val="aff8"/>
              <w:rPr>
                <w:rFonts w:hint="eastAsia"/>
              </w:rPr>
            </w:pPr>
            <w:r>
              <w:t>bells per hour 0|1|2|4 / bph</w:t>
            </w:r>
          </w:p>
        </w:tc>
        <w:tc>
          <w:tcPr>
            <w:tcW w:w="4706" w:type="dxa"/>
          </w:tcPr>
          <w:p w14:paraId="6251875B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Частота боя в час</w:t>
            </w:r>
          </w:p>
        </w:tc>
      </w:tr>
      <w:tr w:rsidR="00550114" w14:paraId="1D5287DA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0295DE2C" w14:textId="77777777" w:rsidR="00550114" w:rsidRDefault="00000000">
            <w:pPr>
              <w:pStyle w:val="aff8"/>
              <w:rPr>
                <w:rFonts w:hint="eastAsia"/>
              </w:rPr>
            </w:pPr>
            <w:r>
              <w:t>bells time activity HH-HH / bta</w:t>
            </w:r>
          </w:p>
        </w:tc>
        <w:tc>
          <w:tcPr>
            <w:tcW w:w="4706" w:type="dxa"/>
          </w:tcPr>
          <w:p w14:paraId="4A78F4C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Интервал активности боя</w:t>
            </w:r>
          </w:p>
        </w:tc>
      </w:tr>
      <w:tr w:rsidR="00550114" w14:paraId="720DEAB4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02328AB8" w14:textId="77777777" w:rsidR="00550114" w:rsidRDefault="00000000">
            <w:pPr>
              <w:pStyle w:val="aff8"/>
              <w:rPr>
                <w:rFonts w:hint="eastAsia"/>
              </w:rPr>
            </w:pPr>
            <w:r>
              <w:t>start_sound on|off</w:t>
            </w:r>
          </w:p>
        </w:tc>
        <w:tc>
          <w:tcPr>
            <w:tcW w:w="4706" w:type="dxa"/>
          </w:tcPr>
          <w:p w14:paraId="6800641F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Приветственная мелодия при старте</w:t>
            </w:r>
          </w:p>
        </w:tc>
      </w:tr>
      <w:tr w:rsidR="00550114" w14:paraId="61245769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1AF1EC63" w14:textId="77777777" w:rsidR="00550114" w:rsidRDefault="00000000">
            <w:pPr>
              <w:pStyle w:val="aff8"/>
              <w:rPr>
                <w:rFonts w:hint="eastAsia"/>
              </w:rPr>
            </w:pPr>
            <w:r>
              <w:t>brightness control on|off / bc1|bc0</w:t>
            </w:r>
          </w:p>
        </w:tc>
        <w:tc>
          <w:tcPr>
            <w:tcW w:w="4706" w:type="dxa"/>
          </w:tcPr>
          <w:p w14:paraId="4E06422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Автоконтроль яркости (Nixie)</w:t>
            </w:r>
          </w:p>
        </w:tc>
      </w:tr>
      <w:tr w:rsidR="00550114" w14:paraId="345E72B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4A3A4C68" w14:textId="77777777" w:rsidR="00550114" w:rsidRDefault="00000000">
            <w:pPr>
              <w:pStyle w:val="aff8"/>
              <w:rPr>
                <w:rFonts w:hint="eastAsia"/>
              </w:rPr>
            </w:pPr>
            <w:r>
              <w:t>max/smallest brightness learning / mbe|sbe</w:t>
            </w:r>
          </w:p>
        </w:tc>
        <w:tc>
          <w:tcPr>
            <w:tcW w:w="4706" w:type="dxa"/>
          </w:tcPr>
          <w:p w14:paraId="399215E3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Калибровка порогов яркости</w:t>
            </w:r>
          </w:p>
        </w:tc>
      </w:tr>
      <w:tr w:rsidR="00550114" w14:paraId="1AB00610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2663BABD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 activity workdays HH-HH HH2-HH2 / daw</w:t>
            </w:r>
          </w:p>
        </w:tc>
        <w:tc>
          <w:tcPr>
            <w:tcW w:w="4706" w:type="dxa"/>
          </w:tcPr>
          <w:p w14:paraId="5AFF997C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Активность дисплея в будни</w:t>
            </w:r>
          </w:p>
        </w:tc>
      </w:tr>
      <w:tr w:rsidR="00550114" w14:paraId="1664BD11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DE54962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 activity holidays … / dah</w:t>
            </w:r>
          </w:p>
        </w:tc>
        <w:tc>
          <w:tcPr>
            <w:tcW w:w="4706" w:type="dxa"/>
          </w:tcPr>
          <w:p w14:paraId="103D2FF0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Активность дисплея в выходные</w:t>
            </w:r>
          </w:p>
        </w:tc>
      </w:tr>
      <w:tr w:rsidR="00550114" w14:paraId="2B0D3E4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31B5F577" w14:textId="77777777" w:rsidR="00550114" w:rsidRDefault="00000000">
            <w:pPr>
              <w:pStyle w:val="aff8"/>
              <w:rPr>
                <w:rFonts w:hint="eastAsia"/>
              </w:rPr>
            </w:pPr>
            <w:r>
              <w:t>display activity copy w2h|h2w / dacw|dach</w:t>
            </w:r>
          </w:p>
        </w:tc>
        <w:tc>
          <w:tcPr>
            <w:tcW w:w="4706" w:type="dxa"/>
          </w:tcPr>
          <w:p w14:paraId="2C96AA3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Копирование расписания будни↔выходные</w:t>
            </w:r>
          </w:p>
        </w:tc>
      </w:tr>
    </w:tbl>
    <w:p w14:paraId="361BD189" w14:textId="77777777" w:rsidR="00550114" w:rsidRDefault="00550114">
      <w:pPr>
        <w:rPr>
          <w:rFonts w:hint="eastAsia"/>
        </w:rPr>
      </w:pPr>
    </w:p>
    <w:p w14:paraId="64424C22" w14:textId="77777777" w:rsidR="00550114" w:rsidRDefault="00000000">
      <w:pPr>
        <w:pStyle w:val="21"/>
      </w:pPr>
      <w:bookmarkStart w:id="31" w:name="_Toc234970558"/>
      <w:r>
        <w:lastRenderedPageBreak/>
        <w:t>8.6 Меню WiFi / NTP и Конфигурация</w:t>
      </w:r>
      <w:bookmarkEnd w:id="3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63"/>
        <w:gridCol w:w="6150"/>
      </w:tblGrid>
      <w:tr w:rsidR="00550114" w14:paraId="46A04DF5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5E6FAC9C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Команда</w:t>
            </w:r>
          </w:p>
        </w:tc>
        <w:tc>
          <w:tcPr>
            <w:tcW w:w="6293" w:type="dxa"/>
          </w:tcPr>
          <w:p w14:paraId="7D3DCAF7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550114" w14:paraId="0DD11A47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EDB7CF5" w14:textId="77777777" w:rsidR="00550114" w:rsidRDefault="00000000">
            <w:pPr>
              <w:pStyle w:val="aff8"/>
              <w:rPr>
                <w:rFonts w:hint="eastAsia"/>
              </w:rPr>
            </w:pPr>
            <w:r>
              <w:t>wifi scan</w:t>
            </w:r>
          </w:p>
        </w:tc>
        <w:tc>
          <w:tcPr>
            <w:tcW w:w="6293" w:type="dxa"/>
          </w:tcPr>
          <w:p w14:paraId="15558B6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Сканировать доступные сети</w:t>
            </w:r>
          </w:p>
        </w:tc>
      </w:tr>
      <w:tr w:rsidR="00550114" w14:paraId="3BF03E11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9E9C9F2" w14:textId="77777777" w:rsidR="00550114" w:rsidRDefault="00000000">
            <w:pPr>
              <w:pStyle w:val="aff8"/>
              <w:rPr>
                <w:rFonts w:hint="eastAsia"/>
              </w:rPr>
            </w:pPr>
            <w:r>
              <w:t>wifi SSID PASSWORD</w:t>
            </w:r>
          </w:p>
        </w:tc>
        <w:tc>
          <w:tcPr>
            <w:tcW w:w="6293" w:type="dxa"/>
          </w:tcPr>
          <w:p w14:paraId="08F50C9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Сохранить основную сеть</w:t>
            </w:r>
          </w:p>
        </w:tc>
      </w:tr>
      <w:tr w:rsidR="00550114" w14:paraId="3818500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A89E3C7" w14:textId="77777777" w:rsidR="00550114" w:rsidRDefault="00000000">
            <w:pPr>
              <w:pStyle w:val="aff8"/>
              <w:rPr>
                <w:rFonts w:hint="eastAsia"/>
              </w:rPr>
            </w:pPr>
            <w:r>
              <w:t>wifi2 SSID PASSWORD</w:t>
            </w:r>
          </w:p>
        </w:tc>
        <w:tc>
          <w:tcPr>
            <w:tcW w:w="6293" w:type="dxa"/>
          </w:tcPr>
          <w:p w14:paraId="66F3F559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Сохранить резервную сеть</w:t>
            </w:r>
          </w:p>
        </w:tc>
      </w:tr>
      <w:tr w:rsidR="00550114" w14:paraId="3B25A500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17C38160" w14:textId="77777777" w:rsidR="00550114" w:rsidRDefault="00000000">
            <w:pPr>
              <w:pStyle w:val="aff8"/>
              <w:rPr>
                <w:rFonts w:hint="eastAsia"/>
              </w:rPr>
            </w:pPr>
            <w:r>
              <w:t>set ntp1 / ntp2 / ntp3 SERVER</w:t>
            </w:r>
          </w:p>
        </w:tc>
        <w:tc>
          <w:tcPr>
            <w:tcW w:w="6293" w:type="dxa"/>
          </w:tcPr>
          <w:p w14:paraId="42470F60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Задать NTP-серверы</w:t>
            </w:r>
          </w:p>
        </w:tc>
      </w:tr>
      <w:tr w:rsidR="00550114" w:rsidRPr="002919FE" w14:paraId="7F64D52D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E37C3A6" w14:textId="77777777" w:rsidR="00550114" w:rsidRDefault="00000000">
            <w:pPr>
              <w:pStyle w:val="aff8"/>
              <w:rPr>
                <w:rFonts w:hint="eastAsia"/>
              </w:rPr>
            </w:pPr>
            <w:r>
              <w:t>default (в меню конфигурации)</w:t>
            </w:r>
          </w:p>
        </w:tc>
        <w:tc>
          <w:tcPr>
            <w:tcW w:w="6293" w:type="dxa"/>
          </w:tcPr>
          <w:p w14:paraId="2C597832" w14:textId="77777777" w:rsidR="00550114" w:rsidRPr="002919FE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2919FE">
              <w:rPr>
                <w:lang w:val="ru-RU"/>
              </w:rPr>
              <w:t xml:space="preserve">Сброс к заводским настройкам (подтверждение </w:t>
            </w:r>
            <w:r>
              <w:t>y</w:t>
            </w:r>
            <w:r w:rsidRPr="002919FE">
              <w:rPr>
                <w:lang w:val="ru-RU"/>
              </w:rPr>
              <w:t>/</w:t>
            </w:r>
            <w:r>
              <w:t>n</w:t>
            </w:r>
            <w:r w:rsidRPr="002919FE">
              <w:rPr>
                <w:lang w:val="ru-RU"/>
              </w:rPr>
              <w:t>)</w:t>
            </w:r>
          </w:p>
        </w:tc>
      </w:tr>
    </w:tbl>
    <w:p w14:paraId="5A531655" w14:textId="77777777" w:rsidR="00550114" w:rsidRPr="002919FE" w:rsidRDefault="00550114">
      <w:pPr>
        <w:rPr>
          <w:rFonts w:hint="eastAsia"/>
          <w:lang w:val="ru-RU"/>
        </w:rPr>
      </w:pPr>
    </w:p>
    <w:p w14:paraId="408CA5CD" w14:textId="77777777" w:rsidR="00550114" w:rsidRPr="002919FE" w:rsidRDefault="00000000">
      <w:pPr>
        <w:pStyle w:val="1"/>
        <w:rPr>
          <w:lang w:val="ru-RU"/>
        </w:rPr>
      </w:pPr>
      <w:bookmarkStart w:id="32" w:name="_Toc234970559"/>
      <w:r w:rsidRPr="002919FE">
        <w:rPr>
          <w:lang w:val="ru-RU"/>
        </w:rPr>
        <w:t>9. Инженерное меню</w:t>
      </w:r>
      <w:bookmarkEnd w:id="32"/>
    </w:p>
    <w:p w14:paraId="6EC18B07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Инженерное меню предназначено для настройки железа, отладки и сервиса. Вход — команда </w:t>
      </w:r>
      <w:r>
        <w:t>em</w:t>
      </w:r>
      <w:r w:rsidRPr="002919FE">
        <w:rPr>
          <w:lang w:val="ru-RU"/>
        </w:rPr>
        <w:t xml:space="preserve"> из основной строки. При входе устройство переходит в состояние </w:t>
      </w:r>
      <w:r>
        <w:t>MENU</w:t>
      </w:r>
      <w:r w:rsidRPr="002919FE">
        <w:rPr>
          <w:lang w:val="ru-RU"/>
        </w:rPr>
        <w:t>_</w:t>
      </w:r>
      <w:r>
        <w:t>ENGINEERING</w:t>
      </w:r>
      <w:r w:rsidRPr="002919FE">
        <w:rPr>
          <w:lang w:val="ru-RU"/>
        </w:rPr>
        <w:t xml:space="preserve">, отключает автопечать времени и, если </w:t>
      </w:r>
      <w:r>
        <w:t>OTA</w:t>
      </w:r>
      <w:r w:rsidRPr="002919FE">
        <w:rPr>
          <w:lang w:val="ru-RU"/>
        </w:rPr>
        <w:t xml:space="preserve"> ещё не активно, автоматически открывает окно обновления на 1 час — это удобно для последующей заливки прошивки по воздуху.</w:t>
      </w:r>
    </w:p>
    <w:p w14:paraId="11FF786B" w14:textId="77777777" w:rsidR="00550114" w:rsidRPr="002919FE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2919FE">
        <w:rPr>
          <w:b/>
          <w:color w:val="1A237E"/>
          <w:sz w:val="21"/>
          <w:lang w:val="ru-RU"/>
        </w:rPr>
        <w:t>Схема 9.1. Вход и структура инженерного меню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7D3270EA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10BB518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Команда em</w:t>
            </w:r>
          </w:p>
        </w:tc>
      </w:tr>
    </w:tbl>
    <w:p w14:paraId="1322C3E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BF6E235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7C281B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inMenuMode=true, printEnabled=false, состояние=MENU_ENGINEERING</w:t>
            </w:r>
          </w:p>
        </w:tc>
      </w:tr>
    </w:tbl>
    <w:p w14:paraId="0950E2D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5822BBF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F1B5F4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OTA уже включено?</w:t>
            </w:r>
          </w:p>
        </w:tc>
      </w:tr>
      <w:tr w:rsidR="00550114" w14:paraId="26183EEC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7930F1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FB5A21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7458D761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B32B33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otaEnable(1 час)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3312D3E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Не трогаем OTA</w:t>
            </w:r>
          </w:p>
        </w:tc>
      </w:tr>
    </w:tbl>
    <w:p w14:paraId="0F4B8B7E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:rsidRPr="002919FE" w14:paraId="245D18C0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60331FF0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6A1B9A"/>
                <w:sz w:val="19"/>
                <w:lang w:val="ru-RU"/>
              </w:rPr>
              <w:t>Показать 4 пункта:</w:t>
            </w:r>
            <w:r w:rsidRPr="002919FE">
              <w:rPr>
                <w:color w:val="6A1B9A"/>
                <w:sz w:val="19"/>
                <w:lang w:val="ru-RU"/>
              </w:rPr>
              <w:br/>
              <w:t>1 Серийный номер · 2 Настройки железа · 3 Тестирование · 4 Сервис и моточасы</w:t>
            </w:r>
          </w:p>
        </w:tc>
      </w:tr>
    </w:tbl>
    <w:p w14:paraId="228B3A12" w14:textId="77777777" w:rsidR="00550114" w:rsidRDefault="00000000">
      <w:pPr>
        <w:pStyle w:val="21"/>
      </w:pPr>
      <w:bookmarkStart w:id="33" w:name="_Toc234970560"/>
      <w:r>
        <w:t>9.1 Пункты меню</w:t>
      </w:r>
      <w:bookmarkEnd w:id="33"/>
    </w:p>
    <w:p w14:paraId="523F807B" w14:textId="77777777" w:rsidR="00550114" w:rsidRPr="002919FE" w:rsidRDefault="00000000">
      <w:pPr>
        <w:pStyle w:val="a0"/>
        <w:rPr>
          <w:rFonts w:hint="eastAsia"/>
          <w:lang w:val="ru-RU"/>
        </w:rPr>
      </w:pPr>
      <w:r w:rsidRPr="002919FE">
        <w:rPr>
          <w:lang w:val="ru-RU"/>
        </w:rPr>
        <w:t>1 — Смена серийного номера: ввод строки ровно из 11 символов, сохранение в конфигурацию.</w:t>
      </w:r>
    </w:p>
    <w:p w14:paraId="6930D482" w14:textId="77777777" w:rsidR="00550114" w:rsidRPr="002919FE" w:rsidRDefault="00000000">
      <w:pPr>
        <w:pStyle w:val="a0"/>
        <w:rPr>
          <w:rFonts w:hint="eastAsia"/>
          <w:lang w:val="ru-RU"/>
        </w:rPr>
      </w:pPr>
      <w:r w:rsidRPr="002919FE">
        <w:rPr>
          <w:lang w:val="ru-RU"/>
        </w:rPr>
        <w:t>2 — Настройки железа: тип часов и число разрядов (</w:t>
      </w:r>
      <w:r>
        <w:t>Nix</w:t>
      </w:r>
      <w:r w:rsidRPr="002919FE">
        <w:rPr>
          <w:lang w:val="ru-RU"/>
        </w:rPr>
        <w:t xml:space="preserve"> 1/2/4/6, </w:t>
      </w:r>
      <w:r>
        <w:t>Nixie</w:t>
      </w:r>
      <w:r w:rsidRPr="002919FE">
        <w:rPr>
          <w:lang w:val="ru-RU"/>
        </w:rPr>
        <w:t xml:space="preserve"> </w:t>
      </w:r>
      <w:r>
        <w:t>hand</w:t>
      </w:r>
      <w:r w:rsidRPr="002919FE">
        <w:rPr>
          <w:lang w:val="ru-RU"/>
        </w:rPr>
        <w:t xml:space="preserve">, </w:t>
      </w:r>
      <w:r>
        <w:t>Cyclotron</w:t>
      </w:r>
      <w:r w:rsidRPr="002919FE">
        <w:rPr>
          <w:lang w:val="ru-RU"/>
        </w:rPr>
        <w:t xml:space="preserve">, </w:t>
      </w:r>
      <w:r>
        <w:t>Vertical</w:t>
      </w:r>
      <w:r w:rsidRPr="002919FE">
        <w:rPr>
          <w:lang w:val="ru-RU"/>
        </w:rPr>
        <w:t xml:space="preserve">, </w:t>
      </w:r>
      <w:r>
        <w:t>Mech</w:t>
      </w:r>
      <w:r w:rsidRPr="002919FE">
        <w:rPr>
          <w:lang w:val="ru-RU"/>
        </w:rPr>
        <w:t xml:space="preserve"> </w:t>
      </w:r>
      <w:r>
        <w:t>pend</w:t>
      </w:r>
      <w:r w:rsidRPr="002919FE">
        <w:rPr>
          <w:lang w:val="ru-RU"/>
        </w:rPr>
        <w:t xml:space="preserve">), включение аудио, выбор управления (кнопка/энкодер/оба), </w:t>
      </w:r>
      <w:r>
        <w:t>IR</w:t>
      </w:r>
      <w:r w:rsidRPr="002919FE">
        <w:rPr>
          <w:lang w:val="ru-RU"/>
        </w:rPr>
        <w:t>-датчик, калибровка датчика света (в разработке), мягкая смена цифр (</w:t>
      </w:r>
      <w:r>
        <w:t>disp</w:t>
      </w:r>
      <w:r w:rsidRPr="002919FE">
        <w:rPr>
          <w:lang w:val="ru-RU"/>
        </w:rPr>
        <w:t xml:space="preserve"> </w:t>
      </w:r>
      <w:r>
        <w:t>fx</w:t>
      </w:r>
      <w:r w:rsidRPr="002919FE">
        <w:rPr>
          <w:lang w:val="ru-RU"/>
        </w:rPr>
        <w:t xml:space="preserve"> </w:t>
      </w:r>
      <w:r>
        <w:t>on</w:t>
      </w:r>
      <w:r w:rsidRPr="002919FE">
        <w:rPr>
          <w:lang w:val="ru-RU"/>
        </w:rPr>
        <w:t>/</w:t>
      </w:r>
      <w:r>
        <w:t>off</w:t>
      </w:r>
      <w:r w:rsidRPr="002919FE">
        <w:rPr>
          <w:lang w:val="ru-RU"/>
        </w:rPr>
        <w:t>).</w:t>
      </w:r>
    </w:p>
    <w:p w14:paraId="115579AA" w14:textId="77777777" w:rsidR="00550114" w:rsidRDefault="00000000">
      <w:pPr>
        <w:pStyle w:val="a0"/>
        <w:rPr>
          <w:rFonts w:hint="eastAsia"/>
        </w:rPr>
      </w:pPr>
      <w:r w:rsidRPr="002919FE">
        <w:rPr>
          <w:lang w:val="ru-RU"/>
        </w:rPr>
        <w:t xml:space="preserve">3 — Тестирование: воспроизведение звука с </w:t>
      </w:r>
      <w:r>
        <w:t>microSD</w:t>
      </w:r>
      <w:r w:rsidRPr="002919FE">
        <w:rPr>
          <w:lang w:val="ru-RU"/>
        </w:rPr>
        <w:t>, из внутренней памяти (</w:t>
      </w:r>
      <w:r>
        <w:t>SPIFFS</w:t>
      </w:r>
      <w:r w:rsidRPr="002919FE">
        <w:rPr>
          <w:lang w:val="ru-RU"/>
        </w:rPr>
        <w:t xml:space="preserve">), тестовый тон 880 Гц, остановка. </w:t>
      </w:r>
      <w:r>
        <w:t>Требует поддержки звука платформой.</w:t>
      </w:r>
    </w:p>
    <w:p w14:paraId="17291A98" w14:textId="77777777" w:rsidR="00550114" w:rsidRPr="002919FE" w:rsidRDefault="00000000">
      <w:pPr>
        <w:pStyle w:val="a0"/>
        <w:rPr>
          <w:rFonts w:hint="eastAsia"/>
          <w:lang w:val="ru-RU"/>
        </w:rPr>
      </w:pPr>
      <w:r w:rsidRPr="002919FE">
        <w:rPr>
          <w:lang w:val="ru-RU"/>
        </w:rPr>
        <w:t>4 — Сервис и моточасы: отметка даты сервиса, сброс счётчиков, просмотр числа включений, наработки и данных последнего сервиса.</w:t>
      </w:r>
    </w:p>
    <w:p w14:paraId="1EEDF6AA" w14:textId="77777777" w:rsidR="00550114" w:rsidRPr="002919FE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2919FE">
        <w:rPr>
          <w:b/>
          <w:color w:val="E65100"/>
          <w:sz w:val="20"/>
          <w:lang w:val="ru-RU"/>
        </w:rPr>
        <w:lastRenderedPageBreak/>
        <w:t xml:space="preserve">Примечание. </w:t>
      </w:r>
      <w:r w:rsidRPr="002919FE">
        <w:rPr>
          <w:sz w:val="20"/>
          <w:lang w:val="ru-RU"/>
        </w:rPr>
        <w:t xml:space="preserve">Для 6-разрядных </w:t>
      </w:r>
      <w:r>
        <w:rPr>
          <w:sz w:val="20"/>
        </w:rPr>
        <w:t>Nixie</w:t>
      </w:r>
      <w:r w:rsidRPr="002919FE">
        <w:rPr>
          <w:sz w:val="20"/>
          <w:lang w:val="ru-RU"/>
        </w:rPr>
        <w:t xml:space="preserve"> есть вложенное подменю выбора порядка вывода: стандартный (ЧАС-МИН-СЕК, прямые биты) или обратный с инверсией нибблов (СЕК-МИН-ЧАС) — под разные схемы дешифраторов (</w:t>
      </w:r>
      <w:r>
        <w:rPr>
          <w:sz w:val="20"/>
        </w:rPr>
        <w:t>HV</w:t>
      </w:r>
      <w:r w:rsidRPr="002919FE">
        <w:rPr>
          <w:sz w:val="20"/>
          <w:lang w:val="ru-RU"/>
        </w:rPr>
        <w:t>5555 либо 74</w:t>
      </w:r>
      <w:r>
        <w:rPr>
          <w:sz w:val="20"/>
        </w:rPr>
        <w:t>HC</w:t>
      </w:r>
      <w:r w:rsidRPr="002919FE">
        <w:rPr>
          <w:sz w:val="20"/>
          <w:lang w:val="ru-RU"/>
        </w:rPr>
        <w:t>595 + К155ИД1).</w:t>
      </w:r>
    </w:p>
    <w:p w14:paraId="2A1C8923" w14:textId="77777777" w:rsidR="00550114" w:rsidRPr="002919FE" w:rsidRDefault="00000000">
      <w:pPr>
        <w:pStyle w:val="1"/>
        <w:rPr>
          <w:lang w:val="ru-RU"/>
        </w:rPr>
      </w:pPr>
      <w:bookmarkStart w:id="34" w:name="_Toc234970561"/>
      <w:r w:rsidRPr="002919FE">
        <w:rPr>
          <w:lang w:val="ru-RU"/>
        </w:rPr>
        <w:t>10. Подсистема будильников</w:t>
      </w:r>
      <w:bookmarkEnd w:id="34"/>
    </w:p>
    <w:p w14:paraId="23C5D218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Прошивка поддерживает два независимых будильника. Их настройки хранятся в конфигурации в структуре </w:t>
      </w:r>
      <w:r>
        <w:t>AlarmSettings</w:t>
      </w:r>
      <w:r w:rsidRPr="002919FE">
        <w:rPr>
          <w:lang w:val="ru-RU"/>
        </w:rPr>
        <w:t xml:space="preserve"> и переживают перезагрузку.</w:t>
      </w:r>
    </w:p>
    <w:p w14:paraId="7719960B" w14:textId="77777777" w:rsidR="00550114" w:rsidRDefault="00000000">
      <w:pPr>
        <w:pStyle w:val="21"/>
      </w:pPr>
      <w:bookmarkStart w:id="35" w:name="_Toc234970562"/>
      <w:r>
        <w:t>10.1 Модель данных</w:t>
      </w:r>
      <w:bookmarkEnd w:id="35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1452"/>
        <w:gridCol w:w="6250"/>
      </w:tblGrid>
      <w:tr w:rsidR="00550114" w14:paraId="29A45CC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B9E0E19" w14:textId="77777777" w:rsidR="00550114" w:rsidRDefault="00000000">
            <w:pPr>
              <w:pStyle w:val="aff8"/>
              <w:rPr>
                <w:rFonts w:hint="eastAsia"/>
              </w:rPr>
            </w:pPr>
            <w:r>
              <w:t>Поле</w:t>
            </w:r>
          </w:p>
        </w:tc>
        <w:tc>
          <w:tcPr>
            <w:tcW w:w="1474" w:type="dxa"/>
          </w:tcPr>
          <w:p w14:paraId="698F9059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</w:t>
            </w:r>
          </w:p>
        </w:tc>
        <w:tc>
          <w:tcPr>
            <w:tcW w:w="6406" w:type="dxa"/>
          </w:tcPr>
          <w:p w14:paraId="43A19A2C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Назначение</w:t>
            </w:r>
          </w:p>
        </w:tc>
      </w:tr>
      <w:tr w:rsidR="00550114" w14:paraId="00849E4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188337C" w14:textId="77777777" w:rsidR="00550114" w:rsidRDefault="00000000">
            <w:pPr>
              <w:pStyle w:val="aff8"/>
              <w:rPr>
                <w:rFonts w:hint="eastAsia"/>
              </w:rPr>
            </w:pPr>
            <w:r>
              <w:t>hour / minute</w:t>
            </w:r>
          </w:p>
        </w:tc>
        <w:tc>
          <w:tcPr>
            <w:tcW w:w="1474" w:type="dxa"/>
          </w:tcPr>
          <w:p w14:paraId="012BD2D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094393A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Время срабатывания (0–23 / 0–59)</w:t>
            </w:r>
          </w:p>
        </w:tc>
      </w:tr>
      <w:tr w:rsidR="00550114" w14:paraId="5DE18666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AB8CDA3" w14:textId="77777777" w:rsidR="00550114" w:rsidRDefault="00000000">
            <w:pPr>
              <w:pStyle w:val="aff8"/>
              <w:rPr>
                <w:rFonts w:hint="eastAsia"/>
              </w:rPr>
            </w:pPr>
            <w:r>
              <w:t>enabled</w:t>
            </w:r>
          </w:p>
        </w:tc>
        <w:tc>
          <w:tcPr>
            <w:tcW w:w="1474" w:type="dxa"/>
          </w:tcPr>
          <w:p w14:paraId="1EB5E57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bool</w:t>
            </w:r>
          </w:p>
        </w:tc>
        <w:tc>
          <w:tcPr>
            <w:tcW w:w="6406" w:type="dxa"/>
          </w:tcPr>
          <w:p w14:paraId="433185A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Будильник включён</w:t>
            </w:r>
          </w:p>
        </w:tc>
      </w:tr>
      <w:tr w:rsidR="00550114" w14:paraId="573234E7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FEDE760" w14:textId="77777777" w:rsidR="00550114" w:rsidRDefault="00000000">
            <w:pPr>
              <w:pStyle w:val="aff8"/>
              <w:rPr>
                <w:rFonts w:hint="eastAsia"/>
              </w:rPr>
            </w:pPr>
            <w:r>
              <w:t>melody</w:t>
            </w:r>
          </w:p>
        </w:tc>
        <w:tc>
          <w:tcPr>
            <w:tcW w:w="1474" w:type="dxa"/>
          </w:tcPr>
          <w:p w14:paraId="54D20C11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1925B8E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Номер мелодии (трека)</w:t>
            </w:r>
          </w:p>
        </w:tc>
      </w:tr>
      <w:tr w:rsidR="00550114" w14:paraId="41C7A01F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C245F5B" w14:textId="77777777" w:rsidR="00550114" w:rsidRDefault="00000000">
            <w:pPr>
              <w:pStyle w:val="aff8"/>
              <w:rPr>
                <w:rFonts w:hint="eastAsia"/>
              </w:rPr>
            </w:pPr>
            <w:r>
              <w:t>days_mask</w:t>
            </w:r>
          </w:p>
        </w:tc>
        <w:tc>
          <w:tcPr>
            <w:tcW w:w="1474" w:type="dxa"/>
          </w:tcPr>
          <w:p w14:paraId="5A6AECF1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5310ACF2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 w:rsidRPr="002919FE">
              <w:rPr>
                <w:lang w:val="ru-RU"/>
              </w:rPr>
              <w:t xml:space="preserve">Маска дней недели (будильник 2): Пн=бит0 … </w:t>
            </w:r>
            <w:r>
              <w:t>Вс=бит6</w:t>
            </w:r>
          </w:p>
        </w:tc>
      </w:tr>
      <w:tr w:rsidR="00550114" w14:paraId="072CFEB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256A7CB" w14:textId="77777777" w:rsidR="00550114" w:rsidRDefault="00000000">
            <w:pPr>
              <w:pStyle w:val="aff8"/>
              <w:rPr>
                <w:rFonts w:hint="eastAsia"/>
              </w:rPr>
            </w:pPr>
            <w:r>
              <w:t>once</w:t>
            </w:r>
          </w:p>
        </w:tc>
        <w:tc>
          <w:tcPr>
            <w:tcW w:w="1474" w:type="dxa"/>
          </w:tcPr>
          <w:p w14:paraId="716FEB1D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bool</w:t>
            </w:r>
          </w:p>
        </w:tc>
        <w:tc>
          <w:tcPr>
            <w:tcW w:w="6406" w:type="dxa"/>
          </w:tcPr>
          <w:p w14:paraId="6D9BA59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Одноразовый режим (только будильник 1)</w:t>
            </w:r>
          </w:p>
        </w:tc>
      </w:tr>
    </w:tbl>
    <w:p w14:paraId="64341FAC" w14:textId="77777777" w:rsidR="00550114" w:rsidRDefault="00550114">
      <w:pPr>
        <w:rPr>
          <w:rFonts w:hint="eastAsia"/>
        </w:rPr>
      </w:pPr>
    </w:p>
    <w:p w14:paraId="3EAFF2FC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Будильник 1 может быть ежедневным или одноразовым (после срабатывания сам отключается). Будильник 2 — ежедневный с маской дней недели, что позволяет задавать расписания вида «только по будням» или «только по выходным».</w:t>
      </w:r>
    </w:p>
    <w:p w14:paraId="7F097DCB" w14:textId="77777777" w:rsidR="00550114" w:rsidRPr="002919FE" w:rsidRDefault="00000000">
      <w:pPr>
        <w:pStyle w:val="21"/>
        <w:rPr>
          <w:lang w:val="ru-RU"/>
        </w:rPr>
      </w:pPr>
      <w:bookmarkStart w:id="36" w:name="_Toc234970563"/>
      <w:r w:rsidRPr="002919FE">
        <w:rPr>
          <w:lang w:val="ru-RU"/>
        </w:rPr>
        <w:t>10.2 Проверка срабатывания</w:t>
      </w:r>
      <w:bookmarkEnd w:id="36"/>
    </w:p>
    <w:p w14:paraId="2A2BC331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Функция </w:t>
      </w:r>
      <w:r>
        <w:t>checkAlarms</w:t>
      </w:r>
      <w:r w:rsidRPr="002919FE">
        <w:rPr>
          <w:lang w:val="ru-RU"/>
        </w:rPr>
        <w:t xml:space="preserve">() вызывается регулярно, получает </w:t>
      </w:r>
      <w:r>
        <w:t>UTC</w:t>
      </w:r>
      <w:r w:rsidRPr="002919FE">
        <w:rPr>
          <w:lang w:val="ru-RU"/>
        </w:rPr>
        <w:t xml:space="preserve"> и переводит его в локальное время (будильники живут по локальному времени и корректно учитывают </w:t>
      </w:r>
      <w:r>
        <w:t>DST</w:t>
      </w:r>
      <w:r w:rsidRPr="002919FE">
        <w:rPr>
          <w:lang w:val="ru-RU"/>
        </w:rPr>
        <w:t xml:space="preserve">). Далее вызывается </w:t>
      </w:r>
      <w:r>
        <w:t>checkAlarmsAtTick</w:t>
      </w:r>
      <w:r w:rsidRPr="002919FE">
        <w:rPr>
          <w:lang w:val="ru-RU"/>
        </w:rPr>
        <w:t>(), которая срабатывает только в момент начала минуты — когда секунды равны нулю, чтобы событие произошло ровно один раз.</w:t>
      </w:r>
    </w:p>
    <w:p w14:paraId="6BEBFEBF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10.1. Логика checkAlarmsAtTick()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E95D039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798DE5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checkAlarmsAtTick(now_utc, local)</w:t>
            </w:r>
          </w:p>
        </w:tc>
      </w:tr>
    </w:tbl>
    <w:p w14:paraId="7461EBC7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528E85A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6B9F1FA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local.tm_sec == 0 ?</w:t>
            </w:r>
          </w:p>
        </w:tc>
      </w:tr>
      <w:tr w:rsidR="00550114" w14:paraId="29A050A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AA9A8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BF8249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4DF41714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0642FF7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 (ждём начала минуты)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350630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Проверяем будильники</w:t>
            </w:r>
          </w:p>
        </w:tc>
      </w:tr>
    </w:tbl>
    <w:p w14:paraId="282626B2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5C345AA5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AA738A1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 xml:space="preserve">Будильник 1 включён и совпало </w:t>
            </w:r>
            <w:r>
              <w:rPr>
                <w:b/>
                <w:color w:val="E65100"/>
                <w:sz w:val="19"/>
              </w:rPr>
              <w:t>HH</w:t>
            </w:r>
            <w:r w:rsidRPr="002919FE">
              <w:rPr>
                <w:b/>
                <w:color w:val="E65100"/>
                <w:sz w:val="19"/>
                <w:lang w:val="ru-RU"/>
              </w:rPr>
              <w:t>:</w:t>
            </w:r>
            <w:r>
              <w:rPr>
                <w:b/>
                <w:color w:val="E65100"/>
                <w:sz w:val="19"/>
              </w:rPr>
              <w:t>MM</w:t>
            </w:r>
            <w:r w:rsidRPr="002919FE">
              <w:rPr>
                <w:b/>
                <w:color w:val="E65100"/>
                <w:sz w:val="19"/>
                <w:lang w:val="ru-RU"/>
              </w:rPr>
              <w:t xml:space="preserve"> ?</w:t>
            </w:r>
          </w:p>
        </w:tc>
      </w:tr>
      <w:tr w:rsidR="00550114" w14:paraId="3CD73DC0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F8643D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CE51EB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4376A39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868B33C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color w:val="1565C0"/>
                <w:sz w:val="18"/>
                <w:lang w:val="ru-RU"/>
              </w:rPr>
              <w:t>Проиграть мелодию;</w:t>
            </w:r>
            <w:r w:rsidRPr="002919FE">
              <w:rPr>
                <w:color w:val="1565C0"/>
                <w:sz w:val="18"/>
                <w:lang w:val="ru-RU"/>
              </w:rPr>
              <w:br/>
              <w:t xml:space="preserve">если </w:t>
            </w:r>
            <w:r>
              <w:rPr>
                <w:color w:val="1565C0"/>
                <w:sz w:val="18"/>
              </w:rPr>
              <w:t>once</w:t>
            </w:r>
            <w:r w:rsidRPr="002919FE">
              <w:rPr>
                <w:color w:val="1565C0"/>
                <w:sz w:val="18"/>
                <w:lang w:val="ru-RU"/>
              </w:rPr>
              <w:t xml:space="preserve"> — отключить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3B0DF6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Пропустить будильник 1</w:t>
            </w:r>
          </w:p>
        </w:tc>
      </w:tr>
    </w:tbl>
    <w:p w14:paraId="396ED4C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:rsidRPr="002919FE" w14:paraId="4D761076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6BE50ECF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E65100"/>
                <w:sz w:val="19"/>
                <w:lang w:val="ru-RU"/>
              </w:rPr>
              <w:t xml:space="preserve">Будильник 2 включён, совпало </w:t>
            </w:r>
            <w:r>
              <w:rPr>
                <w:b/>
                <w:color w:val="E65100"/>
                <w:sz w:val="19"/>
              </w:rPr>
              <w:t>HH</w:t>
            </w:r>
            <w:r w:rsidRPr="002919FE">
              <w:rPr>
                <w:b/>
                <w:color w:val="E65100"/>
                <w:sz w:val="19"/>
                <w:lang w:val="ru-RU"/>
              </w:rPr>
              <w:t>:</w:t>
            </w:r>
            <w:r>
              <w:rPr>
                <w:b/>
                <w:color w:val="E65100"/>
                <w:sz w:val="19"/>
              </w:rPr>
              <w:t>MM</w:t>
            </w:r>
            <w:r w:rsidRPr="002919FE">
              <w:rPr>
                <w:b/>
                <w:color w:val="E65100"/>
                <w:sz w:val="19"/>
                <w:lang w:val="ru-RU"/>
              </w:rPr>
              <w:t xml:space="preserve"> и день в маске ?</w:t>
            </w:r>
          </w:p>
        </w:tc>
      </w:tr>
      <w:tr w:rsidR="00550114" w14:paraId="1589E8E7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562630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lastRenderedPageBreak/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A7E979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19B311AA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6B89B1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Проиграть мелодию будильника 2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323A66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Пропустить будильник 2</w:t>
            </w:r>
          </w:p>
        </w:tc>
      </w:tr>
    </w:tbl>
    <w:p w14:paraId="05B9573E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Срабатывание логируется в </w:t>
      </w:r>
      <w:r>
        <w:t>Serial</w:t>
      </w:r>
      <w:r w:rsidRPr="002919FE">
        <w:rPr>
          <w:lang w:val="ru-RU"/>
        </w:rPr>
        <w:t xml:space="preserve"> и, если платформа поддерживает звук, запускает аудиозадачу (</w:t>
      </w:r>
      <w:r>
        <w:t>audioTaskStart</w:t>
      </w:r>
      <w:r w:rsidRPr="002919FE">
        <w:rPr>
          <w:lang w:val="ru-RU"/>
        </w:rPr>
        <w:t>) и воспроизводит выбранную мелодию (</w:t>
      </w:r>
      <w:r>
        <w:t>audioPlayAlarmMelody</w:t>
      </w:r>
      <w:r w:rsidRPr="002919FE">
        <w:rPr>
          <w:lang w:val="ru-RU"/>
        </w:rPr>
        <w:t xml:space="preserve">). Функция </w:t>
      </w:r>
      <w:r>
        <w:t>getMinutesToNextAlarm</w:t>
      </w:r>
      <w:r w:rsidRPr="002919FE">
        <w:rPr>
          <w:lang w:val="ru-RU"/>
        </w:rPr>
        <w:t>() вычисляет время до ближайшего будильника — это удобно для индикации и диагностики.</w:t>
      </w:r>
    </w:p>
    <w:p w14:paraId="325486A5" w14:textId="77777777" w:rsidR="00550114" w:rsidRPr="002919FE" w:rsidRDefault="00000000">
      <w:pPr>
        <w:pStyle w:val="1"/>
        <w:rPr>
          <w:lang w:val="ru-RU"/>
        </w:rPr>
      </w:pPr>
      <w:bookmarkStart w:id="37" w:name="_Toc234970564"/>
      <w:r w:rsidRPr="002919FE">
        <w:rPr>
          <w:lang w:val="ru-RU"/>
        </w:rPr>
        <w:t>11. Звук и аудиоподсистема</w:t>
      </w:r>
      <w:bookmarkEnd w:id="37"/>
    </w:p>
    <w:p w14:paraId="6FBE265B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 xml:space="preserve">Звук выводится через интерфейс </w:t>
      </w:r>
      <w:r>
        <w:t>I</w:t>
      </w:r>
      <w:r w:rsidRPr="002919FE">
        <w:rPr>
          <w:lang w:val="ru-RU"/>
        </w:rPr>
        <w:t>2</w:t>
      </w:r>
      <w:r>
        <w:t>S</w:t>
      </w:r>
      <w:r w:rsidRPr="002919FE">
        <w:rPr>
          <w:lang w:val="ru-RU"/>
        </w:rPr>
        <w:t xml:space="preserve"> на цифровой усилитель </w:t>
      </w:r>
      <w:r>
        <w:t>MAX</w:t>
      </w:r>
      <w:r w:rsidRPr="002919FE">
        <w:rPr>
          <w:lang w:val="ru-RU"/>
        </w:rPr>
        <w:t>98357</w:t>
      </w:r>
      <w:r>
        <w:t>A</w:t>
      </w:r>
      <w:r w:rsidRPr="002919FE">
        <w:rPr>
          <w:lang w:val="ru-RU"/>
        </w:rPr>
        <w:t xml:space="preserve"> (16-битные сэмплы). Воспроизведением занимается отдельная задача </w:t>
      </w:r>
      <w:r>
        <w:t>audio</w:t>
      </w:r>
      <w:r w:rsidRPr="002919FE">
        <w:rPr>
          <w:lang w:val="ru-RU"/>
        </w:rPr>
        <w:t>_</w:t>
      </w:r>
      <w:r>
        <w:t>task</w:t>
      </w:r>
      <w:r w:rsidRPr="002919FE">
        <w:rPr>
          <w:lang w:val="ru-RU"/>
        </w:rPr>
        <w:t xml:space="preserve"> (ядро 1), принимающая команды через очередь на 8 элементов. Это разделяет генерацию звука и основную логику: постановка мелодии в очередь не блокирует главный цикл.</w:t>
      </w:r>
    </w:p>
    <w:p w14:paraId="6CD256A9" w14:textId="77777777" w:rsidR="00550114" w:rsidRPr="002919FE" w:rsidRDefault="00000000">
      <w:pPr>
        <w:pStyle w:val="21"/>
        <w:rPr>
          <w:lang w:val="ru-RU"/>
        </w:rPr>
      </w:pPr>
      <w:bookmarkStart w:id="38" w:name="_Toc234970565"/>
      <w:r w:rsidRPr="002919FE">
        <w:rPr>
          <w:lang w:val="ru-RU"/>
        </w:rPr>
        <w:t>11.1 Источники аудио и стратегия воспроизведения</w:t>
      </w:r>
      <w:bookmarkEnd w:id="38"/>
    </w:p>
    <w:p w14:paraId="5C5376EC" w14:textId="77777777" w:rsidR="00550114" w:rsidRPr="002919FE" w:rsidRDefault="00000000">
      <w:pPr>
        <w:jc w:val="both"/>
        <w:rPr>
          <w:rFonts w:hint="eastAsia"/>
          <w:lang w:val="ru-RU"/>
        </w:rPr>
      </w:pPr>
      <w:r w:rsidRPr="002919FE">
        <w:rPr>
          <w:lang w:val="ru-RU"/>
        </w:rPr>
        <w:t>Аудиофайлы (</w:t>
      </w:r>
      <w:r>
        <w:t>WAV</w:t>
      </w:r>
      <w:r w:rsidRPr="002919FE">
        <w:rPr>
          <w:lang w:val="ru-RU"/>
        </w:rPr>
        <w:t xml:space="preserve">) могут храниться на </w:t>
      </w:r>
      <w:r>
        <w:t>microSD</w:t>
      </w:r>
      <w:r w:rsidRPr="002919FE">
        <w:rPr>
          <w:lang w:val="ru-RU"/>
        </w:rPr>
        <w:t xml:space="preserve"> или во внутренней памяти (</w:t>
      </w:r>
      <w:r>
        <w:t>SPIFFS</w:t>
      </w:r>
      <w:r w:rsidRPr="002919FE">
        <w:rPr>
          <w:lang w:val="ru-RU"/>
        </w:rPr>
        <w:t xml:space="preserve">). При воспроизведении прошивка сначала пытается взять файл с </w:t>
      </w:r>
      <w:r>
        <w:t>SD</w:t>
      </w:r>
      <w:r w:rsidRPr="002919FE">
        <w:rPr>
          <w:lang w:val="ru-RU"/>
        </w:rPr>
        <w:t xml:space="preserve">-карты, а при её отсутствии или отсутствии нужного файла откатывается на встроенную копию во </w:t>
      </w:r>
      <w:r>
        <w:t>Flash</w:t>
      </w:r>
      <w:r w:rsidRPr="002919FE">
        <w:rPr>
          <w:lang w:val="ru-RU"/>
        </w:rPr>
        <w:t>.</w:t>
      </w:r>
    </w:p>
    <w:p w14:paraId="09061A5F" w14:textId="77777777" w:rsidR="00550114" w:rsidRPr="002919FE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2919FE">
        <w:rPr>
          <w:b/>
          <w:color w:val="1A237E"/>
          <w:sz w:val="21"/>
          <w:lang w:val="ru-RU"/>
        </w:rPr>
        <w:t>Схема 11.1. Выбор файла при воспроизведении мелодии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:rsidRPr="002919FE" w14:paraId="72D07D4B" w14:textId="77777777">
        <w:trPr>
          <w:cantSplit/>
          <w:jc w:val="center"/>
        </w:trPr>
        <w:tc>
          <w:tcPr>
            <w:tcW w:w="6520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4A2E71CC" w14:textId="77777777" w:rsidR="00550114" w:rsidRPr="002919FE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2919FE">
              <w:rPr>
                <w:b/>
                <w:color w:val="2E7D32"/>
                <w:sz w:val="19"/>
                <w:lang w:val="ru-RU"/>
              </w:rPr>
              <w:t xml:space="preserve">Запрос на воспроизведение (например, мелодия будильника </w:t>
            </w:r>
            <w:r>
              <w:rPr>
                <w:b/>
                <w:color w:val="2E7D32"/>
                <w:sz w:val="19"/>
              </w:rPr>
              <w:t>N</w:t>
            </w:r>
            <w:r w:rsidRPr="002919FE">
              <w:rPr>
                <w:b/>
                <w:color w:val="2E7D32"/>
                <w:sz w:val="19"/>
                <w:lang w:val="ru-RU"/>
              </w:rPr>
              <w:t>)</w:t>
            </w:r>
          </w:p>
        </w:tc>
      </w:tr>
    </w:tbl>
    <w:p w14:paraId="43638C73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46509C1B" w14:textId="77777777">
        <w:trPr>
          <w:cantSplit/>
          <w:jc w:val="center"/>
        </w:trPr>
        <w:tc>
          <w:tcPr>
            <w:tcW w:w="6520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D0FE85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microSD доступна и файл найден?</w:t>
            </w:r>
            <w:r>
              <w:rPr>
                <w:b/>
                <w:color w:val="E65100"/>
                <w:sz w:val="19"/>
              </w:rPr>
              <w:br/>
              <w:t>(alarm_N.wav / alarmN.wav / N.wav)</w:t>
            </w:r>
          </w:p>
        </w:tc>
      </w:tr>
      <w:tr w:rsidR="00550114" w14:paraId="2166D0F0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D819D7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0838A8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2936FEE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06A43E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Проиграть с SD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7BAED8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Взять копию из Flash</w:t>
            </w:r>
            <w:r>
              <w:rPr>
                <w:color w:val="1565C0"/>
                <w:sz w:val="18"/>
              </w:rPr>
              <w:br/>
              <w:t>(/alarm_default.wav)</w:t>
            </w:r>
          </w:p>
        </w:tc>
      </w:tr>
    </w:tbl>
    <w:p w14:paraId="3DDDC55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550114" w14:paraId="34AFC00F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7FE9500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Микширование с учётом громкости категории → I2S → MAX98357A</w:t>
            </w:r>
          </w:p>
        </w:tc>
      </w:tr>
    </w:tbl>
    <w:p w14:paraId="5567DD2F" w14:textId="77777777" w:rsidR="00550114" w:rsidRDefault="00000000">
      <w:pPr>
        <w:pStyle w:val="21"/>
      </w:pPr>
      <w:bookmarkStart w:id="39" w:name="_Toc234970566"/>
      <w:r>
        <w:t>11.2 Категории звука и громкость</w:t>
      </w:r>
      <w:bookmarkEnd w:id="39"/>
    </w:p>
    <w:p w14:paraId="0C9D36D5" w14:textId="77777777" w:rsidR="00550114" w:rsidRDefault="00000000">
      <w:pPr>
        <w:jc w:val="both"/>
        <w:rPr>
          <w:rFonts w:hint="eastAsia"/>
        </w:rPr>
      </w:pPr>
      <w:r>
        <w:t>Громкость настраивается раздельно по категориям: будильники (alarm_volume), часовой бой (chime_volume) и уведомления/служебные сигналы (notification_volume). К служебным сигналам (SFX) относятся, например, звуки подключения/отключения BLE, подтверждения операций и ошибок. При старте, если включён параметр startup_sound_enabled, проигрывается приветствие (/startup_greeting.wav).</w:t>
      </w:r>
    </w:p>
    <w:p w14:paraId="064D4C4B" w14:textId="77777777" w:rsidR="00550114" w:rsidRDefault="00000000">
      <w:pPr>
        <w:pStyle w:val="1"/>
      </w:pPr>
      <w:bookmarkStart w:id="40" w:name="_Toc234970567"/>
      <w:r>
        <w:t>12. Часовой бой</w:t>
      </w:r>
      <w:bookmarkEnd w:id="40"/>
    </w:p>
    <w:p w14:paraId="5E749496" w14:textId="77777777" w:rsidR="00550114" w:rsidRDefault="00000000">
      <w:pPr>
        <w:jc w:val="both"/>
        <w:rPr>
          <w:rFonts w:hint="eastAsia"/>
        </w:rPr>
      </w:pPr>
      <w:r>
        <w:t xml:space="preserve">Часовой бой (chime_scheduler) имитирует бой курантов. Он неблокирующий: планировщик лишь ставит удары в очередь, а собственно воспроизведение обслуживается </w:t>
      </w:r>
      <w:r>
        <w:lastRenderedPageBreak/>
        <w:t>в главном цикле по мере освобождения аудиоканала. Режим задаётся параметром chimes_per_hour: 0 — выключено, 1 — только в начале часа, 2 — добавляется удар в :30, 4 — добавляются удары в :15, :30 и :45.</w:t>
      </w:r>
    </w:p>
    <w:p w14:paraId="3975394D" w14:textId="77777777" w:rsidR="00550114" w:rsidRDefault="00000000">
      <w:pPr>
        <w:jc w:val="both"/>
        <w:rPr>
          <w:rFonts w:hint="eastAsia"/>
        </w:rPr>
      </w:pPr>
      <w:r>
        <w:t>В начале часа число ударов равно часу по 12-часовому циферблату (1…12). Бой активен только в заданном интервале суток [начало, конец), поддерживается переход через полночь. Тихой ночью бой не беспокоит.</w:t>
      </w:r>
    </w:p>
    <w:p w14:paraId="61240DA5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12.1. Планирование боя на каждом тике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25B1F67B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F2C688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chimeSchedulerOnTick(local)</w:t>
            </w:r>
          </w:p>
        </w:tc>
      </w:tr>
    </w:tbl>
    <w:p w14:paraId="3749897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57DABC82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B2AE68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chimes_per_hour &gt; 0 и текущее время в окне активности?</w:t>
            </w:r>
          </w:p>
        </w:tc>
      </w:tr>
      <w:tr w:rsidR="00550114" w14:paraId="1CEC1F70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D7E9D8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D6EC0E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7B39FF3B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297ECF5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Ничего не планируем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0E5640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Смотрим минуту</w:t>
            </w:r>
          </w:p>
        </w:tc>
      </w:tr>
    </w:tbl>
    <w:p w14:paraId="7B017337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0CA4E6D7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1AE093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Какая минута? (0 / 15 / 30 / 45 по режиму)</w:t>
            </w:r>
          </w:p>
        </w:tc>
      </w:tr>
      <w:tr w:rsidR="00550114" w14:paraId="15884D86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D3887B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:00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CBC795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:15/:30/:45  ▼</w:t>
            </w:r>
          </w:p>
        </w:tc>
      </w:tr>
      <w:tr w:rsidR="00550114" w14:paraId="394E3F9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912C50E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Запланировать N ударов</w:t>
            </w:r>
            <w:r>
              <w:rPr>
                <w:color w:val="1565C0"/>
                <w:sz w:val="18"/>
              </w:rPr>
              <w:br/>
              <w:t>(N = час 1..12)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01E667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Запланировать 1–3 удара</w:t>
            </w:r>
            <w:r>
              <w:rPr>
                <w:color w:val="1565C0"/>
                <w:sz w:val="18"/>
              </w:rPr>
              <w:br/>
              <w:t>четверти (по режиму)</w:t>
            </w:r>
          </w:p>
        </w:tc>
      </w:tr>
    </w:tbl>
    <w:p w14:paraId="09EA8BEE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4F87BE2C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606D78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chimeSchedulerService() в loop(): когда аудио свободно — играть по одному удару</w:t>
            </w:r>
          </w:p>
        </w:tc>
      </w:tr>
    </w:tbl>
    <w:p w14:paraId="25976D2F" w14:textId="77777777" w:rsidR="00550114" w:rsidRDefault="00000000">
      <w:pPr>
        <w:pStyle w:val="1"/>
      </w:pPr>
      <w:bookmarkStart w:id="41" w:name="_Toc234970568"/>
      <w:r>
        <w:t>13. Дисплей: Nixie-6, антиотравление и плавные переходы</w:t>
      </w:r>
      <w:bookmarkEnd w:id="41"/>
    </w:p>
    <w:p w14:paraId="3D447DB0" w14:textId="77777777" w:rsidR="00550114" w:rsidRDefault="00000000">
      <w:pPr>
        <w:jc w:val="both"/>
        <w:rPr>
          <w:rFonts w:hint="eastAsia"/>
        </w:rPr>
      </w:pPr>
      <w:r>
        <w:t>Отображением заведует display_manager — обёртка над конкретным драйвером. Для основного варианта это nixie_6_spi: шесть газоразрядных ламп, управляемых через сдвиговый регистр 74HC595. Менеджер отвечает за вывод времени, анимации, расписание сна дисплея и сервисные процедуры.</w:t>
      </w:r>
    </w:p>
    <w:p w14:paraId="0796AC12" w14:textId="77777777" w:rsidR="00550114" w:rsidRDefault="00000000">
      <w:pPr>
        <w:pStyle w:val="21"/>
      </w:pPr>
      <w:bookmarkStart w:id="42" w:name="_Toc234970569"/>
      <w:r>
        <w:t>13.1 Антиотравление ламп</w:t>
      </w:r>
      <w:bookmarkEnd w:id="42"/>
    </w:p>
    <w:p w14:paraId="3A53EDEE" w14:textId="77777777" w:rsidR="00550114" w:rsidRDefault="00000000">
      <w:pPr>
        <w:jc w:val="both"/>
        <w:rPr>
          <w:rFonts w:hint="eastAsia"/>
        </w:rPr>
      </w:pPr>
      <w:r>
        <w:t>Газоразрядные индикаторы подвержены «отравлению» катодов, если отдельные цифры долго не зажигаются. Процедура антиотравления периодически прогоняет по всем разрядам полный набор цифр, выравнивая их износ. Она запускается автоматически раз в час (в начале часа) и вручную командой antipoison/a. Процедура реализована как конечный автомат внутри display_manager и обслуживается по шагам, не блокируя основную работу.</w:t>
      </w:r>
    </w:p>
    <w:p w14:paraId="40DB9090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13.1. Запуск антиотравления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6"/>
      </w:tblGrid>
      <w:tr w:rsidR="00550114" w14:paraId="081595EC" w14:textId="77777777">
        <w:trPr>
          <w:cantSplit/>
          <w:jc w:val="center"/>
        </w:trPr>
        <w:tc>
          <w:tcPr>
            <w:tcW w:w="623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4245BAA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Секундный тик: локальное время min==0, sec==1</w:t>
            </w:r>
          </w:p>
        </w:tc>
      </w:tr>
    </w:tbl>
    <w:p w14:paraId="3F2533A2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139EB333" w14:textId="77777777">
        <w:trPr>
          <w:cantSplit/>
          <w:jc w:val="center"/>
        </w:trPr>
        <w:tc>
          <w:tcPr>
            <w:tcW w:w="623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13AB0D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lastRenderedPageBreak/>
              <w:t>Показывается экран времени и антиотравление ещё не идёт?</w:t>
            </w:r>
          </w:p>
        </w:tc>
      </w:tr>
      <w:tr w:rsidR="00550114" w14:paraId="59F6103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4D5A82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49602CC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5477F68B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FD9127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startAntiPoison():</w:t>
            </w:r>
            <w:r>
              <w:rPr>
                <w:color w:val="1565C0"/>
                <w:sz w:val="18"/>
              </w:rPr>
              <w:br/>
              <w:t>запустить проход по цифрам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5A5CB6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Отложить</w:t>
            </w:r>
          </w:p>
        </w:tc>
      </w:tr>
    </w:tbl>
    <w:p w14:paraId="193A161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6"/>
      </w:tblGrid>
      <w:tr w:rsidR="00550114" w14:paraId="616F802F" w14:textId="77777777">
        <w:trPr>
          <w:cantSplit/>
          <w:jc w:val="center"/>
        </w:trPr>
        <w:tc>
          <w:tcPr>
            <w:tcW w:w="623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646DC01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serviceAntiPoison() по шагам в loop() до завершения прохода</w:t>
            </w:r>
          </w:p>
        </w:tc>
      </w:tr>
    </w:tbl>
    <w:p w14:paraId="0D9563A5" w14:textId="77777777" w:rsidR="00550114" w:rsidRDefault="00000000">
      <w:pPr>
        <w:pStyle w:val="21"/>
      </w:pPr>
      <w:bookmarkStart w:id="43" w:name="_Toc234970570"/>
      <w:r>
        <w:t>13.2 Плавная смена цифр</w:t>
      </w:r>
      <w:bookmarkEnd w:id="43"/>
    </w:p>
    <w:p w14:paraId="371C58E1" w14:textId="77777777" w:rsidR="00550114" w:rsidRDefault="00000000">
      <w:pPr>
        <w:jc w:val="both"/>
        <w:rPr>
          <w:rFonts w:hint="eastAsia"/>
        </w:rPr>
      </w:pPr>
      <w:r>
        <w:t>Для Nixie-6 предусмотрена мягкая смена цифр — кросс-фейд соседних значений за счёт ШИМ (nixie6SetSoftTransitionEnabled, длительность настраивается). По умолчанию включена; в инженерном меню управляется командой disp fx on/off.</w:t>
      </w:r>
    </w:p>
    <w:p w14:paraId="558A8275" w14:textId="77777777" w:rsidR="00550114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</w:rPr>
      </w:pPr>
      <w:r>
        <w:rPr>
          <w:b/>
          <w:color w:val="E65100"/>
          <w:sz w:val="20"/>
        </w:rPr>
        <w:t xml:space="preserve">Примечание. </w:t>
      </w:r>
      <w:r>
        <w:rPr>
          <w:sz w:val="20"/>
        </w:rPr>
        <w:t>Автоматическая регулировка яркости по датчику света на текущей аппаратной ревизии не задействована: аналоговый датчик снят, метод setBrightness() пока является заглушкой, а чтение датчика возвращает фиксированное значение. Это заложенная точка развития (планируется I2C-датчик освещённости).</w:t>
      </w:r>
    </w:p>
    <w:p w14:paraId="3DBBB0B9" w14:textId="77777777" w:rsidR="00550114" w:rsidRDefault="00000000">
      <w:pPr>
        <w:pStyle w:val="1"/>
      </w:pPr>
      <w:bookmarkStart w:id="44" w:name="_Toc234970571"/>
      <w:r>
        <w:t>14. Ввод: энкодер и кнопки</w:t>
      </w:r>
      <w:bookmarkEnd w:id="44"/>
    </w:p>
    <w:p w14:paraId="64778A76" w14:textId="77777777" w:rsidR="00550114" w:rsidRDefault="00000000">
      <w:pPr>
        <w:jc w:val="both"/>
        <w:rPr>
          <w:rFonts w:hint="eastAsia"/>
        </w:rPr>
      </w:pPr>
      <w:r>
        <w:t>Ручное управление обслуживает input_handler. Поддерживаются две кнопки (кнопка энкодера и кнопка будильника) и вращение энкодера. Кнопки обрабатываются с подавлением дребезга (3 стабильных отсчёта) и классификацией длительности нажатия.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3050"/>
        <w:gridCol w:w="4651"/>
      </w:tblGrid>
      <w:tr w:rsidR="00550114" w14:paraId="53536906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907C83A" w14:textId="77777777" w:rsidR="00550114" w:rsidRDefault="00000000">
            <w:pPr>
              <w:pStyle w:val="aff8"/>
              <w:rPr>
                <w:rFonts w:hint="eastAsia"/>
              </w:rPr>
            </w:pPr>
            <w:r>
              <w:t>Событие</w:t>
            </w:r>
          </w:p>
        </w:tc>
        <w:tc>
          <w:tcPr>
            <w:tcW w:w="3118" w:type="dxa"/>
          </w:tcPr>
          <w:p w14:paraId="1A994079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Условие</w:t>
            </w:r>
          </w:p>
        </w:tc>
        <w:tc>
          <w:tcPr>
            <w:tcW w:w="4762" w:type="dxa"/>
          </w:tcPr>
          <w:p w14:paraId="044B2EEA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Типичное применение</w:t>
            </w:r>
          </w:p>
        </w:tc>
      </w:tr>
      <w:tr w:rsidR="00550114" w14:paraId="62DF2CF4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1F0F6DA" w14:textId="77777777" w:rsidR="00550114" w:rsidRDefault="00000000">
            <w:pPr>
              <w:pStyle w:val="aff8"/>
              <w:rPr>
                <w:rFonts w:hint="eastAsia"/>
              </w:rPr>
            </w:pPr>
            <w:r>
              <w:t>PRESSED</w:t>
            </w:r>
          </w:p>
        </w:tc>
        <w:tc>
          <w:tcPr>
            <w:tcW w:w="3118" w:type="dxa"/>
          </w:tcPr>
          <w:p w14:paraId="543AE3B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короткое нажатие</w:t>
            </w:r>
          </w:p>
        </w:tc>
        <w:tc>
          <w:tcPr>
            <w:tcW w:w="4762" w:type="dxa"/>
          </w:tcPr>
          <w:p w14:paraId="723E80C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переключение экрана / подтверждение</w:t>
            </w:r>
          </w:p>
        </w:tc>
      </w:tr>
      <w:tr w:rsidR="00550114" w14:paraId="380AE5EC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6CC84C1" w14:textId="77777777" w:rsidR="00550114" w:rsidRDefault="00000000">
            <w:pPr>
              <w:pStyle w:val="aff8"/>
              <w:rPr>
                <w:rFonts w:hint="eastAsia"/>
              </w:rPr>
            </w:pPr>
            <w:r>
              <w:t>LONG</w:t>
            </w:r>
          </w:p>
        </w:tc>
        <w:tc>
          <w:tcPr>
            <w:tcW w:w="3118" w:type="dxa"/>
          </w:tcPr>
          <w:p w14:paraId="0F0D9A1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удержание ≥ 1000 мс</w:t>
            </w:r>
          </w:p>
        </w:tc>
        <w:tc>
          <w:tcPr>
            <w:tcW w:w="4762" w:type="dxa"/>
          </w:tcPr>
          <w:p w14:paraId="17DDEE4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вход в режим / отдельное действие</w:t>
            </w:r>
          </w:p>
        </w:tc>
      </w:tr>
      <w:tr w:rsidR="00550114" w14:paraId="01916F6F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5235731" w14:textId="77777777" w:rsidR="00550114" w:rsidRDefault="00000000">
            <w:pPr>
              <w:pStyle w:val="aff8"/>
              <w:rPr>
                <w:rFonts w:hint="eastAsia"/>
              </w:rPr>
            </w:pPr>
            <w:r>
              <w:t>VERY_LONG</w:t>
            </w:r>
          </w:p>
        </w:tc>
        <w:tc>
          <w:tcPr>
            <w:tcW w:w="3118" w:type="dxa"/>
          </w:tcPr>
          <w:p w14:paraId="07D4BF1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удержание ≥ 3000 мс</w:t>
            </w:r>
          </w:p>
        </w:tc>
        <w:tc>
          <w:tcPr>
            <w:tcW w:w="4762" w:type="dxa"/>
          </w:tcPr>
          <w:p w14:paraId="07B338A9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сервисное действие</w:t>
            </w:r>
          </w:p>
        </w:tc>
      </w:tr>
    </w:tbl>
    <w:p w14:paraId="436CA61A" w14:textId="77777777" w:rsidR="00550114" w:rsidRDefault="00550114">
      <w:pPr>
        <w:rPr>
          <w:rFonts w:hint="eastAsia"/>
        </w:rPr>
      </w:pPr>
    </w:p>
    <w:p w14:paraId="3A2D16CD" w14:textId="77777777" w:rsidR="00550114" w:rsidRDefault="00000000">
      <w:pPr>
        <w:jc w:val="both"/>
        <w:rPr>
          <w:rFonts w:hint="eastAsia"/>
        </w:rPr>
      </w:pPr>
      <w:r>
        <w:t>Вращение энкодера учитывается при изменении не менее чем на 2 отсчёта, что убирает ложные срабатывания. Обработчики (колбэки) вызываются из processAllInputs() в главном цикле, если профиль платформы разрешает управление (controls_enabled).</w:t>
      </w:r>
    </w:p>
    <w:p w14:paraId="6ED0963A" w14:textId="77777777" w:rsidR="00550114" w:rsidRDefault="00000000">
      <w:pPr>
        <w:pStyle w:val="1"/>
      </w:pPr>
      <w:bookmarkStart w:id="45" w:name="_Toc234970572"/>
      <w:r>
        <w:t>15. Моточасы и сервисные счётчики</w:t>
      </w:r>
      <w:bookmarkEnd w:id="45"/>
    </w:p>
    <w:p w14:paraId="53203484" w14:textId="77777777" w:rsidR="00550114" w:rsidRDefault="00000000">
      <w:pPr>
        <w:jc w:val="both"/>
        <w:rPr>
          <w:rFonts w:hint="eastAsia"/>
        </w:rPr>
      </w:pPr>
      <w:r>
        <w:t>Модуль runtime_counter ведёт учёт наработки: суммарное время работы (моточасы), число включений и данные последнего сервиса. Эти сведения важны для газоразрядных ламп с ограниченным ресурсом.</w:t>
      </w:r>
    </w:p>
    <w:p w14:paraId="158B9920" w14:textId="77777777" w:rsidR="00550114" w:rsidRDefault="00000000">
      <w:pPr>
        <w:pStyle w:val="21"/>
      </w:pPr>
      <w:bookmarkStart w:id="46" w:name="_Toc234970573"/>
      <w:r>
        <w:t>15.1 Надёжное хранение</w:t>
      </w:r>
      <w:bookmarkEnd w:id="46"/>
    </w:p>
    <w:p w14:paraId="277E2D0E" w14:textId="77777777" w:rsidR="00550114" w:rsidRDefault="00000000">
      <w:pPr>
        <w:jc w:val="both"/>
        <w:rPr>
          <w:rFonts w:hint="eastAsia"/>
        </w:rPr>
      </w:pPr>
      <w:r>
        <w:t xml:space="preserve">Счётчики хранятся в энергонезависимой памяти NVS (пространство имён runtime в разделе cfg_nvs). Для защиты от повреждения при внезапном отключении применяется дублирование: две записи-слота A и B с контрольной суммой FNV-1a и монотонным номером версии. При загрузке выбирается слот с бо́льшим корректным номером. </w:t>
      </w:r>
      <w:r>
        <w:lastRenderedPageBreak/>
        <w:t>Автосохранение выполняется каждые 30 минут, а также принудительно — при перезагрузке и при аварии питания.</w:t>
      </w:r>
    </w:p>
    <w:p w14:paraId="2E93300E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15.1. Выбор корректной записи при старте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2F0A43A1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FA744E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runtimeCounterInit()</w:t>
            </w:r>
          </w:p>
        </w:tc>
      </w:tr>
    </w:tbl>
    <w:p w14:paraId="37D153CD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AF81238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488B0E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Прочитать слоты A и B, проверить контрольные суммы</w:t>
            </w:r>
          </w:p>
        </w:tc>
      </w:tr>
    </w:tbl>
    <w:p w14:paraId="59DFC91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0EB16378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9320331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Оба слота валидны?</w:t>
            </w:r>
          </w:p>
        </w:tc>
      </w:tr>
      <w:tr w:rsidR="00550114" w14:paraId="3A8E5949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6419F0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E7E9E5E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7AC75A76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20416E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Взять слот с бо́льшим</w:t>
            </w:r>
            <w:r>
              <w:rPr>
                <w:color w:val="1565C0"/>
                <w:sz w:val="18"/>
              </w:rPr>
              <w:br/>
              <w:t>номером версии (sequence)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1EF0CB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Взять валидный слот</w:t>
            </w:r>
            <w:r>
              <w:rPr>
                <w:color w:val="1565C0"/>
                <w:sz w:val="18"/>
              </w:rPr>
              <w:br/>
              <w:t>или начать с нуля</w:t>
            </w:r>
          </w:p>
        </w:tc>
      </w:tr>
    </w:tbl>
    <w:p w14:paraId="4CE66890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26534AF2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E46345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Увеличить счётчик включений на 1</w:t>
            </w:r>
          </w:p>
        </w:tc>
      </w:tr>
    </w:tbl>
    <w:p w14:paraId="646EEF1E" w14:textId="77777777" w:rsidR="00550114" w:rsidRDefault="00000000">
      <w:pPr>
        <w:pStyle w:val="1"/>
      </w:pPr>
      <w:bookmarkStart w:id="47" w:name="_Toc234970574"/>
      <w:r>
        <w:t>16. BLE-терминал</w:t>
      </w:r>
      <w:bookmarkEnd w:id="47"/>
    </w:p>
    <w:p w14:paraId="0ED83D80" w14:textId="77777777" w:rsidR="00550114" w:rsidRDefault="00000000">
      <w:pPr>
        <w:jc w:val="both"/>
        <w:rPr>
          <w:rFonts w:hint="eastAsia"/>
        </w:rPr>
      </w:pPr>
      <w:r>
        <w:t>Помимо UART, командами можно управлять по Bluetooth Low Energy. BLE-терминал реализует профиль Nordic UART Service (NUS): устройство рекламируется под именем «Nixie Clock BLE», принимает строки в характеристику RX и отвечает уведомлениями в TX. По умолчанию терминал включён при старте; управляется командами bon/boff, отладка приёма — bdbg on/off.</w:t>
      </w:r>
    </w:p>
    <w:p w14:paraId="18BC04AF" w14:textId="77777777" w:rsidR="00550114" w:rsidRDefault="00000000">
      <w:pPr>
        <w:jc w:val="both"/>
        <w:rPr>
          <w:rFonts w:hint="eastAsia"/>
        </w:rPr>
      </w:pPr>
      <w:r>
        <w:t>Входящие байты собираются в строки (по CR/LF или одиночной записи) и складываются в небольшую потокобезопасную очередь; главный цикл извлекает команды и передаёт их тому же обработчику, что и команды UART. Ответы отправляются порциями по 20 байт. События подключения/отключения сопровождаются служебными звуками, после отключения возобновляется реклама. На время сеанса OTA BLE временно отключается ради стабильности передачи.</w:t>
      </w:r>
    </w:p>
    <w:p w14:paraId="000C755C" w14:textId="77777777" w:rsidR="00550114" w:rsidRDefault="00000000">
      <w:pPr>
        <w:pStyle w:val="1"/>
      </w:pPr>
      <w:bookmarkStart w:id="48" w:name="_Toc234970575"/>
      <w:r>
        <w:t>17. Обновление прошивки по воздуху (OTA)</w:t>
      </w:r>
      <w:bookmarkEnd w:id="48"/>
    </w:p>
    <w:p w14:paraId="78FEFE58" w14:textId="77777777" w:rsidR="00550114" w:rsidRDefault="00000000">
      <w:pPr>
        <w:jc w:val="both"/>
        <w:rPr>
          <w:rFonts w:hint="eastAsia"/>
        </w:rPr>
      </w:pPr>
      <w:r>
        <w:t>OTA-обновление реализовано через ArduinoOTA и работает в локальной сети по WiFi. Устройство поднимает OTA-сервер под именем Clockio-OTA на порту 3232 с парольной защитой. Обновление возможно только в пределах открытого «окна» — ограниченного интервала времени.</w:t>
      </w:r>
    </w:p>
    <w:p w14:paraId="69707173" w14:textId="77777777" w:rsidR="00550114" w:rsidRDefault="00000000">
      <w:pPr>
        <w:pStyle w:val="21"/>
      </w:pPr>
      <w:bookmarkStart w:id="49" w:name="_Toc234970576"/>
      <w:r>
        <w:t>17.1 Два сценария и их тайминги</w:t>
      </w:r>
      <w:bookmarkEnd w:id="49"/>
    </w:p>
    <w:p w14:paraId="19BD3D98" w14:textId="77777777" w:rsidR="00550114" w:rsidRDefault="00000000">
      <w:pPr>
        <w:jc w:val="both"/>
        <w:rPr>
          <w:rFonts w:hint="eastAsia"/>
        </w:rPr>
      </w:pPr>
      <w:r>
        <w:t>Важно различать два способа открыть окно OTA, поскольку у них разная длительность.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3210"/>
        <w:gridCol w:w="3071"/>
      </w:tblGrid>
      <w:tr w:rsidR="00550114" w14:paraId="019A008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0BF0AA84" w14:textId="77777777" w:rsidR="00550114" w:rsidRDefault="00000000">
            <w:pPr>
              <w:pStyle w:val="aff8"/>
              <w:rPr>
                <w:rFonts w:hint="eastAsia"/>
              </w:rPr>
            </w:pPr>
            <w:r>
              <w:t>Сценарий</w:t>
            </w:r>
          </w:p>
        </w:tc>
        <w:tc>
          <w:tcPr>
            <w:tcW w:w="3288" w:type="dxa"/>
          </w:tcPr>
          <w:p w14:paraId="2ACA4992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Что вызывается</w:t>
            </w:r>
          </w:p>
        </w:tc>
        <w:tc>
          <w:tcPr>
            <w:tcW w:w="3118" w:type="dxa"/>
          </w:tcPr>
          <w:p w14:paraId="2D7521AF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Длительность окна</w:t>
            </w:r>
          </w:p>
        </w:tc>
      </w:tr>
      <w:tr w:rsidR="00550114" w14:paraId="227D3D1F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0C131F9A" w14:textId="77777777" w:rsidR="00550114" w:rsidRDefault="00000000">
            <w:pPr>
              <w:pStyle w:val="aff8"/>
              <w:rPr>
                <w:rFonts w:hint="eastAsia"/>
              </w:rPr>
            </w:pPr>
            <w:r>
              <w:t>Вход в инженерное меню (em)</w:t>
            </w:r>
          </w:p>
        </w:tc>
        <w:tc>
          <w:tcPr>
            <w:tcW w:w="3288" w:type="dxa"/>
          </w:tcPr>
          <w:p w14:paraId="54B00148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otaEnable(1 час)</w:t>
            </w:r>
          </w:p>
        </w:tc>
        <w:tc>
          <w:tcPr>
            <w:tcW w:w="3118" w:type="dxa"/>
          </w:tcPr>
          <w:p w14:paraId="7F2DFE2F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 час</w:t>
            </w:r>
          </w:p>
        </w:tc>
      </w:tr>
      <w:tr w:rsidR="00550114" w14:paraId="384D8CCF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399EA567" w14:textId="77777777" w:rsidR="00550114" w:rsidRDefault="00000000">
            <w:pPr>
              <w:pStyle w:val="aff8"/>
              <w:rPr>
                <w:rFonts w:hint="eastAsia"/>
              </w:rPr>
            </w:pPr>
            <w:r>
              <w:lastRenderedPageBreak/>
              <w:t>Ручная команда ota on</w:t>
            </w:r>
          </w:p>
        </w:tc>
        <w:tc>
          <w:tcPr>
            <w:tcW w:w="3288" w:type="dxa"/>
          </w:tcPr>
          <w:p w14:paraId="163C43C7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otaEnable() по умолчанию</w:t>
            </w:r>
          </w:p>
        </w:tc>
        <w:tc>
          <w:tcPr>
            <w:tcW w:w="3118" w:type="dxa"/>
          </w:tcPr>
          <w:p w14:paraId="2100D73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5 минут (OTA_WINDOW_MS)</w:t>
            </w:r>
          </w:p>
        </w:tc>
      </w:tr>
    </w:tbl>
    <w:p w14:paraId="121FB8A5" w14:textId="77777777" w:rsidR="00550114" w:rsidRDefault="00550114">
      <w:pPr>
        <w:rPr>
          <w:rFonts w:hint="eastAsia"/>
        </w:rPr>
      </w:pPr>
    </w:p>
    <w:p w14:paraId="65FB4471" w14:textId="77777777" w:rsidR="00550114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</w:rPr>
      </w:pPr>
      <w:r>
        <w:rPr>
          <w:b/>
          <w:color w:val="E65100"/>
          <w:sz w:val="20"/>
        </w:rPr>
        <w:t xml:space="preserve">Примечание. </w:t>
      </w:r>
      <w:r>
        <w:rPr>
          <w:sz w:val="20"/>
        </w:rPr>
        <w:t>Это выверено по коду: команда «ota on» открывает окно на 5 минут, а вход в инженерное меню — на 1 час. Остаток окна всегда можно посмотреть командой «ota status».</w:t>
      </w:r>
    </w:p>
    <w:p w14:paraId="737D8D39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17.1. Включение OTA (otaEnable)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32A21C0E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29FAC4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otaEnable(окно)</w:t>
            </w:r>
          </w:p>
        </w:tc>
      </w:tr>
    </w:tbl>
    <w:p w14:paraId="101B1842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5E4CFDA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A7E674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Идёт синхронизация времени? (isSyncInProgress)</w:t>
            </w:r>
          </w:p>
        </w:tc>
      </w:tr>
      <w:tr w:rsidR="00550114" w14:paraId="37B65FBE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AD1C2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E1F095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550114" w14:paraId="5A90B55C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A83CFB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Отказ: дождитесь</w:t>
            </w:r>
            <w:r>
              <w:rPr>
                <w:color w:val="455A64"/>
                <w:sz w:val="18"/>
              </w:rPr>
              <w:br/>
              <w:t>окончания sync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DC49B8F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Продолжаем</w:t>
            </w:r>
          </w:p>
        </w:tc>
      </w:tr>
    </w:tbl>
    <w:p w14:paraId="7C8A604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2EBD05A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39CD6D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Временно отключить BLE (для стабильности)</w:t>
            </w:r>
          </w:p>
        </w:tc>
      </w:tr>
    </w:tbl>
    <w:p w14:paraId="7BA4CE08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79C67144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C80F1BA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Удалось подключиться к WiFi?</w:t>
            </w:r>
          </w:p>
        </w:tc>
      </w:tr>
      <w:tr w:rsidR="00550114" w14:paraId="5F662165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CF431E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F2BD3B8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3B56AB20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C1BFA94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Отказ, вернуть BLE</w:t>
            </w:r>
            <w:r>
              <w:rPr>
                <w:color w:val="455A64"/>
                <w:sz w:val="18"/>
              </w:rPr>
              <w:br/>
              <w:t>как было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868E64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Поднять ArduinoOTA:</w:t>
            </w:r>
            <w:r>
              <w:rPr>
                <w:color w:val="1565C0"/>
                <w:sz w:val="18"/>
              </w:rPr>
              <w:br/>
              <w:t>хост Clockio-OTA, порт 3232, пароль</w:t>
            </w:r>
          </w:p>
        </w:tc>
      </w:tr>
    </w:tbl>
    <w:p w14:paraId="06EFBE1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550114" w14:paraId="1689809B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65C85E5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Взвести дедлайн окна, готово к приёму прошивки</w:t>
            </w:r>
          </w:p>
        </w:tc>
      </w:tr>
    </w:tbl>
    <w:p w14:paraId="341768B1" w14:textId="77777777" w:rsidR="00550114" w:rsidRDefault="00000000">
      <w:pPr>
        <w:pStyle w:val="21"/>
      </w:pPr>
      <w:bookmarkStart w:id="50" w:name="_Toc234970577"/>
      <w:r>
        <w:t>17.2 Порядок обновления</w:t>
      </w:r>
      <w:bookmarkEnd w:id="50"/>
    </w:p>
    <w:p w14:paraId="0118127D" w14:textId="77777777" w:rsidR="00550114" w:rsidRDefault="00000000">
      <w:pPr>
        <w:pStyle w:val="a"/>
        <w:rPr>
          <w:rFonts w:hint="eastAsia"/>
        </w:rPr>
      </w:pPr>
      <w:r>
        <w:t>Убедиться, что устройство подключено к WiFi и OTA-окно открыто (ota status → ON).</w:t>
      </w:r>
    </w:p>
    <w:p w14:paraId="138A0421" w14:textId="77777777" w:rsidR="00550114" w:rsidRDefault="00000000">
      <w:pPr>
        <w:pStyle w:val="a"/>
        <w:rPr>
          <w:rFonts w:hint="eastAsia"/>
        </w:rPr>
      </w:pPr>
      <w:r>
        <w:t>Закрыть Serial Monitor, чтобы освободить COM-порт.</w:t>
      </w:r>
    </w:p>
    <w:p w14:paraId="30CD1ABD" w14:textId="77777777" w:rsidR="00550114" w:rsidRDefault="00000000">
      <w:pPr>
        <w:pStyle w:val="a"/>
        <w:rPr>
          <w:rFonts w:hint="eastAsia"/>
        </w:rPr>
      </w:pPr>
      <w:r>
        <w:t>Выполнить заливку средой esp32s3_16mb_ota (протокол espota, адрес Clockio-OTA.local).</w:t>
      </w:r>
    </w:p>
    <w:p w14:paraId="4787A535" w14:textId="77777777" w:rsidR="00550114" w:rsidRDefault="00000000">
      <w:pPr>
        <w:pStyle w:val="a"/>
        <w:rPr>
          <w:rFonts w:hint="eastAsia"/>
        </w:rPr>
      </w:pPr>
      <w:r>
        <w:t>Если mDNS недоступен — использовать IP-адрес устройства из логов UART.</w:t>
      </w:r>
    </w:p>
    <w:p w14:paraId="39D9AA99" w14:textId="77777777" w:rsidR="00550114" w:rsidRDefault="00000000">
      <w:pPr>
        <w:pStyle w:val="1"/>
      </w:pPr>
      <w:bookmarkStart w:id="51" w:name="_Toc234970578"/>
      <w:r>
        <w:t>18. Обработка пропадания питания</w:t>
      </w:r>
      <w:bookmarkEnd w:id="51"/>
    </w:p>
    <w:p w14:paraId="6E72848C" w14:textId="77777777" w:rsidR="00550114" w:rsidRDefault="00000000">
      <w:pPr>
        <w:jc w:val="both"/>
        <w:rPr>
          <w:rFonts w:hint="eastAsia"/>
        </w:rPr>
      </w:pPr>
      <w:r>
        <w:t>Часы отслеживают напряжение питания по линии POWER_FAIL. При его пропадании остаётся короткий запас энергии на конденсаторах, за который нужно успеть сохранить наработку и безопасно погасить нагрузку. Эту задачу решает связка «прерывание + подтверждение в цикле».</w:t>
      </w:r>
    </w:p>
    <w:p w14:paraId="3A53EE50" w14:textId="77777777" w:rsidR="00550114" w:rsidRDefault="00000000">
      <w:pPr>
        <w:jc w:val="both"/>
        <w:rPr>
          <w:rFonts w:hint="eastAsia"/>
        </w:rPr>
      </w:pPr>
      <w:r>
        <w:t>Прерывание onPowerFailInterrupt (в IRAM) лишь фиксирует момент и выставляет флаг. Главный цикл на следующей итерации подтверждает аварию фильтром 30 мс (линия должна оставаться в низком уровне) — это защищает от ложных срабатываний на помехах. При подтверждении выполняется аварийный сценарий.</w:t>
      </w:r>
    </w:p>
    <w:p w14:paraId="40EA4BDA" w14:textId="77777777" w:rsidR="00550114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lastRenderedPageBreak/>
        <w:t>Схема 18.1. Аварийное завершение при пропадании питания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2410AEC7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76CCD66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Спад на линии POWER_FAIL → прерывание (IRAM): пометить событие</w:t>
            </w:r>
          </w:p>
        </w:tc>
      </w:tr>
    </w:tbl>
    <w:p w14:paraId="2F0DD15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0114" w14:paraId="6B6F8C0F" w14:textId="77777777">
        <w:trPr>
          <w:cantSplit/>
          <w:jc w:val="center"/>
        </w:trPr>
        <w:tc>
          <w:tcPr>
            <w:tcW w:w="6803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02520FE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В loop(): линия всё ещё LOW спустя 30 мс?</w:t>
            </w:r>
          </w:p>
        </w:tc>
      </w:tr>
      <w:tr w:rsidR="00550114" w14:paraId="1AE8BB71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15D08D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92927C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550114" w14:paraId="271B991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D6B9AF7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Ложная тревога,</w:t>
            </w:r>
            <w:r>
              <w:rPr>
                <w:color w:val="455A64"/>
                <w:sz w:val="18"/>
              </w:rPr>
              <w:br/>
              <w:t>продолжить работу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424E96B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handlePowerFailExitScenario()</w:t>
            </w:r>
          </w:p>
        </w:tc>
      </w:tr>
    </w:tbl>
    <w:p w14:paraId="68CD04C9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7BE7C131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C3D6F69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Остановить OTA, BLE, задачу дисплея, аудио, анимации; погасить выходы</w:t>
            </w:r>
          </w:p>
        </w:tc>
      </w:tr>
    </w:tbl>
    <w:p w14:paraId="04EB81E5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70262CB9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9E2E2DD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Отключить SQW и 32K DS3231, снять прерывания</w:t>
            </w:r>
          </w:p>
        </w:tc>
      </w:tr>
    </w:tbl>
    <w:p w14:paraId="038E996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484AAE14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09F3F43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runtimeCounterSaveNow(): принудительно сохранить наработку в NVS</w:t>
            </w:r>
          </w:p>
        </w:tc>
      </w:tr>
    </w:tbl>
    <w:p w14:paraId="74050CB4" w14:textId="77777777" w:rsidR="00550114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550114" w14:paraId="2D4C1BB9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00C554A0" w14:textId="77777777" w:rsidR="00550114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Бесконечное ожидание (delay) до полного обесточивания</w:t>
            </w:r>
          </w:p>
        </w:tc>
      </w:tr>
    </w:tbl>
    <w:p w14:paraId="5BD05861" w14:textId="77777777" w:rsidR="00550114" w:rsidRDefault="00000000">
      <w:pPr>
        <w:spacing w:after="200"/>
        <w:ind w:firstLine="0"/>
        <w:jc w:val="center"/>
        <w:rPr>
          <w:rFonts w:hint="eastAsia"/>
        </w:rPr>
      </w:pPr>
      <w:r>
        <w:rPr>
          <w:i/>
          <w:color w:val="546E7A"/>
          <w:sz w:val="18"/>
        </w:rPr>
        <w:t>Ключевой момент — гарантированное сохранение моточасов до того, как микроконтроллер потеряет питание.</w:t>
      </w:r>
    </w:p>
    <w:p w14:paraId="62DB7437" w14:textId="77777777" w:rsidR="00550114" w:rsidRDefault="00000000">
      <w:pPr>
        <w:pStyle w:val="1"/>
      </w:pPr>
      <w:bookmarkStart w:id="52" w:name="_Toc234970579"/>
      <w:r>
        <w:t>19. Распределение GPIO и электрические характеристики</w:t>
      </w:r>
      <w:bookmarkEnd w:id="52"/>
    </w:p>
    <w:p w14:paraId="18064497" w14:textId="77777777" w:rsidR="00550114" w:rsidRDefault="00000000">
      <w:pPr>
        <w:jc w:val="both"/>
        <w:rPr>
          <w:rFonts w:hint="eastAsia"/>
        </w:rPr>
      </w:pPr>
      <w:r>
        <w:t>Ниже приведено назначение выводов ESP32-S3. Прошивка содержит проверки конфликтов пинов на этапе компиляции: пересечение линий, использование запрещённых выводов памяти (35/36/37) или USB (19/20) вызывает ошибку сборки.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41"/>
        <w:gridCol w:w="1680"/>
        <w:gridCol w:w="1117"/>
        <w:gridCol w:w="3475"/>
      </w:tblGrid>
      <w:tr w:rsidR="00550114" w14:paraId="408B0258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438209D4" w14:textId="77777777" w:rsidR="00550114" w:rsidRDefault="00000000">
            <w:pPr>
              <w:pStyle w:val="aff8"/>
              <w:rPr>
                <w:rFonts w:hint="eastAsia"/>
              </w:rPr>
            </w:pPr>
            <w:r>
              <w:t>Функция</w:t>
            </w:r>
          </w:p>
        </w:tc>
        <w:tc>
          <w:tcPr>
            <w:tcW w:w="1701" w:type="dxa"/>
          </w:tcPr>
          <w:p w14:paraId="6EBFF3F6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Пин</w:t>
            </w:r>
          </w:p>
        </w:tc>
        <w:tc>
          <w:tcPr>
            <w:tcW w:w="1134" w:type="dxa"/>
          </w:tcPr>
          <w:p w14:paraId="54FF1E6D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</w:t>
            </w:r>
          </w:p>
        </w:tc>
        <w:tc>
          <w:tcPr>
            <w:tcW w:w="3572" w:type="dxa"/>
          </w:tcPr>
          <w:p w14:paraId="5A3F1164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Примечание</w:t>
            </w:r>
          </w:p>
        </w:tc>
      </w:tr>
      <w:tr w:rsidR="00550114" w14:paraId="2A3697D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FE5BBB8" w14:textId="77777777" w:rsidR="00550114" w:rsidRDefault="00000000">
            <w:pPr>
              <w:pStyle w:val="aff8"/>
              <w:rPr>
                <w:rFonts w:hint="eastAsia"/>
              </w:rPr>
            </w:pPr>
            <w:r>
              <w:t>I2C SDA (DS3231)</w:t>
            </w:r>
          </w:p>
        </w:tc>
        <w:tc>
          <w:tcPr>
            <w:tcW w:w="1701" w:type="dxa"/>
          </w:tcPr>
          <w:p w14:paraId="1B5F3BD7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39</w:t>
            </w:r>
          </w:p>
        </w:tc>
        <w:tc>
          <w:tcPr>
            <w:tcW w:w="1134" w:type="dxa"/>
          </w:tcPr>
          <w:p w14:paraId="2F87713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I/O</w:t>
            </w:r>
          </w:p>
        </w:tc>
        <w:tc>
          <w:tcPr>
            <w:tcW w:w="3572" w:type="dxa"/>
          </w:tcPr>
          <w:p w14:paraId="7A0EF0B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pullup 10k</w:t>
            </w:r>
          </w:p>
        </w:tc>
      </w:tr>
      <w:tr w:rsidR="00550114" w14:paraId="3F9D6CC7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0B6C05D3" w14:textId="77777777" w:rsidR="00550114" w:rsidRDefault="00000000">
            <w:pPr>
              <w:pStyle w:val="aff8"/>
              <w:rPr>
                <w:rFonts w:hint="eastAsia"/>
              </w:rPr>
            </w:pPr>
            <w:r>
              <w:t>I2C SCL (DS3231)</w:t>
            </w:r>
          </w:p>
        </w:tc>
        <w:tc>
          <w:tcPr>
            <w:tcW w:w="1701" w:type="dxa"/>
          </w:tcPr>
          <w:p w14:paraId="4A2826A6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40</w:t>
            </w:r>
          </w:p>
        </w:tc>
        <w:tc>
          <w:tcPr>
            <w:tcW w:w="1134" w:type="dxa"/>
          </w:tcPr>
          <w:p w14:paraId="015F9496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I/O</w:t>
            </w:r>
          </w:p>
        </w:tc>
        <w:tc>
          <w:tcPr>
            <w:tcW w:w="3572" w:type="dxa"/>
          </w:tcPr>
          <w:p w14:paraId="4AD3EFA5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pullup 10k</w:t>
            </w:r>
          </w:p>
        </w:tc>
      </w:tr>
      <w:tr w:rsidR="00550114" w14:paraId="13949C23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1562D973" w14:textId="77777777" w:rsidR="00550114" w:rsidRDefault="00000000">
            <w:pPr>
              <w:pStyle w:val="aff8"/>
              <w:rPr>
                <w:rFonts w:hint="eastAsia"/>
              </w:rPr>
            </w:pPr>
            <w:r>
              <w:t>SQW (тик 1 Гц)</w:t>
            </w:r>
          </w:p>
        </w:tc>
        <w:tc>
          <w:tcPr>
            <w:tcW w:w="1701" w:type="dxa"/>
          </w:tcPr>
          <w:p w14:paraId="0C3CCB6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42</w:t>
            </w:r>
          </w:p>
        </w:tc>
        <w:tc>
          <w:tcPr>
            <w:tcW w:w="1134" w:type="dxa"/>
          </w:tcPr>
          <w:p w14:paraId="1352D701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6C0EEC8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прерывание от DS3231</w:t>
            </w:r>
          </w:p>
        </w:tc>
      </w:tr>
      <w:tr w:rsidR="00550114" w14:paraId="108C277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47369AE5" w14:textId="77777777" w:rsidR="00550114" w:rsidRDefault="00000000">
            <w:pPr>
              <w:pStyle w:val="aff8"/>
              <w:rPr>
                <w:rFonts w:hint="eastAsia"/>
              </w:rPr>
            </w:pPr>
            <w:r>
              <w:t>Энкодер A / B</w:t>
            </w:r>
          </w:p>
        </w:tc>
        <w:tc>
          <w:tcPr>
            <w:tcW w:w="1701" w:type="dxa"/>
          </w:tcPr>
          <w:p w14:paraId="14E1152A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 / 2</w:t>
            </w:r>
          </w:p>
        </w:tc>
        <w:tc>
          <w:tcPr>
            <w:tcW w:w="1134" w:type="dxa"/>
          </w:tcPr>
          <w:p w14:paraId="19F5BB2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0319D1A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pullup</w:t>
            </w:r>
          </w:p>
        </w:tc>
      </w:tr>
      <w:tr w:rsidR="00550114" w14:paraId="064EB3F0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6BD2E47C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Кнопка энкодера</w:t>
            </w:r>
          </w:p>
        </w:tc>
        <w:tc>
          <w:tcPr>
            <w:tcW w:w="1701" w:type="dxa"/>
          </w:tcPr>
          <w:p w14:paraId="14945B3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</w:t>
            </w:r>
          </w:p>
        </w:tc>
        <w:tc>
          <w:tcPr>
            <w:tcW w:w="1134" w:type="dxa"/>
          </w:tcPr>
          <w:p w14:paraId="1A7D061C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4960169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активна LOW</w:t>
            </w:r>
          </w:p>
        </w:tc>
      </w:tr>
      <w:tr w:rsidR="00550114" w14:paraId="2393197B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1459A9F3" w14:textId="77777777" w:rsidR="00550114" w:rsidRDefault="00000000">
            <w:pPr>
              <w:pStyle w:val="aff8"/>
              <w:rPr>
                <w:rFonts w:hint="eastAsia"/>
              </w:rPr>
            </w:pPr>
            <w:r>
              <w:t>Кнопка будильника</w:t>
            </w:r>
          </w:p>
        </w:tc>
        <w:tc>
          <w:tcPr>
            <w:tcW w:w="1701" w:type="dxa"/>
          </w:tcPr>
          <w:p w14:paraId="4ED985C0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7</w:t>
            </w:r>
          </w:p>
        </w:tc>
        <w:tc>
          <w:tcPr>
            <w:tcW w:w="1134" w:type="dxa"/>
          </w:tcPr>
          <w:p w14:paraId="09ECF29E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62243F0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активна LOW</w:t>
            </w:r>
          </w:p>
        </w:tc>
      </w:tr>
      <w:tr w:rsidR="00550114" w14:paraId="2DC5BFB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D455C06" w14:textId="77777777" w:rsidR="00550114" w:rsidRDefault="00000000">
            <w:pPr>
              <w:pStyle w:val="aff8"/>
              <w:rPr>
                <w:rFonts w:hint="eastAsia"/>
              </w:rPr>
            </w:pPr>
            <w:r>
              <w:t>74HC595 SER / SRCLK / RCLK</w:t>
            </w:r>
          </w:p>
        </w:tc>
        <w:tc>
          <w:tcPr>
            <w:tcW w:w="1701" w:type="dxa"/>
          </w:tcPr>
          <w:p w14:paraId="48E831F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 / 6 / 4</w:t>
            </w:r>
          </w:p>
        </w:tc>
        <w:tc>
          <w:tcPr>
            <w:tcW w:w="1134" w:type="dxa"/>
          </w:tcPr>
          <w:p w14:paraId="0ED0A34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75147B29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сдвиг данных дисплея</w:t>
            </w:r>
          </w:p>
        </w:tc>
      </w:tr>
      <w:tr w:rsidR="00550114" w14:paraId="213B6CF8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1658B802" w14:textId="77777777" w:rsidR="00550114" w:rsidRDefault="00000000">
            <w:pPr>
              <w:pStyle w:val="aff8"/>
              <w:rPr>
                <w:rFonts w:hint="eastAsia"/>
              </w:rPr>
            </w:pPr>
            <w:r>
              <w:t>74HC595 OE</w:t>
            </w:r>
          </w:p>
        </w:tc>
        <w:tc>
          <w:tcPr>
            <w:tcW w:w="1701" w:type="dxa"/>
          </w:tcPr>
          <w:p w14:paraId="6497E71C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45</w:t>
            </w:r>
          </w:p>
        </w:tc>
        <w:tc>
          <w:tcPr>
            <w:tcW w:w="1134" w:type="dxa"/>
          </w:tcPr>
          <w:p w14:paraId="328A1AD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773401F1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активен LOW (гашение выходов)</w:t>
            </w:r>
          </w:p>
        </w:tc>
      </w:tr>
      <w:tr w:rsidR="00550114" w14:paraId="1970C9E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FD027A7" w14:textId="77777777" w:rsidR="00550114" w:rsidRDefault="00000000">
            <w:pPr>
              <w:pStyle w:val="aff8"/>
              <w:rPr>
                <w:rFonts w:hint="eastAsia"/>
              </w:rPr>
            </w:pPr>
            <w:r>
              <w:t>POWER_FAIL</w:t>
            </w:r>
          </w:p>
        </w:tc>
        <w:tc>
          <w:tcPr>
            <w:tcW w:w="1701" w:type="dxa"/>
          </w:tcPr>
          <w:p w14:paraId="6F8E2F6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</w:t>
            </w:r>
          </w:p>
        </w:tc>
        <w:tc>
          <w:tcPr>
            <w:tcW w:w="1134" w:type="dxa"/>
          </w:tcPr>
          <w:p w14:paraId="3CBD2E1A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409E716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детектор пропадания питания, LOW=авария</w:t>
            </w:r>
          </w:p>
        </w:tc>
      </w:tr>
      <w:tr w:rsidR="00550114" w14:paraId="554DC47E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16FF05E1" w14:textId="77777777" w:rsidR="00550114" w:rsidRDefault="00000000">
            <w:pPr>
              <w:pStyle w:val="aff8"/>
              <w:rPr>
                <w:rFonts w:hint="eastAsia"/>
              </w:rPr>
            </w:pPr>
            <w:r>
              <w:t>microSD CLK/MOSI/MISO/CS</w:t>
            </w:r>
          </w:p>
        </w:tc>
        <w:tc>
          <w:tcPr>
            <w:tcW w:w="1701" w:type="dxa"/>
          </w:tcPr>
          <w:p w14:paraId="5091437B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18/17/16/15</w:t>
            </w:r>
          </w:p>
        </w:tc>
        <w:tc>
          <w:tcPr>
            <w:tcW w:w="1134" w:type="dxa"/>
          </w:tcPr>
          <w:p w14:paraId="6FD6AF1B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SPI</w:t>
            </w:r>
          </w:p>
        </w:tc>
        <w:tc>
          <w:tcPr>
            <w:tcW w:w="3572" w:type="dxa"/>
          </w:tcPr>
          <w:p w14:paraId="1A088E7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CS активен LOW</w:t>
            </w:r>
          </w:p>
        </w:tc>
      </w:tr>
      <w:tr w:rsidR="00550114" w14:paraId="084EA338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377F323" w14:textId="77777777" w:rsidR="00550114" w:rsidRDefault="00000000">
            <w:pPr>
              <w:pStyle w:val="aff8"/>
              <w:rPr>
                <w:rFonts w:hint="eastAsia"/>
              </w:rPr>
            </w:pPr>
            <w:r>
              <w:t>I2S BCLK/LRCLK/DOUT</w:t>
            </w:r>
          </w:p>
        </w:tc>
        <w:tc>
          <w:tcPr>
            <w:tcW w:w="1701" w:type="dxa"/>
          </w:tcPr>
          <w:p w14:paraId="4BB745A1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48/47/38</w:t>
            </w:r>
          </w:p>
        </w:tc>
        <w:tc>
          <w:tcPr>
            <w:tcW w:w="1134" w:type="dxa"/>
          </w:tcPr>
          <w:p w14:paraId="50F70901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30214B33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аудио 16-бит на MAX98357A</w:t>
            </w:r>
          </w:p>
        </w:tc>
      </w:tr>
      <w:tr w:rsidR="00550114" w14:paraId="41CD16AE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4BD85DF4" w14:textId="77777777" w:rsidR="00550114" w:rsidRDefault="00000000">
            <w:pPr>
              <w:pStyle w:val="aff8"/>
              <w:rPr>
                <w:rFonts w:hint="eastAsia"/>
              </w:rPr>
            </w:pPr>
            <w:r>
              <w:t>Память (запрещены)</w:t>
            </w:r>
          </w:p>
        </w:tc>
        <w:tc>
          <w:tcPr>
            <w:tcW w:w="1701" w:type="dxa"/>
          </w:tcPr>
          <w:p w14:paraId="469945D6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35/36/37</w:t>
            </w:r>
          </w:p>
        </w:tc>
        <w:tc>
          <w:tcPr>
            <w:tcW w:w="1134" w:type="dxa"/>
          </w:tcPr>
          <w:p w14:paraId="011907AD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3572" w:type="dxa"/>
          </w:tcPr>
          <w:p w14:paraId="38481EA9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линии Flash/PSRAM</w:t>
            </w:r>
          </w:p>
        </w:tc>
      </w:tr>
      <w:tr w:rsidR="00550114" w14:paraId="299F90B5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3EBFBFB" w14:textId="77777777" w:rsidR="00550114" w:rsidRDefault="00000000">
            <w:pPr>
              <w:pStyle w:val="aff8"/>
              <w:rPr>
                <w:rFonts w:hint="eastAsia"/>
              </w:rPr>
            </w:pPr>
            <w:r>
              <w:t>USB D-/D+ (запрещены)</w:t>
            </w:r>
          </w:p>
        </w:tc>
        <w:tc>
          <w:tcPr>
            <w:tcW w:w="1701" w:type="dxa"/>
          </w:tcPr>
          <w:p w14:paraId="3F2EC62B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19/20</w:t>
            </w:r>
          </w:p>
        </w:tc>
        <w:tc>
          <w:tcPr>
            <w:tcW w:w="1134" w:type="dxa"/>
          </w:tcPr>
          <w:p w14:paraId="00752E60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3572" w:type="dxa"/>
          </w:tcPr>
          <w:p w14:paraId="2A80C8AE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USB-CDC</w:t>
            </w:r>
          </w:p>
        </w:tc>
      </w:tr>
    </w:tbl>
    <w:p w14:paraId="697F3865" w14:textId="77777777" w:rsidR="00550114" w:rsidRDefault="00550114">
      <w:pPr>
        <w:rPr>
          <w:rFonts w:hint="eastAsia"/>
        </w:rPr>
      </w:pPr>
    </w:p>
    <w:p w14:paraId="50A36B92" w14:textId="77777777" w:rsidR="00550114" w:rsidRDefault="00000000">
      <w:pPr>
        <w:jc w:val="both"/>
        <w:rPr>
          <w:rFonts w:hint="eastAsia"/>
        </w:rPr>
      </w:pPr>
      <w:r>
        <w:lastRenderedPageBreak/>
        <w:t>Всего под периферию задействовано 19 линий GPIO. Питание логики — 3.3 В; выходы CMOS до ~20 мА на пин (рекомендуется не более 10 мА); линии I2C — с открытым стоком и внешними подтяжками.</w:t>
      </w:r>
    </w:p>
    <w:p w14:paraId="28629F5A" w14:textId="77777777" w:rsidR="00550114" w:rsidRDefault="00000000">
      <w:pPr>
        <w:pStyle w:val="1"/>
      </w:pPr>
      <w:bookmarkStart w:id="53" w:name="_Toc234970580"/>
      <w:r>
        <w:t>20. Версионирование</w:t>
      </w:r>
      <w:bookmarkEnd w:id="53"/>
    </w:p>
    <w:p w14:paraId="6A87F4F8" w14:textId="77777777" w:rsidR="00550114" w:rsidRDefault="00000000">
      <w:pPr>
        <w:jc w:val="both"/>
        <w:rPr>
          <w:rFonts w:hint="eastAsia"/>
        </w:rPr>
      </w:pPr>
      <w:r>
        <w:t>Версия прошивки кодируется строкой формата MCU.HW_VARIANT.RELEASE_TYPE.BUILD. Текущая версия — 1.A0.3.260714.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1677"/>
        <w:gridCol w:w="5799"/>
      </w:tblGrid>
      <w:tr w:rsidR="00550114" w14:paraId="06BF9A6D" w14:textId="77777777" w:rsidTr="00550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CDAD8D" w14:textId="77777777" w:rsidR="00550114" w:rsidRDefault="00000000">
            <w:pPr>
              <w:pStyle w:val="aff8"/>
              <w:rPr>
                <w:rFonts w:hint="eastAsia"/>
              </w:rPr>
            </w:pPr>
            <w:r>
              <w:t>Поле</w:t>
            </w:r>
          </w:p>
        </w:tc>
        <w:tc>
          <w:tcPr>
            <w:tcW w:w="1701" w:type="dxa"/>
          </w:tcPr>
          <w:p w14:paraId="7987E3CB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Значение</w:t>
            </w:r>
          </w:p>
        </w:tc>
        <w:tc>
          <w:tcPr>
            <w:tcW w:w="5953" w:type="dxa"/>
          </w:tcPr>
          <w:p w14:paraId="6D3AE066" w14:textId="77777777" w:rsidR="00550114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Смысл</w:t>
            </w:r>
          </w:p>
        </w:tc>
      </w:tr>
      <w:tr w:rsidR="00550114" w14:paraId="1C0CC8BA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93F454" w14:textId="77777777" w:rsidR="00550114" w:rsidRDefault="00000000">
            <w:pPr>
              <w:pStyle w:val="aff8"/>
              <w:rPr>
                <w:rFonts w:hint="eastAsia"/>
              </w:rPr>
            </w:pPr>
            <w:r>
              <w:t>MCU</w:t>
            </w:r>
          </w:p>
        </w:tc>
        <w:tc>
          <w:tcPr>
            <w:tcW w:w="1701" w:type="dxa"/>
          </w:tcPr>
          <w:p w14:paraId="6A112536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5953" w:type="dxa"/>
          </w:tcPr>
          <w:p w14:paraId="2ECD7BA2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ESP32-S3-WROOM-1</w:t>
            </w:r>
          </w:p>
        </w:tc>
      </w:tr>
      <w:tr w:rsidR="00550114" w14:paraId="2C8BD7E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7D3700" w14:textId="77777777" w:rsidR="00550114" w:rsidRDefault="00000000">
            <w:pPr>
              <w:pStyle w:val="aff8"/>
              <w:rPr>
                <w:rFonts w:hint="eastAsia"/>
              </w:rPr>
            </w:pPr>
            <w:r>
              <w:t>HW_VARIANT</w:t>
            </w:r>
          </w:p>
        </w:tc>
        <w:tc>
          <w:tcPr>
            <w:tcW w:w="1701" w:type="dxa"/>
          </w:tcPr>
          <w:p w14:paraId="2BB3D40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A0</w:t>
            </w:r>
          </w:p>
        </w:tc>
        <w:tc>
          <w:tcPr>
            <w:tcW w:w="5953" w:type="dxa"/>
          </w:tcPr>
          <w:p w14:paraId="2CD96F34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Полная комплектация: 6 ламп ГРИ, DS3231, энкодер, кнопка</w:t>
            </w:r>
          </w:p>
        </w:tc>
      </w:tr>
      <w:tr w:rsidR="00550114" w14:paraId="2B203F8B" w14:textId="77777777" w:rsidTr="005501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E5E993" w14:textId="77777777" w:rsidR="00550114" w:rsidRDefault="00000000">
            <w:pPr>
              <w:pStyle w:val="aff8"/>
              <w:rPr>
                <w:rFonts w:hint="eastAsia"/>
              </w:rPr>
            </w:pPr>
            <w:r>
              <w:t>RELEASE_TYPE</w:t>
            </w:r>
          </w:p>
        </w:tc>
        <w:tc>
          <w:tcPr>
            <w:tcW w:w="1701" w:type="dxa"/>
          </w:tcPr>
          <w:p w14:paraId="0E3E522B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</w:t>
            </w:r>
          </w:p>
        </w:tc>
        <w:tc>
          <w:tcPr>
            <w:tcW w:w="5953" w:type="dxa"/>
          </w:tcPr>
          <w:p w14:paraId="07E30415" w14:textId="77777777" w:rsidR="00550114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Alpha (в разработке, нестабильная)</w:t>
            </w:r>
          </w:p>
        </w:tc>
      </w:tr>
      <w:tr w:rsidR="00550114" w14:paraId="5DE0D8F3" w14:textId="77777777" w:rsidTr="005501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328DE4" w14:textId="77777777" w:rsidR="00550114" w:rsidRDefault="00000000">
            <w:pPr>
              <w:pStyle w:val="aff8"/>
              <w:rPr>
                <w:rFonts w:hint="eastAsia"/>
              </w:rPr>
            </w:pPr>
            <w:r>
              <w:t>BUILD</w:t>
            </w:r>
          </w:p>
        </w:tc>
        <w:tc>
          <w:tcPr>
            <w:tcW w:w="1701" w:type="dxa"/>
          </w:tcPr>
          <w:p w14:paraId="217A27DD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260714</w:t>
            </w:r>
          </w:p>
        </w:tc>
        <w:tc>
          <w:tcPr>
            <w:tcW w:w="5953" w:type="dxa"/>
          </w:tcPr>
          <w:p w14:paraId="6658206D" w14:textId="77777777" w:rsidR="00550114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Дата сборки в формате ГГММДД (2026-07-14)</w:t>
            </w:r>
          </w:p>
        </w:tc>
      </w:tr>
    </w:tbl>
    <w:p w14:paraId="15EFDCF0" w14:textId="77777777" w:rsidR="00550114" w:rsidRDefault="00550114">
      <w:pPr>
        <w:rPr>
          <w:rFonts w:hint="eastAsia"/>
        </w:rPr>
      </w:pPr>
    </w:p>
    <w:p w14:paraId="2DFBA3ED" w14:textId="77777777" w:rsidR="00550114" w:rsidRDefault="00000000">
      <w:pPr>
        <w:jc w:val="both"/>
        <w:rPr>
          <w:rFonts w:hint="eastAsia"/>
        </w:rPr>
      </w:pPr>
      <w:r>
        <w:t>Скрипт update_version.py автоматически обновляет поле даты сборки. Тип релиза отражает стадию зрелости: на момент составления документа прошивка находится в стадии Alpha.</w:t>
      </w:r>
    </w:p>
    <w:p w14:paraId="29CC928A" w14:textId="77777777" w:rsidR="00550114" w:rsidRDefault="00000000">
      <w:pPr>
        <w:pStyle w:val="1"/>
      </w:pPr>
      <w:bookmarkStart w:id="54" w:name="_Toc234970581"/>
      <w:r>
        <w:t>21. Точки расширения</w:t>
      </w:r>
      <w:bookmarkEnd w:id="54"/>
    </w:p>
    <w:p w14:paraId="281E9100" w14:textId="77777777" w:rsidR="00550114" w:rsidRDefault="00000000">
      <w:pPr>
        <w:jc w:val="both"/>
        <w:rPr>
          <w:rFonts w:hint="eastAsia"/>
        </w:rPr>
      </w:pPr>
      <w:r>
        <w:t>Архитектура специально оставляет места для роста. Ниже — типовые направления и порядок действий.</w:t>
      </w:r>
    </w:p>
    <w:p w14:paraId="37AD70D0" w14:textId="77777777" w:rsidR="00550114" w:rsidRDefault="00000000">
      <w:pPr>
        <w:pStyle w:val="21"/>
      </w:pPr>
      <w:bookmarkStart w:id="55" w:name="_Toc234970582"/>
      <w:r>
        <w:t>21.1 Новый источник времени (например, GPS или DCF77)</w:t>
      </w:r>
      <w:bookmarkEnd w:id="55"/>
    </w:p>
    <w:p w14:paraId="13CD9DCD" w14:textId="77777777" w:rsidR="00550114" w:rsidRDefault="00000000">
      <w:pPr>
        <w:pStyle w:val="a"/>
        <w:rPr>
          <w:rFonts w:hint="eastAsia"/>
        </w:rPr>
      </w:pPr>
      <w:r>
        <w:t>Расширить перечисление источников (HardwareSource) в include/hardware.h.</w:t>
      </w:r>
    </w:p>
    <w:p w14:paraId="522B8AD4" w14:textId="77777777" w:rsidR="00550114" w:rsidRDefault="00000000">
      <w:pPr>
        <w:pStyle w:val="a"/>
        <w:rPr>
          <w:rFonts w:hint="eastAsia"/>
        </w:rPr>
      </w:pPr>
      <w:r>
        <w:t>Добавить проверку наличия устройства в checkTimeSource().</w:t>
      </w:r>
    </w:p>
    <w:p w14:paraId="6B79BA2F" w14:textId="77777777" w:rsidR="00550114" w:rsidRDefault="00000000">
      <w:pPr>
        <w:pStyle w:val="a"/>
        <w:rPr>
          <w:rFonts w:hint="eastAsia"/>
        </w:rPr>
      </w:pPr>
      <w:r>
        <w:t>Дописать чтение времени в getCurrentUTCTime().</w:t>
      </w:r>
    </w:p>
    <w:p w14:paraId="37E88EBE" w14:textId="77777777" w:rsidR="00550114" w:rsidRDefault="00000000">
      <w:pPr>
        <w:pStyle w:val="21"/>
      </w:pPr>
      <w:bookmarkStart w:id="56" w:name="_Toc234970583"/>
      <w:r>
        <w:t>21.2 Новый тип часов / дисплея</w:t>
      </w:r>
      <w:bookmarkEnd w:id="56"/>
    </w:p>
    <w:p w14:paraId="6FB8D7A0" w14:textId="77777777" w:rsidR="00550114" w:rsidRDefault="00000000">
      <w:pPr>
        <w:pStyle w:val="a"/>
        <w:rPr>
          <w:rFonts w:hint="eastAsia"/>
        </w:rPr>
      </w:pPr>
      <w:r>
        <w:t>Добавить значение в ClockType (include/config.h).</w:t>
      </w:r>
    </w:p>
    <w:p w14:paraId="213515B4" w14:textId="77777777" w:rsidR="00550114" w:rsidRDefault="00000000">
      <w:pPr>
        <w:pStyle w:val="a"/>
        <w:rPr>
          <w:rFonts w:hint="eastAsia"/>
        </w:rPr>
      </w:pPr>
      <w:r>
        <w:t>Настроить флаги в platform_profile.cpp и, при необходимости, в platformRefreshCapabilities().</w:t>
      </w:r>
    </w:p>
    <w:p w14:paraId="0C8E688B" w14:textId="77777777" w:rsidR="00550114" w:rsidRDefault="00000000">
      <w:pPr>
        <w:pStyle w:val="a"/>
        <w:rPr>
          <w:rFonts w:hint="eastAsia"/>
        </w:rPr>
      </w:pPr>
      <w:r>
        <w:t>Реализовать драйвер по интерфейсу display_manager.</w:t>
      </w:r>
    </w:p>
    <w:p w14:paraId="4E4D6148" w14:textId="77777777" w:rsidR="00550114" w:rsidRDefault="00000000">
      <w:pPr>
        <w:pStyle w:val="21"/>
      </w:pPr>
      <w:bookmarkStart w:id="57" w:name="_Toc234970584"/>
      <w:r>
        <w:t>21.3 Новые меню и команды</w:t>
      </w:r>
      <w:bookmarkEnd w:id="57"/>
    </w:p>
    <w:p w14:paraId="0999D742" w14:textId="77777777" w:rsidR="00550114" w:rsidRDefault="00000000">
      <w:pPr>
        <w:pStyle w:val="a"/>
        <w:rPr>
          <w:rFonts w:hint="eastAsia"/>
        </w:rPr>
      </w:pPr>
      <w:r>
        <w:t>Добавить состояние/обработчик в menu_manager и соответствующий файл подменю.</w:t>
      </w:r>
    </w:p>
    <w:p w14:paraId="6DE3B91E" w14:textId="77777777" w:rsidR="00550114" w:rsidRDefault="00000000">
      <w:pPr>
        <w:pStyle w:val="a"/>
        <w:rPr>
          <w:rFonts w:hint="eastAsia"/>
        </w:rPr>
      </w:pPr>
      <w:r>
        <w:t>Общую навигацию обеспечит handleCommonMenuCommands().</w:t>
      </w:r>
    </w:p>
    <w:p w14:paraId="5441B24D" w14:textId="77777777" w:rsidR="00550114" w:rsidRDefault="00000000">
      <w:pPr>
        <w:pStyle w:val="21"/>
      </w:pPr>
      <w:bookmarkStart w:id="58" w:name="_Toc234970585"/>
      <w:r>
        <w:t>21.4 Что стоит доработать (из текущего состояния кода)</w:t>
      </w:r>
      <w:bookmarkEnd w:id="58"/>
    </w:p>
    <w:p w14:paraId="77621E4B" w14:textId="77777777" w:rsidR="00550114" w:rsidRDefault="00000000">
      <w:pPr>
        <w:pStyle w:val="a0"/>
        <w:rPr>
          <w:rFonts w:hint="eastAsia"/>
        </w:rPr>
      </w:pPr>
      <w:r>
        <w:t>Автояркость по датчику света: сейчас setBrightness() и чтение датчика — заглушки (план: I2C-датчик).</w:t>
      </w:r>
    </w:p>
    <w:p w14:paraId="18B6F549" w14:textId="77777777" w:rsidR="00550114" w:rsidRDefault="00000000">
      <w:pPr>
        <w:pStyle w:val="a0"/>
        <w:rPr>
          <w:rFonts w:hint="eastAsia"/>
        </w:rPr>
      </w:pPr>
      <w:r>
        <w:lastRenderedPageBreak/>
        <w:t>Актуализация changelog.md и формата поля BUILD в VERSIONING.md под текущую сборку.</w:t>
      </w:r>
    </w:p>
    <w:sectPr w:rsidR="00550114" w:rsidSect="00034616">
      <w:footerReference w:type="default" r:id="rId8"/>
      <w:pgSz w:w="11906" w:h="16838"/>
      <w:pgMar w:top="1134" w:right="991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50C2" w14:textId="77777777" w:rsidR="000A2CDB" w:rsidRDefault="000A2C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5C9625" w14:textId="77777777" w:rsidR="000A2CDB" w:rsidRDefault="000A2C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C40F" w14:textId="77777777" w:rsidR="00550114" w:rsidRDefault="00000000">
    <w:pPr>
      <w:pStyle w:val="a7"/>
      <w:jc w:val="center"/>
      <w:rPr>
        <w:rFonts w:hint="eastAsia"/>
      </w:rPr>
    </w:pPr>
    <w:r>
      <w:rPr>
        <w:sz w:val="16"/>
      </w:rPr>
      <w:t xml:space="preserve">Nixie Clock ESP32 — </w:t>
    </w:r>
    <w:r>
      <w:fldChar w:fldCharType="begin"/>
    </w:r>
    <w:r>
      <w:instrText>PAGE</w:instrText>
    </w:r>
    <w:r>
      <w:fldChar w:fldCharType="separate"/>
    </w:r>
    <w:r>
      <w:t>Обновите поле (F9), чтобы построить оглавление.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09A9" w14:textId="77777777" w:rsidR="000A2CDB" w:rsidRDefault="000A2C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4A65F5" w14:textId="77777777" w:rsidR="000A2CDB" w:rsidRDefault="000A2C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472798">
    <w:abstractNumId w:val="8"/>
  </w:num>
  <w:num w:numId="2" w16cid:durableId="236673616">
    <w:abstractNumId w:val="6"/>
  </w:num>
  <w:num w:numId="3" w16cid:durableId="1381127834">
    <w:abstractNumId w:val="5"/>
  </w:num>
  <w:num w:numId="4" w16cid:durableId="1239944633">
    <w:abstractNumId w:val="4"/>
  </w:num>
  <w:num w:numId="5" w16cid:durableId="1476526704">
    <w:abstractNumId w:val="7"/>
  </w:num>
  <w:num w:numId="6" w16cid:durableId="469127575">
    <w:abstractNumId w:val="3"/>
  </w:num>
  <w:num w:numId="7" w16cid:durableId="1935161123">
    <w:abstractNumId w:val="2"/>
  </w:num>
  <w:num w:numId="8" w16cid:durableId="1366980100">
    <w:abstractNumId w:val="1"/>
  </w:num>
  <w:num w:numId="9" w16cid:durableId="111517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CDB"/>
    <w:rsid w:val="0015074B"/>
    <w:rsid w:val="002919FE"/>
    <w:rsid w:val="0029639D"/>
    <w:rsid w:val="00326F90"/>
    <w:rsid w:val="00550114"/>
    <w:rsid w:val="00A125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6934DD"/>
  <w14:defaultImageDpi w14:val="300"/>
  <w15:docId w15:val="{9E5E1A0E-7B76-448A-AEEF-851D8029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425"/>
    </w:pPr>
    <w:rPr>
      <w:rFonts w:ascii="Segoe UI" w:hAnsi="Segoe U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1A237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1565C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1565C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 w:firstLine="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ind w:firstLine="0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"/>
    <w:basedOn w:val="a1"/>
    <w:pPr>
      <w:spacing w:before="40" w:after="40" w:line="240" w:lineRule="auto"/>
      <w:ind w:firstLine="0"/>
    </w:pPr>
    <w:rPr>
      <w:b/>
      <w:sz w:val="18"/>
    </w:rPr>
  </w:style>
  <w:style w:type="paragraph" w:customStyle="1" w:styleId="2c">
    <w:name w:val="Таблицы 2"/>
    <w:basedOn w:val="aff8"/>
    <w:rPr>
      <w:b w:val="0"/>
    </w:rPr>
  </w:style>
  <w:style w:type="paragraph" w:styleId="14">
    <w:name w:val="toc 1"/>
    <w:basedOn w:val="a1"/>
    <w:next w:val="a1"/>
    <w:autoRedefine/>
    <w:uiPriority w:val="39"/>
    <w:unhideWhenUsed/>
    <w:rsid w:val="002919FE"/>
    <w:pPr>
      <w:spacing w:after="100"/>
    </w:pPr>
  </w:style>
  <w:style w:type="paragraph" w:styleId="2d">
    <w:name w:val="toc 2"/>
    <w:basedOn w:val="a1"/>
    <w:next w:val="a1"/>
    <w:autoRedefine/>
    <w:uiPriority w:val="39"/>
    <w:unhideWhenUsed/>
    <w:rsid w:val="002919FE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2919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6467</Words>
  <Characters>36863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Dmitriy</cp:lastModifiedBy>
  <cp:revision>2</cp:revision>
  <dcterms:created xsi:type="dcterms:W3CDTF">2013-12-23T23:15:00Z</dcterms:created>
  <dcterms:modified xsi:type="dcterms:W3CDTF">2026-07-14T23:18:00Z</dcterms:modified>
  <cp:category/>
</cp:coreProperties>
</file>