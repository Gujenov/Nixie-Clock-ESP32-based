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0671" w14:textId="77777777" w:rsidR="00165337" w:rsidRDefault="00165337">
      <w:pPr>
        <w:ind w:firstLine="0"/>
        <w:jc w:val="center"/>
        <w:rPr>
          <w:rFonts w:hint="eastAsia"/>
        </w:rPr>
      </w:pPr>
    </w:p>
    <w:p w14:paraId="6E41E6A1" w14:textId="77777777" w:rsidR="00165337" w:rsidRDefault="00165337">
      <w:pPr>
        <w:ind w:firstLine="0"/>
        <w:jc w:val="center"/>
        <w:rPr>
          <w:rFonts w:hint="eastAsia"/>
        </w:rPr>
      </w:pPr>
    </w:p>
    <w:p w14:paraId="71399690" w14:textId="77777777" w:rsidR="00165337" w:rsidRDefault="00165337">
      <w:pPr>
        <w:ind w:firstLine="0"/>
        <w:jc w:val="center"/>
        <w:rPr>
          <w:rFonts w:hint="eastAsia"/>
        </w:rPr>
      </w:pPr>
    </w:p>
    <w:p w14:paraId="4951F7B1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rFonts w:ascii="Segoe UI Semibold" w:hAnsi="Segoe UI Semibold"/>
          <w:b/>
          <w:color w:val="1A237E"/>
          <w:sz w:val="60"/>
          <w:lang w:val="ru-RU"/>
        </w:rPr>
        <w:t>Прошивка часов «</w:t>
      </w:r>
      <w:r>
        <w:rPr>
          <w:rFonts w:ascii="Segoe UI Semibold" w:hAnsi="Segoe UI Semibold"/>
          <w:b/>
          <w:color w:val="1A237E"/>
          <w:sz w:val="60"/>
        </w:rPr>
        <w:t>Nixie</w:t>
      </w:r>
      <w:r w:rsidRPr="00BC777F">
        <w:rPr>
          <w:rFonts w:ascii="Segoe UI Semibold" w:hAnsi="Segoe UI Semibold"/>
          <w:b/>
          <w:color w:val="1A237E"/>
          <w:sz w:val="60"/>
          <w:lang w:val="ru-RU"/>
        </w:rPr>
        <w:t xml:space="preserve"> </w:t>
      </w:r>
      <w:r>
        <w:rPr>
          <w:rFonts w:ascii="Segoe UI Semibold" w:hAnsi="Segoe UI Semibold"/>
          <w:b/>
          <w:color w:val="1A237E"/>
          <w:sz w:val="60"/>
        </w:rPr>
        <w:t>Clock</w:t>
      </w:r>
      <w:r w:rsidRPr="00BC777F">
        <w:rPr>
          <w:rFonts w:ascii="Segoe UI Semibold" w:hAnsi="Segoe UI Semibold"/>
          <w:b/>
          <w:color w:val="1A237E"/>
          <w:sz w:val="60"/>
          <w:lang w:val="ru-RU"/>
        </w:rPr>
        <w:t>»</w:t>
      </w:r>
    </w:p>
    <w:p w14:paraId="689811FF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565C0"/>
          <w:sz w:val="30"/>
          <w:lang w:val="ru-RU"/>
        </w:rPr>
        <w:t xml:space="preserve">Микроконтроллер </w:t>
      </w:r>
      <w:r>
        <w:rPr>
          <w:b/>
          <w:color w:val="1565C0"/>
          <w:sz w:val="30"/>
        </w:rPr>
        <w:t>ESP</w:t>
      </w:r>
      <w:r w:rsidRPr="00BC777F">
        <w:rPr>
          <w:b/>
          <w:color w:val="1565C0"/>
          <w:sz w:val="30"/>
          <w:lang w:val="ru-RU"/>
        </w:rPr>
        <w:t>32-</w:t>
      </w:r>
      <w:r>
        <w:rPr>
          <w:b/>
          <w:color w:val="1565C0"/>
          <w:sz w:val="30"/>
        </w:rPr>
        <w:t>S</w:t>
      </w:r>
      <w:r w:rsidRPr="00BC777F">
        <w:rPr>
          <w:b/>
          <w:color w:val="1565C0"/>
          <w:sz w:val="30"/>
          <w:lang w:val="ru-RU"/>
        </w:rPr>
        <w:t>3 · Техническое описание проекта</w:t>
      </w:r>
    </w:p>
    <w:p w14:paraId="2CF75587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2798F97B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color w:val="546E7A"/>
          <w:sz w:val="24"/>
          <w:lang w:val="ru-RU"/>
        </w:rPr>
        <w:t>◆ ◆ ◆</w:t>
      </w:r>
    </w:p>
    <w:p w14:paraId="32A7AA91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65475012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7BD7A2BE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1A8B5BEC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6F521AD0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3BDB929A" w14:textId="77777777" w:rsidR="00165337" w:rsidRPr="00BC777F" w:rsidRDefault="00165337">
      <w:pPr>
        <w:ind w:firstLine="0"/>
        <w:jc w:val="center"/>
        <w:rPr>
          <w:rFonts w:hint="eastAsia"/>
          <w:lang w:val="ru-RU"/>
        </w:rPr>
      </w:pPr>
    </w:p>
    <w:p w14:paraId="7193ED4B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color w:val="546E7A"/>
          <w:lang w:val="ru-RU"/>
        </w:rPr>
        <w:t>Версия прошивки 1.</w:t>
      </w:r>
      <w:r>
        <w:rPr>
          <w:color w:val="546E7A"/>
        </w:rPr>
        <w:t>A</w:t>
      </w:r>
      <w:r w:rsidRPr="00BC777F">
        <w:rPr>
          <w:color w:val="546E7A"/>
          <w:lang w:val="ru-RU"/>
        </w:rPr>
        <w:t>0.3.260714 (сборка от 2026-07-14)</w:t>
      </w:r>
    </w:p>
    <w:p w14:paraId="53033DCC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color w:val="546E7A"/>
          <w:lang w:val="ru-RU"/>
        </w:rPr>
        <w:t>Единое описание архитектуры, подсистем и алгоритмов работы</w:t>
      </w:r>
    </w:p>
    <w:p w14:paraId="3E669626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color w:val="546E7A"/>
          <w:lang w:val="ru-RU"/>
        </w:rPr>
        <w:t>Документ сформирован на основе исходного кода проекта</w:t>
      </w:r>
    </w:p>
    <w:p w14:paraId="009AFDE2" w14:textId="77777777" w:rsidR="00165337" w:rsidRPr="00BC777F" w:rsidRDefault="00000000">
      <w:pPr>
        <w:rPr>
          <w:rFonts w:hint="eastAsia"/>
          <w:lang w:val="ru-RU"/>
        </w:rPr>
      </w:pPr>
      <w:r w:rsidRPr="00BC777F">
        <w:rPr>
          <w:lang w:val="ru-RU"/>
        </w:rPr>
        <w:br w:type="page"/>
      </w:r>
    </w:p>
    <w:p w14:paraId="550A84EB" w14:textId="77777777" w:rsidR="00165337" w:rsidRDefault="00000000">
      <w:pPr>
        <w:ind w:firstLine="0"/>
        <w:rPr>
          <w:rFonts w:hint="eastAsia"/>
        </w:rPr>
      </w:pPr>
      <w:r>
        <w:rPr>
          <w:b/>
          <w:color w:val="1A237E"/>
          <w:sz w:val="40"/>
        </w:rPr>
        <w:lastRenderedPageBreak/>
        <w:t>Содержание</w:t>
      </w:r>
    </w:p>
    <w:p w14:paraId="0F99FF98" w14:textId="77777777" w:rsidR="00BC777F" w:rsidRDefault="00000000">
      <w:pPr>
        <w:pStyle w:val="14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968045" w:history="1">
        <w:r w:rsidR="00BC777F" w:rsidRPr="00EB1CDC">
          <w:rPr>
            <w:rStyle w:val="affa"/>
            <w:noProof/>
          </w:rPr>
          <w:t>О документе</w:t>
        </w:r>
        <w:r w:rsidR="00BC777F">
          <w:rPr>
            <w:noProof/>
            <w:webHidden/>
          </w:rPr>
          <w:tab/>
        </w:r>
        <w:r w:rsidR="00BC777F">
          <w:rPr>
            <w:noProof/>
            <w:webHidden/>
          </w:rPr>
          <w:fldChar w:fldCharType="begin"/>
        </w:r>
        <w:r w:rsidR="00BC777F">
          <w:rPr>
            <w:noProof/>
            <w:webHidden/>
          </w:rPr>
          <w:instrText xml:space="preserve"> PAGEREF _Toc234968045 \h </w:instrText>
        </w:r>
        <w:r w:rsidR="00BC777F">
          <w:rPr>
            <w:noProof/>
            <w:webHidden/>
          </w:rPr>
        </w:r>
        <w:r w:rsidR="00BC777F">
          <w:rPr>
            <w:noProof/>
            <w:webHidden/>
          </w:rPr>
          <w:fldChar w:fldCharType="separate"/>
        </w:r>
        <w:r w:rsidR="00BC777F">
          <w:rPr>
            <w:noProof/>
            <w:webHidden/>
          </w:rPr>
          <w:t>5</w:t>
        </w:r>
        <w:r w:rsidR="00BC777F">
          <w:rPr>
            <w:noProof/>
            <w:webHidden/>
          </w:rPr>
          <w:fldChar w:fldCharType="end"/>
        </w:r>
      </w:hyperlink>
    </w:p>
    <w:p w14:paraId="21EF2F74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46" w:history="1">
        <w:r w:rsidRPr="00EB1CDC">
          <w:rPr>
            <w:rStyle w:val="affa"/>
            <w:noProof/>
          </w:rPr>
          <w:t>1. Введение и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FC48AF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47" w:history="1">
        <w:r w:rsidRPr="00EB1CDC">
          <w:rPr>
            <w:rStyle w:val="affa"/>
            <w:noProof/>
          </w:rPr>
          <w:t>1.1 Аппаратная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D4FB8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48" w:history="1">
        <w:r w:rsidRPr="00EB1CDC">
          <w:rPr>
            <w:rStyle w:val="affa"/>
            <w:noProof/>
          </w:rPr>
          <w:t>1.2 Состав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682049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49" w:history="1">
        <w:r w:rsidRPr="00EB1CDC">
          <w:rPr>
            <w:rStyle w:val="affa"/>
            <w:noProof/>
          </w:rPr>
          <w:t>2. Общая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AB4D36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0" w:history="1">
        <w:r w:rsidRPr="00EB1CDC">
          <w:rPr>
            <w:rStyle w:val="affa"/>
            <w:noProof/>
          </w:rPr>
          <w:t>2.1 Многозадачность (FreeRTOS)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DEF67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51" w:history="1">
        <w:r w:rsidRPr="00EB1CDC">
          <w:rPr>
            <w:rStyle w:val="affa"/>
            <w:noProof/>
          </w:rPr>
          <w:t>3. Жизненный цикл прошивки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9613B8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2" w:history="1">
        <w:r w:rsidRPr="00EB1CDC">
          <w:rPr>
            <w:rStyle w:val="affa"/>
            <w:noProof/>
          </w:rPr>
          <w:t>3.1 Инициализация (setup)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7F3064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3" w:history="1">
        <w:r w:rsidRPr="00EB1CDC">
          <w:rPr>
            <w:rStyle w:val="affa"/>
            <w:noProof/>
          </w:rPr>
          <w:t>3.2 Главный цикл (loop)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704F28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54" w:history="1">
        <w:r w:rsidRPr="00EB1CDC">
          <w:rPr>
            <w:rStyle w:val="affa"/>
            <w:noProof/>
          </w:rPr>
          <w:t>4. Система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99B8C8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5" w:history="1">
        <w:r w:rsidRPr="00EB1CDC">
          <w:rPr>
            <w:rStyle w:val="affa"/>
            <w:noProof/>
          </w:rPr>
          <w:t>4.1 Источники времени и их приоритет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527EE4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6" w:history="1">
        <w:r w:rsidRPr="00EB1CDC">
          <w:rPr>
            <w:rStyle w:val="affa"/>
            <w:noProof/>
          </w:rPr>
          <w:t>4.2 Выбор источника: checkTimeSource()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DAA713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7" w:history="1">
        <w:r w:rsidRPr="00EB1CDC">
          <w:rPr>
            <w:rStyle w:val="affa"/>
            <w:noProof/>
          </w:rPr>
          <w:t>4.3 Единый интерфейс получения времени: getCurrentUTCTime()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487139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8" w:history="1">
        <w:r w:rsidRPr="00EB1CDC">
          <w:rPr>
            <w:rStyle w:val="affa"/>
            <w:noProof/>
          </w:rPr>
          <w:t>4.4 Синхронизация по NTP: syncTimeAsync()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2C7226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59" w:history="1">
        <w:r w:rsidRPr="00EB1CDC">
          <w:rPr>
            <w:rStyle w:val="affa"/>
            <w:noProof/>
          </w:rPr>
          <w:t>4.5 Отсчёт секунд: аппаратный тик и программный резерв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23D880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60" w:history="1">
        <w:r w:rsidRPr="00EB1CDC">
          <w:rPr>
            <w:rStyle w:val="affa"/>
            <w:noProof/>
          </w:rPr>
          <w:t>5. Часовые пояса и переход на летнее время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355EED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61" w:history="1">
        <w:r w:rsidRPr="00EB1CDC">
          <w:rPr>
            <w:rStyle w:val="affa"/>
            <w:noProof/>
          </w:rPr>
          <w:t>5.1 Два режима: online (ezTime) и offline (таблица)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8754F4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62" w:history="1">
        <w:r w:rsidRPr="00EB1CDC">
          <w:rPr>
            <w:rStyle w:val="affa"/>
            <w:noProof/>
          </w:rPr>
          <w:t>5.2 Конвертация UTC → локальное время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D310F2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63" w:history="1">
        <w:r w:rsidRPr="00EB1CDC">
          <w:rPr>
            <w:rStyle w:val="affa"/>
            <w:noProof/>
          </w:rPr>
          <w:t>6. Ядро платформы и профиль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3DFAF0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64" w:history="1">
        <w:r w:rsidRPr="00EB1CDC">
          <w:rPr>
            <w:rStyle w:val="affa"/>
            <w:noProof/>
          </w:rPr>
          <w:t>6.1 Флаги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D0C006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65" w:history="1">
        <w:r w:rsidRPr="00EB1CDC">
          <w:rPr>
            <w:rStyle w:val="affa"/>
            <w:noProof/>
          </w:rPr>
          <w:t>6.2 Поддерживаемые типы часов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63832B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66" w:history="1">
        <w:r w:rsidRPr="00EB1CDC">
          <w:rPr>
            <w:rStyle w:val="affa"/>
            <w:noProof/>
          </w:rPr>
          <w:t>7. Система меню и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ABCC0F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67" w:history="1">
        <w:r w:rsidRPr="00EB1CDC">
          <w:rPr>
            <w:rStyle w:val="affa"/>
            <w:noProof/>
          </w:rPr>
          <w:t>7.1 Разбор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C02136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68" w:history="1">
        <w:r w:rsidRPr="00EB1CDC">
          <w:rPr>
            <w:rStyle w:val="affa"/>
            <w:noProof/>
          </w:rPr>
          <w:t>7.2 Главное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C6CC37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69" w:history="1">
        <w:r w:rsidRPr="00EB1CDC">
          <w:rPr>
            <w:rStyle w:val="affa"/>
            <w:noProof/>
          </w:rPr>
          <w:t>8. Справочник команд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952B48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0" w:history="1">
        <w:r w:rsidRPr="00EB1CDC">
          <w:rPr>
            <w:rStyle w:val="affa"/>
            <w:noProof/>
          </w:rPr>
          <w:t>8.1 Команды, доступные всегда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AA1FB5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1" w:history="1">
        <w:r w:rsidRPr="00EB1CDC">
          <w:rPr>
            <w:rStyle w:val="affa"/>
            <w:noProof/>
          </w:rPr>
          <w:t>8.2 Базовые команды (вне меню)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8F1F39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2" w:history="1">
        <w:r w:rsidRPr="00EB1CDC">
          <w:rPr>
            <w:rStyle w:val="affa"/>
            <w:noProof/>
          </w:rPr>
          <w:t>8.3 Меню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AD9796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3" w:history="1">
        <w:r w:rsidRPr="00EB1CDC">
          <w:rPr>
            <w:rStyle w:val="affa"/>
            <w:noProof/>
          </w:rPr>
          <w:t>8.4 Меню будильников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9D3314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4" w:history="1">
        <w:r w:rsidRPr="00EB1CDC">
          <w:rPr>
            <w:rStyle w:val="affa"/>
            <w:noProof/>
          </w:rPr>
          <w:t>8.5 Меню звука и дисплея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BD5B16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5" w:history="1">
        <w:r w:rsidRPr="00EB1CDC">
          <w:rPr>
            <w:rStyle w:val="affa"/>
            <w:noProof/>
          </w:rPr>
          <w:t>8.6 Меню WiFi / NTP и Конфигурация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5C2625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76" w:history="1">
        <w:r w:rsidRPr="00EB1CDC">
          <w:rPr>
            <w:rStyle w:val="affa"/>
            <w:noProof/>
          </w:rPr>
          <w:t>9. Инженерное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303A65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7" w:history="1">
        <w:r w:rsidRPr="00EB1CDC">
          <w:rPr>
            <w:rStyle w:val="affa"/>
            <w:noProof/>
          </w:rPr>
          <w:t>9.1 Пункты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3D368B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78" w:history="1">
        <w:r w:rsidRPr="00EB1CDC">
          <w:rPr>
            <w:rStyle w:val="affa"/>
            <w:noProof/>
          </w:rPr>
          <w:t>10. Подсистема будильников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624419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79" w:history="1">
        <w:r w:rsidRPr="00EB1CDC">
          <w:rPr>
            <w:rStyle w:val="affa"/>
            <w:noProof/>
          </w:rPr>
          <w:t>10.1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DB1F25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80" w:history="1">
        <w:r w:rsidRPr="00EB1CDC">
          <w:rPr>
            <w:rStyle w:val="affa"/>
            <w:noProof/>
          </w:rPr>
          <w:t>10.2 Проверка срабатывания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467A6D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81" w:history="1">
        <w:r w:rsidRPr="00EB1CDC">
          <w:rPr>
            <w:rStyle w:val="affa"/>
            <w:noProof/>
          </w:rPr>
          <w:t>11. Звук и аудиоподсистема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D372FA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82" w:history="1">
        <w:r w:rsidRPr="00EB1CDC">
          <w:rPr>
            <w:rStyle w:val="affa"/>
            <w:noProof/>
          </w:rPr>
          <w:t>11.1 Источники аудио и стратегия воспроизведения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EEC752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83" w:history="1">
        <w:r w:rsidRPr="00EB1CDC">
          <w:rPr>
            <w:rStyle w:val="affa"/>
            <w:noProof/>
          </w:rPr>
          <w:t>11.2 Категории звука и громкость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618137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84" w:history="1">
        <w:r w:rsidRPr="00EB1CDC">
          <w:rPr>
            <w:rStyle w:val="affa"/>
            <w:noProof/>
          </w:rPr>
          <w:t>12. Часовой бой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A6C817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85" w:history="1">
        <w:r w:rsidRPr="00EB1CDC">
          <w:rPr>
            <w:rStyle w:val="affa"/>
            <w:noProof/>
          </w:rPr>
          <w:t>13. Дисплей: Nixie-6, антиотравление и плавные переходы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56DB2B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86" w:history="1">
        <w:r w:rsidRPr="00EB1CDC">
          <w:rPr>
            <w:rStyle w:val="affa"/>
            <w:noProof/>
          </w:rPr>
          <w:t>13.1 Антиотравление ламп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22DF08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87" w:history="1">
        <w:r w:rsidRPr="00EB1CDC">
          <w:rPr>
            <w:rStyle w:val="affa"/>
            <w:noProof/>
          </w:rPr>
          <w:t>13.2 Плавная смена цифр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1D30AA6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88" w:history="1">
        <w:r w:rsidRPr="00EB1CDC">
          <w:rPr>
            <w:rStyle w:val="affa"/>
            <w:noProof/>
          </w:rPr>
          <w:t>14. Ввод: энкодер и кнопки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4C6CDA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89" w:history="1">
        <w:r w:rsidRPr="00EB1CDC">
          <w:rPr>
            <w:rStyle w:val="affa"/>
            <w:noProof/>
          </w:rPr>
          <w:t>15. Моточасы и сервисные счётчики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F8CC47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90" w:history="1">
        <w:r w:rsidRPr="00EB1CDC">
          <w:rPr>
            <w:rStyle w:val="affa"/>
            <w:noProof/>
          </w:rPr>
          <w:t>15.1 Надёжное хранение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C1748C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91" w:history="1">
        <w:r w:rsidRPr="00EB1CDC">
          <w:rPr>
            <w:rStyle w:val="affa"/>
            <w:noProof/>
          </w:rPr>
          <w:t>16. BLE-терминал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A0CD8A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92" w:history="1">
        <w:r w:rsidRPr="00EB1CDC">
          <w:rPr>
            <w:rStyle w:val="affa"/>
            <w:noProof/>
          </w:rPr>
          <w:t>17. Обновление прошивки по воздуху (OTA)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FA0731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93" w:history="1">
        <w:r w:rsidRPr="00EB1CDC">
          <w:rPr>
            <w:rStyle w:val="affa"/>
            <w:noProof/>
          </w:rPr>
          <w:t>17.1 Два сценария и их тайминги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F2B765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94" w:history="1">
        <w:r w:rsidRPr="00EB1CDC">
          <w:rPr>
            <w:rStyle w:val="affa"/>
            <w:noProof/>
          </w:rPr>
          <w:t>17.2 Порядок обновления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727A4D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95" w:history="1">
        <w:r w:rsidRPr="00EB1CDC">
          <w:rPr>
            <w:rStyle w:val="affa"/>
            <w:noProof/>
          </w:rPr>
          <w:t>18. Обработка пропадания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CAC94C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96" w:history="1">
        <w:r w:rsidRPr="00EB1CDC">
          <w:rPr>
            <w:rStyle w:val="affa"/>
            <w:noProof/>
          </w:rPr>
          <w:t>19. Распределение GPIO и электрические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991C9D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97" w:history="1">
        <w:r w:rsidRPr="00EB1CDC">
          <w:rPr>
            <w:rStyle w:val="affa"/>
            <w:noProof/>
          </w:rPr>
          <w:t>20. Версионирование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EB68C3" w14:textId="77777777" w:rsidR="00BC777F" w:rsidRDefault="00BC777F">
      <w:pPr>
        <w:pStyle w:val="14"/>
        <w:tabs>
          <w:tab w:val="right" w:leader="dot" w:pos="8630"/>
        </w:tabs>
        <w:rPr>
          <w:noProof/>
        </w:rPr>
      </w:pPr>
      <w:hyperlink w:anchor="_Toc234968098" w:history="1">
        <w:r w:rsidRPr="00EB1CDC">
          <w:rPr>
            <w:rStyle w:val="affa"/>
            <w:noProof/>
          </w:rPr>
          <w:t>21. Точки расширения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1EBD61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099" w:history="1">
        <w:r w:rsidRPr="00EB1CDC">
          <w:rPr>
            <w:rStyle w:val="affa"/>
            <w:noProof/>
          </w:rPr>
          <w:t>21.1 Новый источник времени (например, GPS или DCF77)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542973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100" w:history="1">
        <w:r w:rsidRPr="00EB1CDC">
          <w:rPr>
            <w:rStyle w:val="affa"/>
            <w:noProof/>
          </w:rPr>
          <w:t>21.2 Новый тип часов / дисплея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C6FA3E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101" w:history="1">
        <w:r w:rsidRPr="00EB1CDC">
          <w:rPr>
            <w:rStyle w:val="affa"/>
            <w:noProof/>
          </w:rPr>
          <w:t>21.3 Новые меню и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7AF1B8" w14:textId="77777777" w:rsidR="00BC777F" w:rsidRDefault="00BC777F">
      <w:pPr>
        <w:pStyle w:val="2d"/>
        <w:tabs>
          <w:tab w:val="right" w:leader="dot" w:pos="8630"/>
        </w:tabs>
        <w:rPr>
          <w:noProof/>
        </w:rPr>
      </w:pPr>
      <w:hyperlink w:anchor="_Toc234968102" w:history="1">
        <w:r w:rsidRPr="00EB1CDC">
          <w:rPr>
            <w:rStyle w:val="affa"/>
            <w:noProof/>
          </w:rPr>
          <w:t>21.4 Что стоит доработать (из текущего состояния кода)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_Toc234968102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97FFAC" w14:textId="5255C5AA" w:rsidR="009A38B9" w:rsidRDefault="00000000" w:rsidP="00BC777F">
      <w:pPr>
        <w:ind w:firstLine="0"/>
      </w:pPr>
      <w:r>
        <w:fldChar w:fldCharType="end"/>
      </w:r>
    </w:p>
    <w:p w14:paraId="3F8CDAEE" w14:textId="77777777" w:rsidR="009A38B9" w:rsidRDefault="009A38B9">
      <w:pPr>
        <w:spacing w:after="200"/>
        <w:ind w:firstLine="0"/>
      </w:pPr>
      <w:r>
        <w:br w:type="page"/>
      </w:r>
    </w:p>
    <w:p w14:paraId="363846D9" w14:textId="77777777" w:rsidR="00165337" w:rsidRPr="00BC777F" w:rsidRDefault="00000000">
      <w:pPr>
        <w:pStyle w:val="1"/>
        <w:rPr>
          <w:lang w:val="ru-RU"/>
        </w:rPr>
      </w:pPr>
      <w:bookmarkStart w:id="0" w:name="_Toc234968045"/>
      <w:r w:rsidRPr="00BC777F">
        <w:rPr>
          <w:lang w:val="ru-RU"/>
        </w:rPr>
        <w:lastRenderedPageBreak/>
        <w:t>О документе</w:t>
      </w:r>
      <w:bookmarkEnd w:id="0"/>
    </w:p>
    <w:p w14:paraId="2802B2BF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Настоящий документ описывает прошивку электронных часов «</w:t>
      </w:r>
      <w:r>
        <w:t>Nixie</w:t>
      </w:r>
      <w:r w:rsidRPr="00BC777F">
        <w:rPr>
          <w:lang w:val="ru-RU"/>
        </w:rPr>
        <w:t xml:space="preserve"> </w:t>
      </w:r>
      <w:r>
        <w:t>Clock</w:t>
      </w:r>
      <w:r w:rsidRPr="00BC777F">
        <w:rPr>
          <w:lang w:val="ru-RU"/>
        </w:rPr>
        <w:t xml:space="preserve">», построенных на микроконтроллере </w:t>
      </w:r>
      <w:r>
        <w:t>ESP</w:t>
      </w:r>
      <w:r w:rsidRPr="00BC777F">
        <w:rPr>
          <w:lang w:val="ru-RU"/>
        </w:rPr>
        <w:t>32-</w:t>
      </w:r>
      <w:r>
        <w:t>S</w:t>
      </w:r>
      <w:r w:rsidRPr="00BC777F">
        <w:rPr>
          <w:lang w:val="ru-RU"/>
        </w:rPr>
        <w:t>3. Он объединяет ранее разрозненную документацию проекта в единое повествование: от общей архитектуры и жизненного цикла прошивки до отдельных подсистем — времени, часовых поясов, меню, будильников, звука, дисплея, обновления по воздуху и обработки аварийного отключения питания. Описание сопровождается блок-схемами, показывающими, как программа принимает решения на ключевых развилках.</w:t>
      </w:r>
    </w:p>
    <w:p w14:paraId="0A9020E8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Материал ориентирован на инженеров и разработчиков, которым нужно понять устройство прошивки, сопровождать её или расширять. Все сведения выверены по исходному коду версии 1.</w:t>
      </w:r>
      <w:r>
        <w:t>A</w:t>
      </w:r>
      <w:r w:rsidRPr="00BC777F">
        <w:rPr>
          <w:lang w:val="ru-RU"/>
        </w:rPr>
        <w:t>0.3.260714; там, где поведение зависит от конфигурации или аппаратного профиля, это оговаривается отдельно.</w:t>
      </w:r>
    </w:p>
    <w:p w14:paraId="564B1DC0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 xml:space="preserve">Блок-схемы в документе построены средствами </w:t>
      </w:r>
      <w:r>
        <w:rPr>
          <w:sz w:val="20"/>
        </w:rPr>
        <w:t>Word</w:t>
      </w:r>
      <w:r w:rsidRPr="00BC777F">
        <w:rPr>
          <w:sz w:val="20"/>
          <w:lang w:val="ru-RU"/>
        </w:rPr>
        <w:t xml:space="preserve"> (таблицы с рамками и заливкой) и полностью редактируемы. Цветовая маркировка блоков едина по всему документу — см. легенду ниже.</w:t>
      </w:r>
    </w:p>
    <w:p w14:paraId="1AC134CE" w14:textId="77777777" w:rsidR="00165337" w:rsidRPr="00BC777F" w:rsidRDefault="00000000">
      <w:pPr>
        <w:ind w:firstLine="0"/>
        <w:jc w:val="center"/>
        <w:rPr>
          <w:rFonts w:hint="eastAsia"/>
          <w:lang w:val="ru-RU"/>
        </w:rPr>
      </w:pPr>
      <w:r w:rsidRPr="00BC777F">
        <w:rPr>
          <w:color w:val="2E7D32"/>
          <w:lang w:val="ru-RU"/>
        </w:rPr>
        <w:t xml:space="preserve">■ </w:t>
      </w:r>
      <w:r w:rsidRPr="00BC777F">
        <w:rPr>
          <w:color w:val="546E7A"/>
          <w:sz w:val="17"/>
          <w:lang w:val="ru-RU"/>
        </w:rPr>
        <w:t xml:space="preserve">Старт/Конец   </w:t>
      </w:r>
      <w:r w:rsidRPr="00BC777F">
        <w:rPr>
          <w:color w:val="1565C0"/>
          <w:lang w:val="ru-RU"/>
        </w:rPr>
        <w:t xml:space="preserve">■ </w:t>
      </w:r>
      <w:r w:rsidRPr="00BC777F">
        <w:rPr>
          <w:color w:val="546E7A"/>
          <w:sz w:val="17"/>
          <w:lang w:val="ru-RU"/>
        </w:rPr>
        <w:t xml:space="preserve">Процесс   </w:t>
      </w:r>
      <w:r w:rsidRPr="00BC777F">
        <w:rPr>
          <w:color w:val="E65100"/>
          <w:lang w:val="ru-RU"/>
        </w:rPr>
        <w:t xml:space="preserve">■ </w:t>
      </w:r>
      <w:r w:rsidRPr="00BC777F">
        <w:rPr>
          <w:color w:val="546E7A"/>
          <w:sz w:val="17"/>
          <w:lang w:val="ru-RU"/>
        </w:rPr>
        <w:t xml:space="preserve">Решение   </w:t>
      </w:r>
      <w:r w:rsidRPr="00BC777F">
        <w:rPr>
          <w:color w:val="6A1B9A"/>
          <w:lang w:val="ru-RU"/>
        </w:rPr>
        <w:t xml:space="preserve">■ </w:t>
      </w:r>
      <w:r w:rsidRPr="00BC777F">
        <w:rPr>
          <w:color w:val="546E7A"/>
          <w:sz w:val="17"/>
          <w:lang w:val="ru-RU"/>
        </w:rPr>
        <w:t xml:space="preserve">Ввод/Вывод   </w:t>
      </w:r>
      <w:r w:rsidRPr="00BC777F">
        <w:rPr>
          <w:color w:val="455A64"/>
          <w:lang w:val="ru-RU"/>
        </w:rPr>
        <w:t xml:space="preserve">■ </w:t>
      </w:r>
      <w:r w:rsidRPr="00BC777F">
        <w:rPr>
          <w:color w:val="546E7A"/>
          <w:sz w:val="17"/>
          <w:lang w:val="ru-RU"/>
        </w:rPr>
        <w:t xml:space="preserve">Подпрограмма/примечание   </w:t>
      </w:r>
    </w:p>
    <w:p w14:paraId="64F3529C" w14:textId="77777777" w:rsidR="00165337" w:rsidRPr="00BC777F" w:rsidRDefault="00000000">
      <w:pPr>
        <w:pStyle w:val="1"/>
        <w:rPr>
          <w:lang w:val="ru-RU"/>
        </w:rPr>
      </w:pPr>
      <w:bookmarkStart w:id="1" w:name="_Toc234968046"/>
      <w:r w:rsidRPr="00BC777F">
        <w:rPr>
          <w:lang w:val="ru-RU"/>
        </w:rPr>
        <w:t>1. Введение и назначение</w:t>
      </w:r>
      <w:bookmarkEnd w:id="1"/>
    </w:p>
    <w:p w14:paraId="65B50F99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«</w:t>
      </w:r>
      <w:r>
        <w:t>Nixie</w:t>
      </w:r>
      <w:r w:rsidRPr="00BC777F">
        <w:rPr>
          <w:lang w:val="ru-RU"/>
        </w:rPr>
        <w:t xml:space="preserve"> </w:t>
      </w:r>
      <w:r>
        <w:t>Clock</w:t>
      </w:r>
      <w:r w:rsidRPr="00BC777F">
        <w:rPr>
          <w:lang w:val="ru-RU"/>
        </w:rPr>
        <w:t xml:space="preserve">» — это настольные часы с газоразрядными индикаторами (лампы ГРИ, </w:t>
      </w:r>
      <w:r>
        <w:t>Nixie</w:t>
      </w:r>
      <w:r w:rsidRPr="00BC777F">
        <w:rPr>
          <w:lang w:val="ru-RU"/>
        </w:rPr>
        <w:t xml:space="preserve">), управляемые микроконтроллером </w:t>
      </w:r>
      <w:r>
        <w:t>ESP</w:t>
      </w:r>
      <w:r w:rsidRPr="00BC777F">
        <w:rPr>
          <w:lang w:val="ru-RU"/>
        </w:rPr>
        <w:t>32-</w:t>
      </w:r>
      <w:r>
        <w:t>S</w:t>
      </w:r>
      <w:r w:rsidRPr="00BC777F">
        <w:rPr>
          <w:lang w:val="ru-RU"/>
        </w:rPr>
        <w:t>3-</w:t>
      </w:r>
      <w:r>
        <w:t>WROOM</w:t>
      </w:r>
      <w:r w:rsidRPr="00BC777F">
        <w:rPr>
          <w:lang w:val="ru-RU"/>
        </w:rPr>
        <w:t>-1. Прошивка отвечает за точный отсчёт времени, отображение его на лампах, синхронизацию по сети, будильники, звуковое сопровождение (будильники, часовой бой, служебные сигналы), а также за сервисные функции: инженерное меню, обновление по воздуху (</w:t>
      </w:r>
      <w:r>
        <w:t>OTA</w:t>
      </w:r>
      <w:r w:rsidRPr="00BC777F">
        <w:rPr>
          <w:lang w:val="ru-RU"/>
        </w:rPr>
        <w:t>), учёт моточасов и корректное поведение при пропадании питания.</w:t>
      </w:r>
    </w:p>
    <w:p w14:paraId="6E245F95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Отличительная черта проекта — модульное ядро, рассчитанное не на один конкретный аппарат, а на семейство часов разных типов. Какие функции доступны на конкретном экземпляре, определяет профиль платформы (см. главу 6): например, часы без аудиомодуля просто не показывают в меню пункты звука и будильников, продолжая работать как обычные часы с дисплеем.</w:t>
      </w:r>
    </w:p>
    <w:p w14:paraId="0473D2C4" w14:textId="77777777" w:rsidR="00165337" w:rsidRDefault="00000000">
      <w:pPr>
        <w:pStyle w:val="21"/>
      </w:pPr>
      <w:bookmarkStart w:id="2" w:name="_Toc234968047"/>
      <w:r>
        <w:t>1.1 Аппаратная платформа</w:t>
      </w:r>
      <w:bookmarkEnd w:id="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6653"/>
      </w:tblGrid>
      <w:tr w:rsidR="00165337" w14:paraId="77178FAB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A695196" w14:textId="77777777" w:rsidR="00165337" w:rsidRPr="00BC777F" w:rsidRDefault="00000000" w:rsidP="00BC777F">
            <w:pPr>
              <w:pStyle w:val="affb"/>
              <w:rPr>
                <w:rFonts w:hint="eastAsia"/>
                <w:b/>
              </w:rPr>
            </w:pPr>
            <w:r w:rsidRPr="00BC777F">
              <w:rPr>
                <w:b/>
              </w:rPr>
              <w:t>Компонент</w:t>
            </w:r>
          </w:p>
        </w:tc>
        <w:tc>
          <w:tcPr>
            <w:tcW w:w="6803" w:type="dxa"/>
          </w:tcPr>
          <w:p w14:paraId="656BE405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</w:rPr>
            </w:pPr>
            <w:r w:rsidRPr="00BC777F">
              <w:rPr>
                <w:b/>
              </w:rPr>
              <w:t>Назначение</w:t>
            </w:r>
          </w:p>
        </w:tc>
      </w:tr>
      <w:tr w:rsidR="00165337" w:rsidRPr="00BC777F" w14:paraId="121BDBF1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DEF9CFD" w14:textId="77777777" w:rsidR="00165337" w:rsidRDefault="00000000">
            <w:pPr>
              <w:pStyle w:val="aff8"/>
              <w:rPr>
                <w:rFonts w:hint="eastAsia"/>
              </w:rPr>
            </w:pPr>
            <w:r>
              <w:t>ESP32-S3-WROOM-1</w:t>
            </w:r>
          </w:p>
        </w:tc>
        <w:tc>
          <w:tcPr>
            <w:tcW w:w="6803" w:type="dxa"/>
          </w:tcPr>
          <w:p w14:paraId="4C667824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Основной микроконтроллер (два ядра, </w:t>
            </w:r>
            <w:r>
              <w:t>WiFi</w:t>
            </w:r>
            <w:r w:rsidRPr="00BC777F">
              <w:rPr>
                <w:lang w:val="ru-RU"/>
              </w:rPr>
              <w:t xml:space="preserve">, </w:t>
            </w:r>
            <w:r>
              <w:t>BLE</w:t>
            </w:r>
            <w:r w:rsidRPr="00BC777F">
              <w:rPr>
                <w:lang w:val="ru-RU"/>
              </w:rPr>
              <w:t xml:space="preserve">, </w:t>
            </w:r>
            <w:r>
              <w:t>USB</w:t>
            </w:r>
            <w:r w:rsidRPr="00BC777F">
              <w:rPr>
                <w:lang w:val="ru-RU"/>
              </w:rPr>
              <w:t>-</w:t>
            </w:r>
            <w:r>
              <w:t>CDC</w:t>
            </w:r>
            <w:r w:rsidRPr="00BC777F">
              <w:rPr>
                <w:lang w:val="ru-RU"/>
              </w:rPr>
              <w:t>)</w:t>
            </w:r>
          </w:p>
        </w:tc>
      </w:tr>
      <w:tr w:rsidR="00165337" w:rsidRPr="00BC777F" w14:paraId="754A03C6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1D15E61" w14:textId="77777777" w:rsidR="00165337" w:rsidRDefault="00000000">
            <w:pPr>
              <w:pStyle w:val="aff8"/>
              <w:rPr>
                <w:rFonts w:hint="eastAsia"/>
              </w:rPr>
            </w:pPr>
            <w:r>
              <w:t>DS3231 (I2C, 0x68)</w:t>
            </w:r>
          </w:p>
        </w:tc>
        <w:tc>
          <w:tcPr>
            <w:tcW w:w="6803" w:type="dxa"/>
          </w:tcPr>
          <w:p w14:paraId="681E810F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Внешние часы реального времени с термокомпенсацией — приоритетный источник времени</w:t>
            </w:r>
          </w:p>
        </w:tc>
      </w:tr>
      <w:tr w:rsidR="00165337" w14:paraId="31B4FF49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7FAF47" w14:textId="77777777" w:rsidR="00165337" w:rsidRDefault="00000000">
            <w:pPr>
              <w:pStyle w:val="aff8"/>
              <w:rPr>
                <w:rFonts w:hint="eastAsia"/>
              </w:rPr>
            </w:pPr>
            <w:r>
              <w:t>Встроенный RTC ESP32</w:t>
            </w:r>
          </w:p>
        </w:tc>
        <w:tc>
          <w:tcPr>
            <w:tcW w:w="6803" w:type="dxa"/>
          </w:tcPr>
          <w:p w14:paraId="44740372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Резервный источник времени</w:t>
            </w:r>
          </w:p>
        </w:tc>
      </w:tr>
      <w:tr w:rsidR="00165337" w:rsidRPr="00BC777F" w14:paraId="3C730003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7B26951" w14:textId="77777777" w:rsidR="00165337" w:rsidRDefault="00000000">
            <w:pPr>
              <w:pStyle w:val="aff8"/>
              <w:rPr>
                <w:rFonts w:hint="eastAsia"/>
              </w:rPr>
            </w:pPr>
            <w:r>
              <w:t>Регистр 74HC595</w:t>
            </w:r>
          </w:p>
        </w:tc>
        <w:tc>
          <w:tcPr>
            <w:tcW w:w="6803" w:type="dxa"/>
          </w:tcPr>
          <w:p w14:paraId="627EFB13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Сдвиговый регистр управления лампами </w:t>
            </w:r>
            <w:r>
              <w:t>Nixie</w:t>
            </w:r>
            <w:r w:rsidRPr="00BC777F">
              <w:rPr>
                <w:lang w:val="ru-RU"/>
              </w:rPr>
              <w:t xml:space="preserve"> (последовательная загрузка)</w:t>
            </w:r>
          </w:p>
        </w:tc>
      </w:tr>
      <w:tr w:rsidR="00165337" w:rsidRPr="00BC777F" w14:paraId="70D0A63A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2D45373" w14:textId="77777777" w:rsidR="00165337" w:rsidRDefault="00000000">
            <w:pPr>
              <w:pStyle w:val="aff8"/>
              <w:rPr>
                <w:rFonts w:hint="eastAsia"/>
              </w:rPr>
            </w:pPr>
            <w:r>
              <w:t>MAX98357A (I2S)</w:t>
            </w:r>
          </w:p>
        </w:tc>
        <w:tc>
          <w:tcPr>
            <w:tcW w:w="6803" w:type="dxa"/>
          </w:tcPr>
          <w:p w14:paraId="46922CE2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Цифровой аудиоусилитель, вывод звука 16 бит</w:t>
            </w:r>
          </w:p>
        </w:tc>
      </w:tr>
      <w:tr w:rsidR="00165337" w:rsidRPr="00BC777F" w14:paraId="56ED9212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F85EDE4" w14:textId="77777777" w:rsidR="00165337" w:rsidRDefault="00000000">
            <w:pPr>
              <w:pStyle w:val="aff8"/>
              <w:rPr>
                <w:rFonts w:hint="eastAsia"/>
              </w:rPr>
            </w:pPr>
            <w:r>
              <w:t>microSD (SPI)</w:t>
            </w:r>
          </w:p>
        </w:tc>
        <w:tc>
          <w:tcPr>
            <w:tcW w:w="6803" w:type="dxa"/>
          </w:tcPr>
          <w:p w14:paraId="2004102F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Хранилище аудиофайлов (мелодии, бой, приветствие)</w:t>
            </w:r>
          </w:p>
        </w:tc>
      </w:tr>
      <w:tr w:rsidR="00165337" w:rsidRPr="00BC777F" w14:paraId="5568E5E2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309A2D0" w14:textId="77777777" w:rsidR="00165337" w:rsidRDefault="00000000">
            <w:pPr>
              <w:pStyle w:val="aff8"/>
              <w:rPr>
                <w:rFonts w:hint="eastAsia"/>
              </w:rPr>
            </w:pPr>
            <w:r>
              <w:t>Энкодер + кнопки</w:t>
            </w:r>
          </w:p>
        </w:tc>
        <w:tc>
          <w:tcPr>
            <w:tcW w:w="6803" w:type="dxa"/>
          </w:tcPr>
          <w:p w14:paraId="53B80371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Ручное управление (энкодер, кнопка энкодера, кнопка будильника)</w:t>
            </w:r>
          </w:p>
        </w:tc>
      </w:tr>
      <w:tr w:rsidR="00165337" w:rsidRPr="00BC777F" w14:paraId="30E8CB47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447F528" w14:textId="77777777" w:rsidR="00165337" w:rsidRDefault="00000000">
            <w:pPr>
              <w:pStyle w:val="aff8"/>
              <w:rPr>
                <w:rFonts w:hint="eastAsia"/>
              </w:rPr>
            </w:pPr>
            <w:r>
              <w:lastRenderedPageBreak/>
              <w:t>Детектор питания</w:t>
            </w:r>
          </w:p>
        </w:tc>
        <w:tc>
          <w:tcPr>
            <w:tcW w:w="6803" w:type="dxa"/>
          </w:tcPr>
          <w:p w14:paraId="4794C224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Линия </w:t>
            </w:r>
            <w:r>
              <w:t>POWER</w:t>
            </w:r>
            <w:r w:rsidRPr="00BC777F">
              <w:rPr>
                <w:lang w:val="ru-RU"/>
              </w:rPr>
              <w:t>_</w:t>
            </w:r>
            <w:r>
              <w:t>FAIL</w:t>
            </w:r>
            <w:r w:rsidRPr="00BC777F">
              <w:rPr>
                <w:lang w:val="ru-RU"/>
              </w:rPr>
              <w:t xml:space="preserve"> для аварийного сохранения данных</w:t>
            </w:r>
          </w:p>
        </w:tc>
      </w:tr>
    </w:tbl>
    <w:p w14:paraId="6DCB215B" w14:textId="77777777" w:rsidR="00165337" w:rsidRPr="00BC777F" w:rsidRDefault="00165337">
      <w:pPr>
        <w:rPr>
          <w:rFonts w:hint="eastAsia"/>
          <w:lang w:val="ru-RU"/>
        </w:rPr>
      </w:pPr>
    </w:p>
    <w:p w14:paraId="24CB939A" w14:textId="77777777" w:rsidR="00165337" w:rsidRPr="00BC777F" w:rsidRDefault="00000000">
      <w:pPr>
        <w:pStyle w:val="21"/>
        <w:rPr>
          <w:lang w:val="ru-RU"/>
        </w:rPr>
      </w:pPr>
      <w:bookmarkStart w:id="3" w:name="_Toc234968048"/>
      <w:r w:rsidRPr="00BC777F">
        <w:rPr>
          <w:lang w:val="ru-RU"/>
        </w:rPr>
        <w:t>1.2 Состав прошивки</w:t>
      </w:r>
      <w:bookmarkEnd w:id="3"/>
    </w:p>
    <w:p w14:paraId="30EA3205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Прошивка написана на </w:t>
      </w:r>
      <w:r>
        <w:t>C</w:t>
      </w:r>
      <w:r w:rsidRPr="00BC777F">
        <w:rPr>
          <w:lang w:val="ru-RU"/>
        </w:rPr>
        <w:t xml:space="preserve">++ для фреймворка </w:t>
      </w:r>
      <w:r>
        <w:t>Arduino</w:t>
      </w:r>
      <w:r w:rsidRPr="00BC777F">
        <w:rPr>
          <w:lang w:val="ru-RU"/>
        </w:rPr>
        <w:t>/</w:t>
      </w:r>
      <w:r>
        <w:t>PlatformIO</w:t>
      </w:r>
      <w:r w:rsidRPr="00BC777F">
        <w:rPr>
          <w:lang w:val="ru-RU"/>
        </w:rPr>
        <w:t xml:space="preserve"> и организована как набор модулей, каждый из которых отвечает за свою подсистему. Ниже перечислены основные исходные файлы; подробное описание каждого приведено в соответствующих главах.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3071"/>
        <w:gridCol w:w="4521"/>
      </w:tblGrid>
      <w:tr w:rsidR="00165337" w14:paraId="29DA0A95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38DB0B3" w14:textId="77777777" w:rsidR="00165337" w:rsidRPr="00BC777F" w:rsidRDefault="00000000" w:rsidP="00BC777F">
            <w:pPr>
              <w:pStyle w:val="affb"/>
              <w:rPr>
                <w:b/>
                <w:bCs w:val="0"/>
              </w:rPr>
            </w:pPr>
            <w:r w:rsidRPr="00BC777F">
              <w:rPr>
                <w:b/>
                <w:bCs w:val="0"/>
              </w:rPr>
              <w:t>Модуль</w:t>
            </w:r>
          </w:p>
        </w:tc>
        <w:tc>
          <w:tcPr>
            <w:tcW w:w="3118" w:type="dxa"/>
          </w:tcPr>
          <w:p w14:paraId="0DC0966D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BC777F">
              <w:rPr>
                <w:b/>
                <w:bCs w:val="0"/>
              </w:rPr>
              <w:t>Файлы</w:t>
            </w:r>
          </w:p>
        </w:tc>
        <w:tc>
          <w:tcPr>
            <w:tcW w:w="4649" w:type="dxa"/>
          </w:tcPr>
          <w:p w14:paraId="30578D72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BC777F">
              <w:rPr>
                <w:b/>
                <w:bCs w:val="0"/>
              </w:rPr>
              <w:t>Ответственность</w:t>
            </w:r>
          </w:p>
        </w:tc>
      </w:tr>
      <w:tr w:rsidR="00165337" w:rsidRPr="00BC777F" w14:paraId="11742CA5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CD4CA80" w14:textId="77777777" w:rsidR="00165337" w:rsidRDefault="00000000">
            <w:pPr>
              <w:pStyle w:val="aff8"/>
              <w:rPr>
                <w:rFonts w:hint="eastAsia"/>
              </w:rPr>
            </w:pPr>
            <w:r>
              <w:t>Точка входа</w:t>
            </w:r>
          </w:p>
        </w:tc>
        <w:tc>
          <w:tcPr>
            <w:tcW w:w="3118" w:type="dxa"/>
          </w:tcPr>
          <w:p w14:paraId="7A69583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main.cpp</w:t>
            </w:r>
          </w:p>
        </w:tc>
        <w:tc>
          <w:tcPr>
            <w:tcW w:w="4649" w:type="dxa"/>
          </w:tcPr>
          <w:p w14:paraId="3669BC93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Инициализация, главный цикл, отсчёт секунд, </w:t>
            </w:r>
            <w:r>
              <w:t>power</w:t>
            </w:r>
            <w:r w:rsidRPr="00BC777F">
              <w:rPr>
                <w:lang w:val="ru-RU"/>
              </w:rPr>
              <w:t>-</w:t>
            </w:r>
            <w:r>
              <w:t>fail</w:t>
            </w:r>
          </w:p>
        </w:tc>
      </w:tr>
      <w:tr w:rsidR="00165337" w:rsidRPr="00BC777F" w14:paraId="001A755E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0E1763B" w14:textId="77777777" w:rsidR="00165337" w:rsidRDefault="00000000">
            <w:pPr>
              <w:pStyle w:val="aff8"/>
              <w:rPr>
                <w:rFonts w:hint="eastAsia"/>
              </w:rPr>
            </w:pPr>
            <w:r>
              <w:t>Время</w:t>
            </w:r>
          </w:p>
        </w:tc>
        <w:tc>
          <w:tcPr>
            <w:tcW w:w="3118" w:type="dxa"/>
          </w:tcPr>
          <w:p w14:paraId="5481896D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time_utils.*</w:t>
            </w:r>
          </w:p>
        </w:tc>
        <w:tc>
          <w:tcPr>
            <w:tcW w:w="4649" w:type="dxa"/>
          </w:tcPr>
          <w:p w14:paraId="08820C31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Выбор источника, чтение </w:t>
            </w:r>
            <w:r>
              <w:t>UTC</w:t>
            </w:r>
            <w:r w:rsidRPr="00BC777F">
              <w:rPr>
                <w:lang w:val="ru-RU"/>
              </w:rPr>
              <w:t xml:space="preserve">, </w:t>
            </w:r>
            <w:r>
              <w:t>NTP</w:t>
            </w:r>
            <w:r w:rsidRPr="00BC777F">
              <w:rPr>
                <w:lang w:val="ru-RU"/>
              </w:rPr>
              <w:t>-синхронизация</w:t>
            </w:r>
          </w:p>
        </w:tc>
      </w:tr>
      <w:tr w:rsidR="00165337" w:rsidRPr="00BC777F" w14:paraId="6A158941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2154828" w14:textId="77777777" w:rsidR="00165337" w:rsidRDefault="00000000">
            <w:pPr>
              <w:pStyle w:val="aff8"/>
              <w:rPr>
                <w:rFonts w:hint="eastAsia"/>
              </w:rPr>
            </w:pPr>
            <w:r>
              <w:t>Часовые пояса</w:t>
            </w:r>
          </w:p>
        </w:tc>
        <w:tc>
          <w:tcPr>
            <w:tcW w:w="3118" w:type="dxa"/>
          </w:tcPr>
          <w:p w14:paraId="557DD211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timezone_manager.*</w:t>
            </w:r>
          </w:p>
        </w:tc>
        <w:tc>
          <w:tcPr>
            <w:tcW w:w="4649" w:type="dxa"/>
          </w:tcPr>
          <w:p w14:paraId="56F0AC79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Смещения и </w:t>
            </w:r>
            <w:r>
              <w:t>DST</w:t>
            </w:r>
            <w:r w:rsidRPr="00BC777F">
              <w:rPr>
                <w:lang w:val="ru-RU"/>
              </w:rPr>
              <w:t xml:space="preserve">, режимы </w:t>
            </w:r>
            <w:r>
              <w:t>online</w:t>
            </w:r>
            <w:r w:rsidRPr="00BC777F">
              <w:rPr>
                <w:lang w:val="ru-RU"/>
              </w:rPr>
              <w:t>/</w:t>
            </w:r>
            <w:r>
              <w:t>offline</w:t>
            </w:r>
          </w:p>
        </w:tc>
      </w:tr>
      <w:tr w:rsidR="00165337" w:rsidRPr="00BC777F" w14:paraId="66F23538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73F60A6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Конфигурация</w:t>
            </w:r>
          </w:p>
        </w:tc>
        <w:tc>
          <w:tcPr>
            <w:tcW w:w="3118" w:type="dxa"/>
          </w:tcPr>
          <w:p w14:paraId="356B9892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config.*</w:t>
            </w:r>
          </w:p>
        </w:tc>
        <w:tc>
          <w:tcPr>
            <w:tcW w:w="4649" w:type="dxa"/>
          </w:tcPr>
          <w:p w14:paraId="7BC8F1D3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Структура настроек, хранение в </w:t>
            </w:r>
            <w:r>
              <w:t>NVS</w:t>
            </w:r>
          </w:p>
        </w:tc>
      </w:tr>
      <w:tr w:rsidR="00165337" w14:paraId="491E225B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4F09210" w14:textId="77777777" w:rsidR="00165337" w:rsidRDefault="00000000">
            <w:pPr>
              <w:pStyle w:val="aff8"/>
              <w:rPr>
                <w:rFonts w:hint="eastAsia"/>
              </w:rPr>
            </w:pPr>
            <w:r>
              <w:t>Профиль платформы</w:t>
            </w:r>
          </w:p>
        </w:tc>
        <w:tc>
          <w:tcPr>
            <w:tcW w:w="3118" w:type="dxa"/>
          </w:tcPr>
          <w:p w14:paraId="4C205F28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platform_profile.*</w:t>
            </w:r>
          </w:p>
        </w:tc>
        <w:tc>
          <w:tcPr>
            <w:tcW w:w="4649" w:type="dxa"/>
          </w:tcPr>
          <w:p w14:paraId="10EF5860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Флаги доступных возможностей</w:t>
            </w:r>
          </w:p>
        </w:tc>
      </w:tr>
      <w:tr w:rsidR="00165337" w14:paraId="3BA4DBB2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418E1D7" w14:textId="77777777" w:rsidR="00165337" w:rsidRDefault="00000000">
            <w:pPr>
              <w:pStyle w:val="aff8"/>
              <w:rPr>
                <w:rFonts w:hint="eastAsia"/>
              </w:rPr>
            </w:pPr>
            <w:r>
              <w:t>Меню и команды</w:t>
            </w:r>
          </w:p>
        </w:tc>
        <w:tc>
          <w:tcPr>
            <w:tcW w:w="3118" w:type="dxa"/>
          </w:tcPr>
          <w:p w14:paraId="699CB45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menu/*, command_handler.cpp</w:t>
            </w:r>
          </w:p>
        </w:tc>
        <w:tc>
          <w:tcPr>
            <w:tcW w:w="4649" w:type="dxa"/>
          </w:tcPr>
          <w:p w14:paraId="3BBF797F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Текстовый интерфейс, разбор команд</w:t>
            </w:r>
          </w:p>
        </w:tc>
      </w:tr>
      <w:tr w:rsidR="00165337" w14:paraId="123B670D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E8D1E58" w14:textId="77777777" w:rsidR="00165337" w:rsidRDefault="00000000">
            <w:pPr>
              <w:pStyle w:val="aff8"/>
              <w:rPr>
                <w:rFonts w:hint="eastAsia"/>
              </w:rPr>
            </w:pPr>
            <w:r>
              <w:t>Инженерное меню</w:t>
            </w:r>
          </w:p>
        </w:tc>
        <w:tc>
          <w:tcPr>
            <w:tcW w:w="3118" w:type="dxa"/>
          </w:tcPr>
          <w:p w14:paraId="46D1F846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engineering_menu.cpp</w:t>
            </w:r>
          </w:p>
        </w:tc>
        <w:tc>
          <w:tcPr>
            <w:tcW w:w="4649" w:type="dxa"/>
          </w:tcPr>
          <w:p w14:paraId="002E7B4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Сервис, настройки железа, тесты</w:t>
            </w:r>
          </w:p>
        </w:tc>
      </w:tr>
      <w:tr w:rsidR="00165337" w14:paraId="211D4578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BED0990" w14:textId="77777777" w:rsidR="00165337" w:rsidRDefault="00000000">
            <w:pPr>
              <w:pStyle w:val="aff8"/>
              <w:rPr>
                <w:rFonts w:hint="eastAsia"/>
              </w:rPr>
            </w:pPr>
            <w:r>
              <w:t>Будильники</w:t>
            </w:r>
          </w:p>
        </w:tc>
        <w:tc>
          <w:tcPr>
            <w:tcW w:w="3118" w:type="dxa"/>
          </w:tcPr>
          <w:p w14:paraId="1F947EC3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alarm_handler.cpp</w:t>
            </w:r>
          </w:p>
        </w:tc>
        <w:tc>
          <w:tcPr>
            <w:tcW w:w="4649" w:type="dxa"/>
          </w:tcPr>
          <w:p w14:paraId="1ECFB346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Два будильника, условия срабатывания</w:t>
            </w:r>
          </w:p>
        </w:tc>
      </w:tr>
      <w:tr w:rsidR="00165337" w:rsidRPr="00BC777F" w14:paraId="4B6B50A2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AFED98B" w14:textId="77777777" w:rsidR="00165337" w:rsidRDefault="00000000">
            <w:pPr>
              <w:pStyle w:val="aff8"/>
              <w:rPr>
                <w:rFonts w:hint="eastAsia"/>
              </w:rPr>
            </w:pPr>
            <w:r>
              <w:t>Аудио</w:t>
            </w:r>
          </w:p>
        </w:tc>
        <w:tc>
          <w:tcPr>
            <w:tcW w:w="3118" w:type="dxa"/>
          </w:tcPr>
          <w:p w14:paraId="1DEC983E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audio_task.cpp</w:t>
            </w:r>
          </w:p>
        </w:tc>
        <w:tc>
          <w:tcPr>
            <w:tcW w:w="4649" w:type="dxa"/>
          </w:tcPr>
          <w:p w14:paraId="189947FC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Воспроизведение звука через </w:t>
            </w:r>
            <w:r>
              <w:t>I</w:t>
            </w:r>
            <w:r w:rsidRPr="00BC777F">
              <w:rPr>
                <w:lang w:val="ru-RU"/>
              </w:rPr>
              <w:t>2</w:t>
            </w:r>
            <w:r>
              <w:t>S</w:t>
            </w:r>
            <w:r w:rsidRPr="00BC777F">
              <w:rPr>
                <w:lang w:val="ru-RU"/>
              </w:rPr>
              <w:t xml:space="preserve"> (</w:t>
            </w:r>
            <w:r>
              <w:t>SD</w:t>
            </w:r>
            <w:r w:rsidRPr="00BC777F">
              <w:rPr>
                <w:lang w:val="ru-RU"/>
              </w:rPr>
              <w:t>/</w:t>
            </w:r>
            <w:r>
              <w:t>Flash</w:t>
            </w:r>
            <w:r w:rsidRPr="00BC777F">
              <w:rPr>
                <w:lang w:val="ru-RU"/>
              </w:rPr>
              <w:t>)</w:t>
            </w:r>
          </w:p>
        </w:tc>
      </w:tr>
      <w:tr w:rsidR="00165337" w14:paraId="3AB9AC8D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F0138A1" w14:textId="77777777" w:rsidR="00165337" w:rsidRDefault="00000000">
            <w:pPr>
              <w:pStyle w:val="aff8"/>
              <w:rPr>
                <w:rFonts w:hint="eastAsia"/>
              </w:rPr>
            </w:pPr>
            <w:r>
              <w:t>Часовой бой</w:t>
            </w:r>
          </w:p>
        </w:tc>
        <w:tc>
          <w:tcPr>
            <w:tcW w:w="3118" w:type="dxa"/>
          </w:tcPr>
          <w:p w14:paraId="1CE67A4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chime_scheduler.cpp</w:t>
            </w:r>
          </w:p>
        </w:tc>
        <w:tc>
          <w:tcPr>
            <w:tcW w:w="4649" w:type="dxa"/>
          </w:tcPr>
          <w:p w14:paraId="50ED4D42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Планирование и воспроизведение боя</w:t>
            </w:r>
          </w:p>
        </w:tc>
      </w:tr>
      <w:tr w:rsidR="00165337" w14:paraId="190D7326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01D7352" w14:textId="77777777" w:rsidR="00165337" w:rsidRDefault="00000000">
            <w:pPr>
              <w:pStyle w:val="aff8"/>
              <w:rPr>
                <w:rFonts w:hint="eastAsia"/>
              </w:rPr>
            </w:pPr>
            <w:r>
              <w:t>Дисплей</w:t>
            </w:r>
          </w:p>
        </w:tc>
        <w:tc>
          <w:tcPr>
            <w:tcW w:w="3118" w:type="dxa"/>
          </w:tcPr>
          <w:p w14:paraId="04DDB8F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display/*</w:t>
            </w:r>
          </w:p>
        </w:tc>
        <w:tc>
          <w:tcPr>
            <w:tcW w:w="4649" w:type="dxa"/>
          </w:tcPr>
          <w:p w14:paraId="490D29E8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Драйвер Nixie-6, антиотравление, переходы</w:t>
            </w:r>
          </w:p>
        </w:tc>
      </w:tr>
      <w:tr w:rsidR="00165337" w14:paraId="23DDDD1F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4073F8A" w14:textId="77777777" w:rsidR="00165337" w:rsidRDefault="00000000">
            <w:pPr>
              <w:pStyle w:val="aff8"/>
              <w:rPr>
                <w:rFonts w:hint="eastAsia"/>
              </w:rPr>
            </w:pPr>
            <w:r>
              <w:t>Ввод</w:t>
            </w:r>
          </w:p>
        </w:tc>
        <w:tc>
          <w:tcPr>
            <w:tcW w:w="3118" w:type="dxa"/>
          </w:tcPr>
          <w:p w14:paraId="151D569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input_handler.cpp</w:t>
            </w:r>
          </w:p>
        </w:tc>
        <w:tc>
          <w:tcPr>
            <w:tcW w:w="4649" w:type="dxa"/>
          </w:tcPr>
          <w:p w14:paraId="218FC74F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Энкодер и кнопки</w:t>
            </w:r>
          </w:p>
        </w:tc>
      </w:tr>
      <w:tr w:rsidR="00165337" w14:paraId="5BEDA08C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1178A350" w14:textId="77777777" w:rsidR="00165337" w:rsidRDefault="00000000">
            <w:pPr>
              <w:pStyle w:val="aff8"/>
              <w:rPr>
                <w:rFonts w:hint="eastAsia"/>
              </w:rPr>
            </w:pPr>
            <w:r>
              <w:t>Моточасы</w:t>
            </w:r>
          </w:p>
        </w:tc>
        <w:tc>
          <w:tcPr>
            <w:tcW w:w="3118" w:type="dxa"/>
          </w:tcPr>
          <w:p w14:paraId="5C1DFE9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runtime_counter.cpp</w:t>
            </w:r>
          </w:p>
        </w:tc>
        <w:tc>
          <w:tcPr>
            <w:tcW w:w="4649" w:type="dxa"/>
          </w:tcPr>
          <w:p w14:paraId="05BDC2FA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Наработка, число включений, сервис</w:t>
            </w:r>
          </w:p>
        </w:tc>
      </w:tr>
      <w:tr w:rsidR="00165337" w:rsidRPr="00BC777F" w14:paraId="4E87F472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6350FBF" w14:textId="77777777" w:rsidR="00165337" w:rsidRDefault="00000000">
            <w:pPr>
              <w:pStyle w:val="aff8"/>
              <w:rPr>
                <w:rFonts w:hint="eastAsia"/>
              </w:rPr>
            </w:pPr>
            <w:r>
              <w:t>BLE-терминал</w:t>
            </w:r>
          </w:p>
        </w:tc>
        <w:tc>
          <w:tcPr>
            <w:tcW w:w="3118" w:type="dxa"/>
          </w:tcPr>
          <w:p w14:paraId="7CA9FA02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ble_terminal.cpp</w:t>
            </w:r>
          </w:p>
        </w:tc>
        <w:tc>
          <w:tcPr>
            <w:tcW w:w="4649" w:type="dxa"/>
          </w:tcPr>
          <w:p w14:paraId="1FE926F3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Командный терминал по </w:t>
            </w:r>
            <w:r>
              <w:t>Bluetooth</w:t>
            </w:r>
            <w:r w:rsidRPr="00BC777F">
              <w:rPr>
                <w:lang w:val="ru-RU"/>
              </w:rPr>
              <w:t xml:space="preserve"> </w:t>
            </w:r>
            <w:r>
              <w:t>LE</w:t>
            </w:r>
          </w:p>
        </w:tc>
      </w:tr>
      <w:tr w:rsidR="00165337" w14:paraId="5EA80511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0B98DC8" w14:textId="77777777" w:rsidR="00165337" w:rsidRDefault="00000000">
            <w:pPr>
              <w:pStyle w:val="aff8"/>
              <w:rPr>
                <w:rFonts w:hint="eastAsia"/>
              </w:rPr>
            </w:pPr>
            <w:r>
              <w:t>OTA</w:t>
            </w:r>
          </w:p>
        </w:tc>
        <w:tc>
          <w:tcPr>
            <w:tcW w:w="3118" w:type="dxa"/>
          </w:tcPr>
          <w:p w14:paraId="79811FB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ota_manager.cpp</w:t>
            </w:r>
          </w:p>
        </w:tc>
        <w:tc>
          <w:tcPr>
            <w:tcW w:w="4649" w:type="dxa"/>
          </w:tcPr>
          <w:p w14:paraId="69AAF5E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Обновление прошивки по WiFi</w:t>
            </w:r>
          </w:p>
        </w:tc>
      </w:tr>
      <w:tr w:rsidR="00165337" w14:paraId="5FA4E138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ED743D3" w14:textId="77777777" w:rsidR="00165337" w:rsidRDefault="00000000">
            <w:pPr>
              <w:pStyle w:val="aff8"/>
              <w:rPr>
                <w:rFonts w:hint="eastAsia"/>
              </w:rPr>
            </w:pPr>
            <w:r>
              <w:t>Аппаратный слой</w:t>
            </w:r>
          </w:p>
        </w:tc>
        <w:tc>
          <w:tcPr>
            <w:tcW w:w="3118" w:type="dxa"/>
          </w:tcPr>
          <w:p w14:paraId="5351F002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hardware.*</w:t>
            </w:r>
          </w:p>
        </w:tc>
        <w:tc>
          <w:tcPr>
            <w:tcW w:w="4649" w:type="dxa"/>
          </w:tcPr>
          <w:p w14:paraId="09716E65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Пины, прерывания, проверки конфликтов</w:t>
            </w:r>
          </w:p>
        </w:tc>
      </w:tr>
    </w:tbl>
    <w:p w14:paraId="53611AF4" w14:textId="77777777" w:rsidR="00165337" w:rsidRDefault="00165337">
      <w:pPr>
        <w:rPr>
          <w:rFonts w:hint="eastAsia"/>
        </w:rPr>
      </w:pPr>
    </w:p>
    <w:p w14:paraId="4F53D4E9" w14:textId="77777777" w:rsidR="00165337" w:rsidRDefault="00000000">
      <w:pPr>
        <w:pStyle w:val="1"/>
      </w:pPr>
      <w:bookmarkStart w:id="4" w:name="_Toc234968049"/>
      <w:r>
        <w:t>2. Общая архитектура системы</w:t>
      </w:r>
      <w:bookmarkEnd w:id="4"/>
    </w:p>
    <w:p w14:paraId="5E1BD96A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Ядро прошивки объединяет модули вокруг единой модели времени и общей конфигурации. Модуль </w:t>
      </w:r>
      <w:r>
        <w:t>main</w:t>
      </w:r>
      <w:r w:rsidRPr="00BC777F">
        <w:rPr>
          <w:lang w:val="ru-RU"/>
        </w:rPr>
        <w:t>.</w:t>
      </w:r>
      <w:r>
        <w:t>cpp</w:t>
      </w:r>
      <w:r w:rsidRPr="00BC777F">
        <w:rPr>
          <w:lang w:val="ru-RU"/>
        </w:rPr>
        <w:t xml:space="preserve"> инициализирует все подсистемы и в главном цикле координирует их работу. Отсчёт времени опирается на аппаратный источник (</w:t>
      </w:r>
      <w:r>
        <w:t>DS</w:t>
      </w:r>
      <w:r w:rsidRPr="00BC777F">
        <w:rPr>
          <w:lang w:val="ru-RU"/>
        </w:rPr>
        <w:t xml:space="preserve">3231) с программным резервом, а вся бизнес-логика (дисплей, будильники, бой) работает с локальным временем, получаемым из </w:t>
      </w:r>
      <w:r>
        <w:t>UTC</w:t>
      </w:r>
      <w:r w:rsidRPr="00BC777F">
        <w:rPr>
          <w:lang w:val="ru-RU"/>
        </w:rPr>
        <w:t xml:space="preserve"> через подсистему часовых поясов.</w:t>
      </w:r>
    </w:p>
    <w:p w14:paraId="6D70B17D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2.1. Связи основных подсистем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14:paraId="58EBD3EC" w14:textId="77777777">
        <w:trPr>
          <w:cantSplit/>
          <w:jc w:val="center"/>
        </w:trPr>
        <w:tc>
          <w:tcPr>
            <w:tcW w:w="6803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1755FD8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main.cpp — оркестратор: setup() + loop()</w:t>
            </w:r>
          </w:p>
        </w:tc>
      </w:tr>
    </w:tbl>
    <w:p w14:paraId="6A2DE132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14:paraId="13784F78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7D251A8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Consolas" w:hAnsi="Consolas"/>
                <w:color w:val="455A64"/>
                <w:sz w:val="19"/>
              </w:rPr>
              <w:t>config (NVS)  ·  platform_profile (флаги возможностей)</w:t>
            </w:r>
          </w:p>
        </w:tc>
      </w:tr>
    </w:tbl>
    <w:p w14:paraId="098D6392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14:paraId="5A2C1CD2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0319BA1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lastRenderedPageBreak/>
              <w:t>Ядро времени: time_utils → getCurrentUTCTime()</w:t>
            </w:r>
          </w:p>
        </w:tc>
      </w:tr>
    </w:tbl>
    <w:p w14:paraId="695A7A01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14:paraId="6B7E31CC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F0770C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timezone_manager: utcToLocal() → локальное время + DST</w:t>
            </w:r>
          </w:p>
        </w:tc>
      </w:tr>
    </w:tbl>
    <w:p w14:paraId="63493F1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14:paraId="683B7592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0C06496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Потребители локального времени:</w:t>
            </w:r>
            <w:r>
              <w:rPr>
                <w:color w:val="6A1B9A"/>
                <w:sz w:val="19"/>
              </w:rPr>
              <w:br/>
              <w:t>display_manager · alarm_handler · chime_scheduler</w:t>
            </w:r>
          </w:p>
        </w:tc>
      </w:tr>
    </w:tbl>
    <w:p w14:paraId="4C1A4ADD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14:paraId="2D8467AB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27B6DE8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Интерфейсы: command_handler · menu · ble_terminal · ota_manager</w:t>
            </w:r>
          </w:p>
        </w:tc>
      </w:tr>
    </w:tbl>
    <w:p w14:paraId="4B89D78C" w14:textId="77777777" w:rsidR="00165337" w:rsidRPr="00BC777F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BC777F">
        <w:rPr>
          <w:i/>
          <w:color w:val="546E7A"/>
          <w:sz w:val="18"/>
          <w:lang w:val="ru-RU"/>
        </w:rPr>
        <w:t>Стрелки показывают направление зависимости по данным: время течёт сверху вниз, от аппаратного источника к потребителям и интерфейсам.</w:t>
      </w:r>
    </w:p>
    <w:p w14:paraId="021EFA31" w14:textId="77777777" w:rsidR="00165337" w:rsidRPr="00BC777F" w:rsidRDefault="00000000">
      <w:pPr>
        <w:pStyle w:val="21"/>
        <w:rPr>
          <w:lang w:val="ru-RU"/>
        </w:rPr>
      </w:pPr>
      <w:bookmarkStart w:id="5" w:name="_Toc234968050"/>
      <w:r w:rsidRPr="00BC777F">
        <w:rPr>
          <w:lang w:val="ru-RU"/>
        </w:rPr>
        <w:t>2.1 Многозадачность (</w:t>
      </w:r>
      <w:r>
        <w:t>FreeRTOS</w:t>
      </w:r>
      <w:r w:rsidRPr="00BC777F">
        <w:rPr>
          <w:lang w:val="ru-RU"/>
        </w:rPr>
        <w:t>)</w:t>
      </w:r>
      <w:bookmarkEnd w:id="5"/>
    </w:p>
    <w:p w14:paraId="7970E597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Прошивка использует несколько задач </w:t>
      </w:r>
      <w:r>
        <w:t>FreeRTOS</w:t>
      </w:r>
      <w:r w:rsidRPr="00BC777F">
        <w:rPr>
          <w:lang w:val="ru-RU"/>
        </w:rPr>
        <w:t xml:space="preserve">, распределённых по двум ядрам </w:t>
      </w:r>
      <w:r>
        <w:t>ESP</w:t>
      </w:r>
      <w:r w:rsidRPr="00BC777F">
        <w:rPr>
          <w:lang w:val="ru-RU"/>
        </w:rPr>
        <w:t>32-</w:t>
      </w:r>
      <w:r>
        <w:t>S</w:t>
      </w:r>
      <w:r w:rsidRPr="00BC777F">
        <w:rPr>
          <w:lang w:val="ru-RU"/>
        </w:rPr>
        <w:t xml:space="preserve">3. Главный цикл </w:t>
      </w:r>
      <w:r>
        <w:t>loop</w:t>
      </w:r>
      <w:r w:rsidRPr="00BC777F">
        <w:rPr>
          <w:lang w:val="ru-RU"/>
        </w:rPr>
        <w:t>() выполняется на ядре 1. Сетевые операции вынесены на ядро 0, чтобы не блокировать отображение времени и обработку ввода.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1453"/>
        <w:gridCol w:w="785"/>
        <w:gridCol w:w="1174"/>
        <w:gridCol w:w="893"/>
        <w:gridCol w:w="3389"/>
      </w:tblGrid>
      <w:tr w:rsidR="00165337" w14:paraId="0C0A4B58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B24D01C" w14:textId="456E7BDF" w:rsidR="00165337" w:rsidRPr="00BC777F" w:rsidRDefault="00000000" w:rsidP="00BC777F">
            <w:pPr>
              <w:pStyle w:val="affb"/>
              <w:rPr>
                <w:rFonts w:hint="eastAsia"/>
                <w:b/>
                <w:bCs w:val="0"/>
                <w:lang w:val="ru-RU"/>
              </w:rPr>
            </w:pPr>
            <w:r w:rsidRPr="00BC777F">
              <w:rPr>
                <w:b/>
                <w:bCs w:val="0"/>
              </w:rPr>
              <w:t>Задача</w:t>
            </w:r>
            <w:r w:rsidR="00BC777F">
              <w:rPr>
                <w:b/>
                <w:bCs w:val="0"/>
                <w:lang w:val="ru-RU"/>
              </w:rPr>
              <w:t xml:space="preserve"> </w:t>
            </w:r>
          </w:p>
        </w:tc>
        <w:tc>
          <w:tcPr>
            <w:tcW w:w="1474" w:type="dxa"/>
          </w:tcPr>
          <w:p w14:paraId="4E50B57C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BC777F">
              <w:rPr>
                <w:b/>
                <w:bCs w:val="0"/>
              </w:rPr>
              <w:t>Имя</w:t>
            </w:r>
          </w:p>
        </w:tc>
        <w:tc>
          <w:tcPr>
            <w:tcW w:w="794" w:type="dxa"/>
          </w:tcPr>
          <w:p w14:paraId="094F44DF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BC777F">
              <w:rPr>
                <w:b/>
                <w:bCs w:val="0"/>
              </w:rPr>
              <w:t>Ядро</w:t>
            </w:r>
          </w:p>
        </w:tc>
        <w:tc>
          <w:tcPr>
            <w:tcW w:w="1134" w:type="dxa"/>
          </w:tcPr>
          <w:p w14:paraId="4111C4ED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BC777F">
              <w:rPr>
                <w:b/>
                <w:bCs w:val="0"/>
              </w:rPr>
              <w:t>Приоритет</w:t>
            </w:r>
          </w:p>
        </w:tc>
        <w:tc>
          <w:tcPr>
            <w:tcW w:w="907" w:type="dxa"/>
          </w:tcPr>
          <w:p w14:paraId="61BC8E7D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BC777F">
              <w:rPr>
                <w:b/>
                <w:bCs w:val="0"/>
              </w:rPr>
              <w:t>Стек</w:t>
            </w:r>
          </w:p>
        </w:tc>
        <w:tc>
          <w:tcPr>
            <w:tcW w:w="3515" w:type="dxa"/>
          </w:tcPr>
          <w:p w14:paraId="19B33BD0" w14:textId="77777777" w:rsidR="00165337" w:rsidRPr="00BC777F" w:rsidRDefault="00000000" w:rsidP="00BC777F">
            <w:pPr>
              <w:pStyle w:val="aff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 w:val="0"/>
              </w:rPr>
            </w:pPr>
            <w:r w:rsidRPr="00BC777F">
              <w:rPr>
                <w:b/>
                <w:bCs w:val="0"/>
              </w:rPr>
              <w:t>Назначение</w:t>
            </w:r>
          </w:p>
        </w:tc>
      </w:tr>
      <w:tr w:rsidR="00165337" w14:paraId="66BA5B2C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1F92BF7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displayRefreshTask</w:t>
            </w:r>
          </w:p>
        </w:tc>
        <w:tc>
          <w:tcPr>
            <w:tcW w:w="1474" w:type="dxa"/>
          </w:tcPr>
          <w:p w14:paraId="4F1850A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disp_refresh</w:t>
            </w:r>
          </w:p>
        </w:tc>
        <w:tc>
          <w:tcPr>
            <w:tcW w:w="794" w:type="dxa"/>
          </w:tcPr>
          <w:p w14:paraId="72DB4A7F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</w:tcPr>
          <w:p w14:paraId="61C5D89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</w:t>
            </w:r>
          </w:p>
        </w:tc>
        <w:tc>
          <w:tcPr>
            <w:tcW w:w="907" w:type="dxa"/>
          </w:tcPr>
          <w:p w14:paraId="7E129C1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4096</w:t>
            </w:r>
          </w:p>
        </w:tc>
        <w:tc>
          <w:tcPr>
            <w:tcW w:w="3515" w:type="dxa"/>
          </w:tcPr>
          <w:p w14:paraId="2AFA7DD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Обновление и анимации дисплея</w:t>
            </w:r>
          </w:p>
        </w:tc>
      </w:tr>
      <w:tr w:rsidR="00165337" w:rsidRPr="00BC777F" w14:paraId="3C3689DD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6489E6C" w14:textId="77777777" w:rsidR="00165337" w:rsidRDefault="00000000">
            <w:pPr>
              <w:pStyle w:val="aff8"/>
              <w:rPr>
                <w:rFonts w:hint="eastAsia"/>
              </w:rPr>
            </w:pPr>
            <w:r>
              <w:t>audioTaskEntry</w:t>
            </w:r>
          </w:p>
        </w:tc>
        <w:tc>
          <w:tcPr>
            <w:tcW w:w="1474" w:type="dxa"/>
          </w:tcPr>
          <w:p w14:paraId="7AF25D3D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audio_task</w:t>
            </w:r>
          </w:p>
        </w:tc>
        <w:tc>
          <w:tcPr>
            <w:tcW w:w="794" w:type="dxa"/>
          </w:tcPr>
          <w:p w14:paraId="3EEFDC5B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</w:tcPr>
          <w:p w14:paraId="12E557D1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</w:tcPr>
          <w:p w14:paraId="0366AEB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6144</w:t>
            </w:r>
          </w:p>
        </w:tc>
        <w:tc>
          <w:tcPr>
            <w:tcW w:w="3515" w:type="dxa"/>
          </w:tcPr>
          <w:p w14:paraId="15496864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Воспроизведение звука по очереди команд</w:t>
            </w:r>
          </w:p>
        </w:tc>
      </w:tr>
      <w:tr w:rsidR="00165337" w14:paraId="28225DC6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353AC58" w14:textId="77777777" w:rsidR="00165337" w:rsidRDefault="00000000">
            <w:pPr>
              <w:pStyle w:val="aff8"/>
              <w:rPr>
                <w:rFonts w:hint="eastAsia"/>
              </w:rPr>
            </w:pPr>
            <w:r>
              <w:t>wifiSyncTask</w:t>
            </w:r>
          </w:p>
        </w:tc>
        <w:tc>
          <w:tcPr>
            <w:tcW w:w="1474" w:type="dxa"/>
          </w:tcPr>
          <w:p w14:paraId="0C076345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wifi_sync</w:t>
            </w:r>
          </w:p>
        </w:tc>
        <w:tc>
          <w:tcPr>
            <w:tcW w:w="794" w:type="dxa"/>
          </w:tcPr>
          <w:p w14:paraId="1278037E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  <w:tc>
          <w:tcPr>
            <w:tcW w:w="1134" w:type="dxa"/>
          </w:tcPr>
          <w:p w14:paraId="212ABFCF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</w:tcPr>
          <w:p w14:paraId="000D232C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16384</w:t>
            </w:r>
          </w:p>
        </w:tc>
        <w:tc>
          <w:tcPr>
            <w:tcW w:w="3515" w:type="dxa"/>
          </w:tcPr>
          <w:p w14:paraId="130B009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Асинхронная NTP-синхронизация</w:t>
            </w:r>
          </w:p>
        </w:tc>
      </w:tr>
      <w:tr w:rsidR="00165337" w14:paraId="436AC21E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9744FE9" w14:textId="77777777" w:rsidR="00165337" w:rsidRDefault="00000000">
            <w:pPr>
              <w:pStyle w:val="aff8"/>
              <w:rPr>
                <w:rFonts w:hint="eastAsia"/>
              </w:rPr>
            </w:pPr>
            <w:r>
              <w:t>wifiScanTask</w:t>
            </w:r>
          </w:p>
        </w:tc>
        <w:tc>
          <w:tcPr>
            <w:tcW w:w="1474" w:type="dxa"/>
          </w:tcPr>
          <w:p w14:paraId="0E2A8340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wifi_scan</w:t>
            </w:r>
          </w:p>
        </w:tc>
        <w:tc>
          <w:tcPr>
            <w:tcW w:w="794" w:type="dxa"/>
          </w:tcPr>
          <w:p w14:paraId="0FF9ED6B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  <w:tc>
          <w:tcPr>
            <w:tcW w:w="1134" w:type="dxa"/>
          </w:tcPr>
          <w:p w14:paraId="0215DA12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907" w:type="dxa"/>
          </w:tcPr>
          <w:p w14:paraId="1B5BA0DC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8192</w:t>
            </w:r>
          </w:p>
        </w:tc>
        <w:tc>
          <w:tcPr>
            <w:tcW w:w="3515" w:type="dxa"/>
          </w:tcPr>
          <w:p w14:paraId="2536D3DE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Сканирование сетей WiFi</w:t>
            </w:r>
          </w:p>
        </w:tc>
      </w:tr>
    </w:tbl>
    <w:p w14:paraId="71A5C3E6" w14:textId="77777777" w:rsidR="00165337" w:rsidRDefault="00165337">
      <w:pPr>
        <w:rPr>
          <w:rFonts w:hint="eastAsia"/>
        </w:rPr>
      </w:pPr>
    </w:p>
    <w:p w14:paraId="7F5947EF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>Такое разделение обеспечивает автономность: даже если сеть недоступна или синхронизация затягивается, отсчёт времени и отображение продолжают работать без задержек.</w:t>
      </w:r>
    </w:p>
    <w:p w14:paraId="1F29A5EB" w14:textId="77777777" w:rsidR="00165337" w:rsidRPr="00BC777F" w:rsidRDefault="00000000">
      <w:pPr>
        <w:pStyle w:val="1"/>
        <w:rPr>
          <w:lang w:val="ru-RU"/>
        </w:rPr>
      </w:pPr>
      <w:bookmarkStart w:id="6" w:name="_Toc234968051"/>
      <w:r w:rsidRPr="00BC777F">
        <w:rPr>
          <w:lang w:val="ru-RU"/>
        </w:rPr>
        <w:t>3. Жизненный цикл прошивки</w:t>
      </w:r>
      <w:bookmarkEnd w:id="6"/>
    </w:p>
    <w:p w14:paraId="1BCEF939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Работа прошивки состоит из двух фаз: однократной инициализации </w:t>
      </w:r>
      <w:r>
        <w:t>setup</w:t>
      </w:r>
      <w:r w:rsidRPr="00BC777F">
        <w:rPr>
          <w:lang w:val="ru-RU"/>
        </w:rPr>
        <w:t xml:space="preserve">() и бесконечного главного цикла </w:t>
      </w:r>
      <w:r>
        <w:t>loop</w:t>
      </w:r>
      <w:r w:rsidRPr="00BC777F">
        <w:rPr>
          <w:lang w:val="ru-RU"/>
        </w:rPr>
        <w:t>(). В фазе инициализации поднимаются аппаратные подсистемы и восстанавливается сохранённое состояние; в цикле — обрабатываются ввод, сеть и отсчёт секунд.</w:t>
      </w:r>
    </w:p>
    <w:p w14:paraId="6E3BB2CE" w14:textId="77777777" w:rsidR="00165337" w:rsidRPr="00BC777F" w:rsidRDefault="00000000">
      <w:pPr>
        <w:pStyle w:val="21"/>
        <w:rPr>
          <w:lang w:val="ru-RU"/>
        </w:rPr>
      </w:pPr>
      <w:bookmarkStart w:id="7" w:name="_Toc234968052"/>
      <w:r w:rsidRPr="00BC777F">
        <w:rPr>
          <w:lang w:val="ru-RU"/>
        </w:rPr>
        <w:t>3.1 Инициализация (</w:t>
      </w:r>
      <w:r>
        <w:t>setup</w:t>
      </w:r>
      <w:r w:rsidRPr="00BC777F">
        <w:rPr>
          <w:lang w:val="ru-RU"/>
        </w:rPr>
        <w:t>)</w:t>
      </w:r>
      <w:bookmarkEnd w:id="7"/>
    </w:p>
    <w:p w14:paraId="03478466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Порядок инициализации важен: сначала настраиваются пины и конфигурация, затем счётчик наработки и профиль возможностей, после чего поднимаются дисплей, сеть, источник времени, интерфейсы и, наконец, звук. Источник времени и связанные с ним прерывания настраиваются внутри </w:t>
      </w:r>
      <w:r>
        <w:t>checkTimeSource</w:t>
      </w:r>
      <w:r w:rsidRPr="00BC777F">
        <w:rPr>
          <w:lang w:val="ru-RU"/>
        </w:rPr>
        <w:t>().</w:t>
      </w:r>
    </w:p>
    <w:p w14:paraId="69AEDE65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3.1. Последовательность setup()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56ABCD1E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496C26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СТАРТ: подача питания / сброс</w:t>
            </w:r>
          </w:p>
        </w:tc>
      </w:tr>
    </w:tbl>
    <w:p w14:paraId="17E8D5A3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1CA4596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A588A9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lastRenderedPageBreak/>
              <w:t>initHardware(): пины, 74HC595, энкодер, Serial 115200</w:t>
            </w:r>
          </w:p>
        </w:tc>
      </w:tr>
    </w:tbl>
    <w:p w14:paraId="17DC46D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3A28841D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896542F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initConfiguration</w:t>
            </w:r>
            <w:r w:rsidRPr="00BC777F">
              <w:rPr>
                <w:color w:val="1565C0"/>
                <w:sz w:val="19"/>
                <w:lang w:val="ru-RU"/>
              </w:rPr>
              <w:t xml:space="preserve">(): загрузка настроек из </w:t>
            </w:r>
            <w:r>
              <w:rPr>
                <w:color w:val="1565C0"/>
                <w:sz w:val="19"/>
              </w:rPr>
              <w:t>NVS</w:t>
            </w:r>
          </w:p>
        </w:tc>
      </w:tr>
    </w:tbl>
    <w:p w14:paraId="3F611BE2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058EA58F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B7794A8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runtimeCounterInit</w:t>
            </w:r>
            <w:r w:rsidRPr="00BC777F">
              <w:rPr>
                <w:color w:val="1565C0"/>
                <w:sz w:val="19"/>
                <w:lang w:val="ru-RU"/>
              </w:rPr>
              <w:t>(): наработка, +1 к числу включений</w:t>
            </w:r>
          </w:p>
        </w:tc>
      </w:tr>
    </w:tbl>
    <w:p w14:paraId="4C721F16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3FCE64FA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11F7B6A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platformRefreshCapabilities(): пересчёт флагов возможностей</w:t>
            </w:r>
          </w:p>
        </w:tc>
      </w:tr>
    </w:tbl>
    <w:p w14:paraId="6C04B1FF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67173B1A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B2D620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displayManager.begin()  ·  initNTPClient()</w:t>
            </w:r>
          </w:p>
        </w:tc>
      </w:tr>
    </w:tbl>
    <w:p w14:paraId="01433EFF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718D06CE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BD47B5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checkTimeSource(): поиск DS3231, выбор источника,</w:t>
            </w:r>
            <w:r>
              <w:rPr>
                <w:color w:val="1565C0"/>
                <w:sz w:val="19"/>
              </w:rPr>
              <w:br/>
              <w:t>настройка прерываний SQW (setupInterrupts)</w:t>
            </w:r>
          </w:p>
        </w:tc>
      </w:tr>
    </w:tbl>
    <w:p w14:paraId="4A4B13BE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0D7A80C0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D414ED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bleTerminalEnable() — BLE включён по умолчанию · otaInit()</w:t>
            </w:r>
          </w:p>
        </w:tc>
      </w:tr>
    </w:tbl>
    <w:p w14:paraId="2FA9F5C8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02E80672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646BDB1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initInputHandler</w:t>
            </w:r>
            <w:r w:rsidRPr="00BC777F">
              <w:rPr>
                <w:color w:val="1565C0"/>
                <w:sz w:val="19"/>
                <w:lang w:val="ru-RU"/>
              </w:rPr>
              <w:t>() + регистрация колбэков кнопок/энкодера</w:t>
            </w:r>
          </w:p>
        </w:tc>
      </w:tr>
    </w:tbl>
    <w:p w14:paraId="1A4C0069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6DCA5901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0B86A1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Привязка прерывания POWER_FAIL (FALLING)</w:t>
            </w:r>
          </w:p>
        </w:tc>
      </w:tr>
    </w:tbl>
    <w:p w14:paraId="06C5702E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7F7F9F35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F6D4F1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Запуск задачи дисплея · syncTimeAsync() (NTP, фон)</w:t>
            </w:r>
          </w:p>
        </w:tc>
      </w:tr>
    </w:tbl>
    <w:p w14:paraId="5E0BB880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0067D3B5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02B1F74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Звук поддерживается? (sound_enabled)</w:t>
            </w:r>
          </w:p>
        </w:tc>
      </w:tr>
      <w:tr w:rsidR="00165337" w14:paraId="32E32750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A317EB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7D78A5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5891027A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F67FDA1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8"/>
              </w:rPr>
              <w:t>audioTaskStart</w:t>
            </w:r>
            <w:r w:rsidRPr="00BC777F">
              <w:rPr>
                <w:color w:val="1565C0"/>
                <w:sz w:val="18"/>
                <w:lang w:val="ru-RU"/>
              </w:rPr>
              <w:t>():</w:t>
            </w:r>
            <w:r w:rsidRPr="00BC777F">
              <w:rPr>
                <w:color w:val="1565C0"/>
                <w:sz w:val="18"/>
                <w:lang w:val="ru-RU"/>
              </w:rPr>
              <w:br/>
              <w:t>старт задачи + приветствие</w:t>
            </w:r>
            <w:r w:rsidRPr="00BC777F">
              <w:rPr>
                <w:color w:val="1565C0"/>
                <w:sz w:val="18"/>
                <w:lang w:val="ru-RU"/>
              </w:rPr>
              <w:br/>
              <w:t>(если включено)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6379F3F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Пропуск</w:t>
            </w:r>
            <w:r>
              <w:rPr>
                <w:color w:val="455A64"/>
                <w:sz w:val="18"/>
              </w:rPr>
              <w:br/>
              <w:t>аудиоподсистемы</w:t>
            </w:r>
          </w:p>
        </w:tc>
      </w:tr>
    </w:tbl>
    <w:p w14:paraId="4E18E18E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5487632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B91D94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printEnabled = true → переход в loop()</w:t>
            </w:r>
          </w:p>
        </w:tc>
      </w:tr>
    </w:tbl>
    <w:p w14:paraId="17EB1F01" w14:textId="77777777" w:rsidR="00165337" w:rsidRPr="00BC777F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BC777F">
        <w:rPr>
          <w:i/>
          <w:color w:val="546E7A"/>
          <w:sz w:val="18"/>
          <w:lang w:val="ru-RU"/>
        </w:rPr>
        <w:t xml:space="preserve">Приветственная мелодия проигрывается в момент старта аудиозадачи только при включённом параметре </w:t>
      </w:r>
      <w:r>
        <w:rPr>
          <w:i/>
          <w:color w:val="546E7A"/>
          <w:sz w:val="18"/>
        </w:rPr>
        <w:t>startup</w:t>
      </w:r>
      <w:r w:rsidRPr="00BC777F">
        <w:rPr>
          <w:i/>
          <w:color w:val="546E7A"/>
          <w:sz w:val="18"/>
          <w:lang w:val="ru-RU"/>
        </w:rPr>
        <w:t>_</w:t>
      </w:r>
      <w:r>
        <w:rPr>
          <w:i/>
          <w:color w:val="546E7A"/>
          <w:sz w:val="18"/>
        </w:rPr>
        <w:t>sound</w:t>
      </w:r>
      <w:r w:rsidRPr="00BC777F">
        <w:rPr>
          <w:i/>
          <w:color w:val="546E7A"/>
          <w:sz w:val="18"/>
          <w:lang w:val="ru-RU"/>
        </w:rPr>
        <w:t>_</w:t>
      </w:r>
      <w:r>
        <w:rPr>
          <w:i/>
          <w:color w:val="546E7A"/>
          <w:sz w:val="18"/>
        </w:rPr>
        <w:t>enabled</w:t>
      </w:r>
      <w:r w:rsidRPr="00BC777F">
        <w:rPr>
          <w:i/>
          <w:color w:val="546E7A"/>
          <w:sz w:val="18"/>
          <w:lang w:val="ru-RU"/>
        </w:rPr>
        <w:t>.</w:t>
      </w:r>
    </w:p>
    <w:p w14:paraId="32111DBD" w14:textId="77777777" w:rsidR="00165337" w:rsidRPr="00BC777F" w:rsidRDefault="00000000">
      <w:pPr>
        <w:pStyle w:val="21"/>
        <w:rPr>
          <w:lang w:val="ru-RU"/>
        </w:rPr>
      </w:pPr>
      <w:bookmarkStart w:id="8" w:name="_Toc234968053"/>
      <w:r w:rsidRPr="00BC777F">
        <w:rPr>
          <w:lang w:val="ru-RU"/>
        </w:rPr>
        <w:t>3.2 Главный цикл (</w:t>
      </w:r>
      <w:r>
        <w:t>loop</w:t>
      </w:r>
      <w:r w:rsidRPr="00BC777F">
        <w:rPr>
          <w:lang w:val="ru-RU"/>
        </w:rPr>
        <w:t>)</w:t>
      </w:r>
      <w:bookmarkEnd w:id="8"/>
    </w:p>
    <w:p w14:paraId="55AEB439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Каждая итерация цикла начинается с проверки самого приоритетного события — сигнала аварии питания. Затем обрабатываются команды из </w:t>
      </w:r>
      <w:r>
        <w:t>Serial</w:t>
      </w:r>
      <w:r w:rsidRPr="00BC777F">
        <w:rPr>
          <w:lang w:val="ru-RU"/>
        </w:rPr>
        <w:t xml:space="preserve"> и </w:t>
      </w:r>
      <w:r>
        <w:t>BLE</w:t>
      </w:r>
      <w:r w:rsidRPr="00BC777F">
        <w:rPr>
          <w:lang w:val="ru-RU"/>
        </w:rPr>
        <w:t xml:space="preserve">, обслуживаются </w:t>
      </w:r>
      <w:r>
        <w:lastRenderedPageBreak/>
        <w:t>OTA</w:t>
      </w:r>
      <w:r w:rsidRPr="00BC777F">
        <w:rPr>
          <w:lang w:val="ru-RU"/>
        </w:rPr>
        <w:t xml:space="preserve"> и ввод, после чего отрабатывает механизм отсчёта секунд. Между итерациями делается короткая пауза </w:t>
      </w:r>
      <w:r>
        <w:t>delay</w:t>
      </w:r>
      <w:r w:rsidRPr="00BC777F">
        <w:rPr>
          <w:lang w:val="ru-RU"/>
        </w:rPr>
        <w:t>(10).</w:t>
      </w:r>
    </w:p>
    <w:p w14:paraId="2A44E35F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 xml:space="preserve">Схема 3.2. Логика одной итерации </w:t>
      </w:r>
      <w:r>
        <w:rPr>
          <w:b/>
          <w:color w:val="1A237E"/>
          <w:sz w:val="21"/>
        </w:rPr>
        <w:t>loop</w:t>
      </w:r>
      <w:r w:rsidRPr="00BC777F">
        <w:rPr>
          <w:b/>
          <w:color w:val="1A237E"/>
          <w:sz w:val="21"/>
          <w:lang w:val="ru-RU"/>
        </w:rPr>
        <w:t>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60D173A7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FD3863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Начало итерации</w:t>
            </w:r>
          </w:p>
        </w:tc>
      </w:tr>
    </w:tbl>
    <w:p w14:paraId="5E4EAEEC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1C79FF1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0B998B19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 xml:space="preserve">Ожидается подтверждение аварии питания? (фильтр 30 мс, пин всё ещё </w:t>
            </w:r>
            <w:r>
              <w:rPr>
                <w:b/>
                <w:color w:val="E65100"/>
                <w:sz w:val="19"/>
              </w:rPr>
              <w:t>LOW</w:t>
            </w:r>
            <w:r w:rsidRPr="00BC777F">
              <w:rPr>
                <w:b/>
                <w:color w:val="E65100"/>
                <w:sz w:val="19"/>
                <w:lang w:val="ru-RU"/>
              </w:rPr>
              <w:t>)</w:t>
            </w:r>
          </w:p>
        </w:tc>
      </w:tr>
      <w:tr w:rsidR="00165337" w14:paraId="4B18601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F3D153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563A75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00F6AB2C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12B533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handlePowerFailExitScenario()</w:t>
            </w:r>
            <w:r>
              <w:rPr>
                <w:color w:val="1565C0"/>
                <w:sz w:val="18"/>
              </w:rPr>
              <w:br/>
              <w:t>→ аварийное сохранение (глава 18)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7624E87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Продолжаем итерацию</w:t>
            </w:r>
          </w:p>
        </w:tc>
      </w:tr>
    </w:tbl>
    <w:p w14:paraId="12116DC3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13E8037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1AC7CDA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Чтение строки из Serial → handleCommand()</w:t>
            </w:r>
          </w:p>
        </w:tc>
      </w:tr>
    </w:tbl>
    <w:p w14:paraId="25C98504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6D6F834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F00A56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bleTerminalProcess()  ·  otaProcess()</w:t>
            </w:r>
          </w:p>
        </w:tc>
      </w:tr>
    </w:tbl>
    <w:p w14:paraId="4FFC9FCF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6AF420E6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298B958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Идёт передача OTA? (otaIsBusy)</w:t>
            </w:r>
          </w:p>
        </w:tc>
      </w:tr>
      <w:tr w:rsidR="00165337" w14:paraId="1CDEDFFC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29F14F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BF4E41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0E6D6ECF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2D437EAB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455A64"/>
                <w:sz w:val="18"/>
              </w:rPr>
              <w:t>delay</w:t>
            </w:r>
            <w:r w:rsidRPr="00BC777F">
              <w:rPr>
                <w:color w:val="455A64"/>
                <w:sz w:val="18"/>
                <w:lang w:val="ru-RU"/>
              </w:rPr>
              <w:t>(2) и выход из итерации</w:t>
            </w:r>
            <w:r w:rsidRPr="00BC777F">
              <w:rPr>
                <w:color w:val="455A64"/>
                <w:sz w:val="18"/>
                <w:lang w:val="ru-RU"/>
              </w:rPr>
              <w:br/>
              <w:t>(остальное не трогаем)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15F41D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Обрабатываем ввод и время</w:t>
            </w:r>
          </w:p>
        </w:tc>
      </w:tr>
    </w:tbl>
    <w:p w14:paraId="1740BA4B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514888C2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937807A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 xml:space="preserve">Команда из очереди </w:t>
            </w:r>
            <w:r>
              <w:rPr>
                <w:color w:val="1565C0"/>
                <w:sz w:val="19"/>
              </w:rPr>
              <w:t>BLE</w:t>
            </w:r>
            <w:r w:rsidRPr="00BC777F">
              <w:rPr>
                <w:color w:val="1565C0"/>
                <w:sz w:val="19"/>
                <w:lang w:val="ru-RU"/>
              </w:rPr>
              <w:t xml:space="preserve"> → </w:t>
            </w:r>
            <w:r>
              <w:rPr>
                <w:color w:val="1565C0"/>
                <w:sz w:val="19"/>
              </w:rPr>
              <w:t>handleCommand</w:t>
            </w:r>
            <w:r w:rsidRPr="00BC777F">
              <w:rPr>
                <w:color w:val="1565C0"/>
                <w:sz w:val="19"/>
                <w:lang w:val="ru-RU"/>
              </w:rPr>
              <w:t>()</w:t>
            </w:r>
          </w:p>
        </w:tc>
      </w:tr>
    </w:tbl>
    <w:p w14:paraId="66B35C68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610539A9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9ECEB22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 xml:space="preserve">Управление доступно? → </w:t>
            </w:r>
            <w:r>
              <w:rPr>
                <w:color w:val="1565C0"/>
                <w:sz w:val="19"/>
              </w:rPr>
              <w:t>processAllInputs</w:t>
            </w:r>
            <w:r w:rsidRPr="00BC777F">
              <w:rPr>
                <w:color w:val="1565C0"/>
                <w:sz w:val="19"/>
                <w:lang w:val="ru-RU"/>
              </w:rPr>
              <w:t>() (энкодер/кнопки)</w:t>
            </w:r>
          </w:p>
        </w:tc>
      </w:tr>
    </w:tbl>
    <w:p w14:paraId="2081FF15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0E7EB9E4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62397A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chimeSchedulerService(): обслуживание боя часов</w:t>
            </w:r>
          </w:p>
        </w:tc>
      </w:tr>
    </w:tbl>
    <w:p w14:paraId="2EAE24D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3A511588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9C80ABE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>Механизм отсчёта секунд (см. схему 4.3)</w:t>
            </w:r>
          </w:p>
        </w:tc>
      </w:tr>
    </w:tbl>
    <w:p w14:paraId="53B3DB92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052E4454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5FB4FB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delay(10) → следующая итерация</w:t>
            </w:r>
          </w:p>
        </w:tc>
      </w:tr>
    </w:tbl>
    <w:p w14:paraId="5AFFEF01" w14:textId="77777777" w:rsidR="00165337" w:rsidRDefault="00000000">
      <w:pPr>
        <w:pStyle w:val="1"/>
      </w:pPr>
      <w:bookmarkStart w:id="9" w:name="_Toc234968054"/>
      <w:r>
        <w:t>4. Система времени</w:t>
      </w:r>
      <w:bookmarkEnd w:id="9"/>
    </w:p>
    <w:p w14:paraId="2780E4D0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Подсистема времени (</w:t>
      </w:r>
      <w:r>
        <w:t>time</w:t>
      </w:r>
      <w:r w:rsidRPr="00BC777F">
        <w:rPr>
          <w:lang w:val="ru-RU"/>
        </w:rPr>
        <w:t>_</w:t>
      </w:r>
      <w:r>
        <w:t>utils</w:t>
      </w:r>
      <w:r w:rsidRPr="00BC777F">
        <w:rPr>
          <w:lang w:val="ru-RU"/>
        </w:rPr>
        <w:t xml:space="preserve">) — фундамент прошивки. Она хранит и выдаёт время строго в </w:t>
      </w:r>
      <w:r>
        <w:t>UTC</w:t>
      </w:r>
      <w:r w:rsidRPr="00BC777F">
        <w:rPr>
          <w:lang w:val="ru-RU"/>
        </w:rPr>
        <w:t xml:space="preserve">, а превращение в локальное время с учётом часового пояса и перехода на летнее/зимнее время выполняется отдельно (глава 5). Такой подход исключает двусмысленность при смене пояса и переходах </w:t>
      </w:r>
      <w:r>
        <w:t>DST</w:t>
      </w:r>
      <w:r w:rsidRPr="00BC777F">
        <w:rPr>
          <w:lang w:val="ru-RU"/>
        </w:rPr>
        <w:t>.</w:t>
      </w:r>
    </w:p>
    <w:p w14:paraId="16D6C52C" w14:textId="77777777" w:rsidR="00165337" w:rsidRPr="00BC777F" w:rsidRDefault="00000000">
      <w:pPr>
        <w:pStyle w:val="21"/>
        <w:rPr>
          <w:lang w:val="ru-RU"/>
        </w:rPr>
      </w:pPr>
      <w:bookmarkStart w:id="10" w:name="_Toc234968055"/>
      <w:r w:rsidRPr="00BC777F">
        <w:rPr>
          <w:lang w:val="ru-RU"/>
        </w:rPr>
        <w:lastRenderedPageBreak/>
        <w:t>4.1 Источники времени и их приоритет</w:t>
      </w:r>
      <w:bookmarkEnd w:id="10"/>
    </w:p>
    <w:p w14:paraId="4856F902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Система опирается на два источника. Приоритетный — внешний термокомпенсированный </w:t>
      </w:r>
      <w:r>
        <w:t>RTC</w:t>
      </w:r>
      <w:r w:rsidRPr="00BC777F">
        <w:rPr>
          <w:lang w:val="ru-RU"/>
        </w:rPr>
        <w:t xml:space="preserve"> </w:t>
      </w:r>
      <w:r>
        <w:t>DS</w:t>
      </w:r>
      <w:r w:rsidRPr="00BC777F">
        <w:rPr>
          <w:lang w:val="ru-RU"/>
        </w:rPr>
        <w:t xml:space="preserve">3231 на шине </w:t>
      </w:r>
      <w:r>
        <w:t>I</w:t>
      </w:r>
      <w:r w:rsidRPr="00BC777F">
        <w:rPr>
          <w:lang w:val="ru-RU"/>
        </w:rPr>
        <w:t>2</w:t>
      </w:r>
      <w:r>
        <w:t>C</w:t>
      </w:r>
      <w:r w:rsidRPr="00BC777F">
        <w:rPr>
          <w:lang w:val="ru-RU"/>
        </w:rPr>
        <w:t xml:space="preserve"> (адрес 0</w:t>
      </w:r>
      <w:r>
        <w:t>x</w:t>
      </w:r>
      <w:r w:rsidRPr="00BC777F">
        <w:rPr>
          <w:lang w:val="ru-RU"/>
        </w:rPr>
        <w:t xml:space="preserve">68): он сохраняет время при отключении основного питания за счёт резервной батареи. Резервный — встроенный </w:t>
      </w:r>
      <w:r>
        <w:t>RTC</w:t>
      </w:r>
      <w:r w:rsidRPr="00BC777F">
        <w:rPr>
          <w:lang w:val="ru-RU"/>
        </w:rPr>
        <w:t xml:space="preserve"> микроконтроллера </w:t>
      </w:r>
      <w:r>
        <w:t>ESP</w:t>
      </w:r>
      <w:r w:rsidRPr="00BC777F">
        <w:rPr>
          <w:lang w:val="ru-RU"/>
        </w:rPr>
        <w:t>32, который всегда доступен, но теряет точность и обнуляется при полном обесточивании.</w:t>
      </w:r>
    </w:p>
    <w:p w14:paraId="4B9B9B44" w14:textId="77777777" w:rsidR="00165337" w:rsidRPr="00BC777F" w:rsidRDefault="00000000">
      <w:pPr>
        <w:pStyle w:val="a0"/>
        <w:rPr>
          <w:rFonts w:hint="eastAsia"/>
          <w:lang w:val="ru-RU"/>
        </w:rPr>
      </w:pPr>
      <w:r>
        <w:t>DS</w:t>
      </w:r>
      <w:r w:rsidRPr="00BC777F">
        <w:rPr>
          <w:lang w:val="ru-RU"/>
        </w:rPr>
        <w:t xml:space="preserve">3231 доступен и время корректно → источник </w:t>
      </w:r>
      <w:r>
        <w:t>EXTERNAL</w:t>
      </w:r>
      <w:r w:rsidRPr="00BC777F">
        <w:rPr>
          <w:lang w:val="ru-RU"/>
        </w:rPr>
        <w:t>_</w:t>
      </w:r>
      <w:r>
        <w:t>DS</w:t>
      </w:r>
      <w:r w:rsidRPr="00BC777F">
        <w:rPr>
          <w:lang w:val="ru-RU"/>
        </w:rPr>
        <w:t>3231, системное время подстраивается под него.</w:t>
      </w:r>
    </w:p>
    <w:p w14:paraId="2BA05BDE" w14:textId="77777777" w:rsidR="00165337" w:rsidRPr="00BC777F" w:rsidRDefault="00000000">
      <w:pPr>
        <w:pStyle w:val="a0"/>
        <w:rPr>
          <w:rFonts w:hint="eastAsia"/>
          <w:lang w:val="ru-RU"/>
        </w:rPr>
      </w:pPr>
      <w:r>
        <w:t>DS</w:t>
      </w:r>
      <w:r w:rsidRPr="00BC777F">
        <w:rPr>
          <w:lang w:val="ru-RU"/>
        </w:rPr>
        <w:t xml:space="preserve">3231 отсутствует или выдаёт некорректное время → источник </w:t>
      </w:r>
      <w:r>
        <w:t>INTERNAL</w:t>
      </w:r>
      <w:r w:rsidRPr="00BC777F">
        <w:rPr>
          <w:lang w:val="ru-RU"/>
        </w:rPr>
        <w:t>_</w:t>
      </w:r>
      <w:r>
        <w:t>RTC</w:t>
      </w:r>
      <w:r w:rsidRPr="00BC777F">
        <w:rPr>
          <w:lang w:val="ru-RU"/>
        </w:rPr>
        <w:t xml:space="preserve"> (встроенный </w:t>
      </w:r>
      <w:r>
        <w:t>RTC</w:t>
      </w:r>
      <w:r w:rsidRPr="00BC777F">
        <w:rPr>
          <w:lang w:val="ru-RU"/>
        </w:rPr>
        <w:t>).</w:t>
      </w:r>
    </w:p>
    <w:p w14:paraId="41F11729" w14:textId="77777777" w:rsidR="00165337" w:rsidRPr="00BC777F" w:rsidRDefault="00000000">
      <w:pPr>
        <w:pStyle w:val="a0"/>
        <w:rPr>
          <w:rFonts w:hint="eastAsia"/>
          <w:lang w:val="ru-RU"/>
        </w:rPr>
      </w:pPr>
      <w:r>
        <w:t>DS</w:t>
      </w:r>
      <w:r w:rsidRPr="00BC777F">
        <w:rPr>
          <w:lang w:val="ru-RU"/>
        </w:rPr>
        <w:t>3231 вновь обнаружен во время работы → система автоматически возвращается к внешнему источнику.</w:t>
      </w:r>
    </w:p>
    <w:p w14:paraId="59124C9F" w14:textId="77777777" w:rsidR="00165337" w:rsidRPr="00BC777F" w:rsidRDefault="00000000">
      <w:pPr>
        <w:pStyle w:val="21"/>
        <w:rPr>
          <w:lang w:val="ru-RU"/>
        </w:rPr>
      </w:pPr>
      <w:bookmarkStart w:id="11" w:name="_Toc234968056"/>
      <w:r w:rsidRPr="00BC777F">
        <w:rPr>
          <w:lang w:val="ru-RU"/>
        </w:rPr>
        <w:t xml:space="preserve">4.2 Выбор источника: </w:t>
      </w:r>
      <w:r>
        <w:t>checkTimeSource</w:t>
      </w:r>
      <w:r w:rsidRPr="00BC777F">
        <w:rPr>
          <w:lang w:val="ru-RU"/>
        </w:rPr>
        <w:t>()</w:t>
      </w:r>
      <w:bookmarkEnd w:id="11"/>
    </w:p>
    <w:p w14:paraId="2E12499A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Функция </w:t>
      </w:r>
      <w:r>
        <w:t>checkTimeSource</w:t>
      </w:r>
      <w:r w:rsidRPr="00BC777F">
        <w:rPr>
          <w:lang w:val="ru-RU"/>
        </w:rPr>
        <w:t xml:space="preserve">() инициализирует шину </w:t>
      </w:r>
      <w:r>
        <w:t>I</w:t>
      </w:r>
      <w:r w:rsidRPr="00BC777F">
        <w:rPr>
          <w:lang w:val="ru-RU"/>
        </w:rPr>
        <w:t>2</w:t>
      </w:r>
      <w:r>
        <w:t>C</w:t>
      </w:r>
      <w:r w:rsidRPr="00BC777F">
        <w:rPr>
          <w:lang w:val="ru-RU"/>
        </w:rPr>
        <w:t xml:space="preserve">, ищет </w:t>
      </w:r>
      <w:r>
        <w:t>DS</w:t>
      </w:r>
      <w:r w:rsidRPr="00BC777F">
        <w:rPr>
          <w:lang w:val="ru-RU"/>
        </w:rPr>
        <w:t>3231 по адресу 0</w:t>
      </w:r>
      <w:r>
        <w:t>x</w:t>
      </w:r>
      <w:r w:rsidRPr="00BC777F">
        <w:rPr>
          <w:lang w:val="ru-RU"/>
        </w:rPr>
        <w:t xml:space="preserve">68, проверяет флаг </w:t>
      </w:r>
      <w:r>
        <w:t>OSF</w:t>
      </w:r>
      <w:r w:rsidRPr="00BC777F">
        <w:rPr>
          <w:lang w:val="ru-RU"/>
        </w:rPr>
        <w:t xml:space="preserve"> (</w:t>
      </w:r>
      <w:r>
        <w:t>Oscillator</w:t>
      </w:r>
      <w:r w:rsidRPr="00BC777F">
        <w:rPr>
          <w:lang w:val="ru-RU"/>
        </w:rPr>
        <w:t xml:space="preserve"> </w:t>
      </w:r>
      <w:r>
        <w:t>Stop</w:t>
      </w:r>
      <w:r w:rsidRPr="00BC777F">
        <w:rPr>
          <w:lang w:val="ru-RU"/>
        </w:rPr>
        <w:t xml:space="preserve"> </w:t>
      </w:r>
      <w:r>
        <w:t>Flag</w:t>
      </w:r>
      <w:r w:rsidRPr="00BC777F">
        <w:rPr>
          <w:lang w:val="ru-RU"/>
        </w:rPr>
        <w:t xml:space="preserve"> — признак пропажи питания </w:t>
      </w:r>
      <w:r>
        <w:t>RTC</w:t>
      </w:r>
      <w:r w:rsidRPr="00BC777F">
        <w:rPr>
          <w:lang w:val="ru-RU"/>
        </w:rPr>
        <w:t xml:space="preserve">, севшей или отсутствующей батарейки) и валидирует дату-время. По результатам она выставляет активный источник и настраивает прерывания. Функция вызывается как при старте, так и по мере необходимости из </w:t>
      </w:r>
      <w:r>
        <w:t>getCurrentUTCTime</w:t>
      </w:r>
      <w:r w:rsidRPr="00BC777F">
        <w:rPr>
          <w:lang w:val="ru-RU"/>
        </w:rPr>
        <w:t>().</w:t>
      </w:r>
    </w:p>
    <w:p w14:paraId="0E9E6A9F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4.1. Алгоритм checkTimeSource()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67F6FB9B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6E6D08C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Вызов checkTimeSource()</w:t>
            </w:r>
          </w:p>
        </w:tc>
      </w:tr>
    </w:tbl>
    <w:p w14:paraId="091F5B6E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7C6B5848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303309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Wire.begin(SDA, SCL): инициализация I2C</w:t>
            </w:r>
          </w:p>
        </w:tc>
      </w:tr>
    </w:tbl>
    <w:p w14:paraId="3D26BD0A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2FDDB4D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22EFE47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>Устройство отвечает по адресу 0</w:t>
            </w:r>
            <w:r>
              <w:rPr>
                <w:b/>
                <w:color w:val="E65100"/>
                <w:sz w:val="19"/>
              </w:rPr>
              <w:t>x</w:t>
            </w:r>
            <w:r w:rsidRPr="00BC777F">
              <w:rPr>
                <w:b/>
                <w:color w:val="E65100"/>
                <w:sz w:val="19"/>
                <w:lang w:val="ru-RU"/>
              </w:rPr>
              <w:t>68?</w:t>
            </w:r>
          </w:p>
        </w:tc>
      </w:tr>
      <w:tr w:rsidR="00165337" w14:paraId="5324E5D2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770A90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810449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:rsidRPr="00BC777F" w14:paraId="0BA0E4A4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9917843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 xml:space="preserve">Создать </w:t>
            </w:r>
            <w:r>
              <w:rPr>
                <w:color w:val="1565C0"/>
                <w:sz w:val="18"/>
              </w:rPr>
              <w:t>RTC</w:t>
            </w:r>
            <w:r w:rsidRPr="00BC777F">
              <w:rPr>
                <w:color w:val="1565C0"/>
                <w:sz w:val="18"/>
                <w:lang w:val="ru-RU"/>
              </w:rPr>
              <w:t>_</w:t>
            </w:r>
            <w:r>
              <w:rPr>
                <w:color w:val="1565C0"/>
                <w:sz w:val="18"/>
              </w:rPr>
              <w:t>DS</w:t>
            </w:r>
            <w:r w:rsidRPr="00BC777F">
              <w:rPr>
                <w:color w:val="1565C0"/>
                <w:sz w:val="18"/>
                <w:lang w:val="ru-RU"/>
              </w:rPr>
              <w:t>3231,</w:t>
            </w:r>
            <w:r w:rsidRPr="00BC777F">
              <w:rPr>
                <w:color w:val="1565C0"/>
                <w:sz w:val="18"/>
                <w:lang w:val="ru-RU"/>
              </w:rPr>
              <w:br/>
              <w:t xml:space="preserve">прочитать флаг </w:t>
            </w:r>
            <w:r>
              <w:rPr>
                <w:color w:val="1565C0"/>
                <w:sz w:val="18"/>
              </w:rPr>
              <w:t>OSF</w:t>
            </w:r>
            <w:r w:rsidRPr="00BC777F">
              <w:rPr>
                <w:color w:val="1565C0"/>
                <w:sz w:val="18"/>
                <w:lang w:val="ru-RU"/>
              </w:rPr>
              <w:t xml:space="preserve"> и дату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CBF8D69" w14:textId="34FD7AA1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 xml:space="preserve">Источник = </w:t>
            </w:r>
            <w:r>
              <w:rPr>
                <w:color w:val="1565C0"/>
                <w:sz w:val="18"/>
              </w:rPr>
              <w:t>INTERNAL</w:t>
            </w:r>
            <w:r w:rsidRPr="00BC777F">
              <w:rPr>
                <w:color w:val="1565C0"/>
                <w:sz w:val="18"/>
                <w:lang w:val="ru-RU"/>
              </w:rPr>
              <w:t>_</w:t>
            </w:r>
            <w:r>
              <w:rPr>
                <w:color w:val="1565C0"/>
                <w:sz w:val="18"/>
              </w:rPr>
              <w:t>RTC</w:t>
            </w:r>
            <w:r w:rsidRPr="00BC777F">
              <w:rPr>
                <w:color w:val="1565C0"/>
                <w:sz w:val="18"/>
                <w:lang w:val="ru-RU"/>
              </w:rPr>
              <w:br/>
              <w:t xml:space="preserve">(встроенный </w:t>
            </w:r>
            <w:r>
              <w:rPr>
                <w:color w:val="1565C0"/>
                <w:sz w:val="18"/>
              </w:rPr>
              <w:t>RTC</w:t>
            </w:r>
            <w:r w:rsidRPr="00BC777F">
              <w:rPr>
                <w:color w:val="1565C0"/>
                <w:sz w:val="18"/>
                <w:lang w:val="ru-RU"/>
              </w:rPr>
              <w:t xml:space="preserve"> </w:t>
            </w:r>
            <w:r>
              <w:rPr>
                <w:color w:val="1565C0"/>
                <w:sz w:val="18"/>
              </w:rPr>
              <w:t>ESP</w:t>
            </w:r>
            <w:r w:rsidRPr="00BC777F">
              <w:rPr>
                <w:color w:val="1565C0"/>
                <w:sz w:val="18"/>
                <w:lang w:val="ru-RU"/>
              </w:rPr>
              <w:t>32)</w:t>
            </w:r>
            <w:r w:rsidR="00C74A1A">
              <w:rPr>
                <w:color w:val="1565C0"/>
                <w:sz w:val="18"/>
                <w:lang w:val="ru-RU"/>
              </w:rPr>
              <w:t>. Выход.</w:t>
            </w:r>
          </w:p>
        </w:tc>
      </w:tr>
    </w:tbl>
    <w:p w14:paraId="367025D8" w14:textId="7E4D7F11" w:rsidR="00165337" w:rsidRDefault="00C74A1A" w:rsidP="00C74A1A">
      <w:pPr>
        <w:spacing w:before="20" w:after="20"/>
        <w:ind w:left="2160" w:firstLine="0"/>
        <w:rPr>
          <w:rFonts w:hint="eastAsia"/>
        </w:rPr>
      </w:pPr>
      <w:r>
        <w:rPr>
          <w:b/>
          <w:color w:val="90A4AE"/>
          <w:sz w:val="20"/>
          <w:lang w:val="ru-RU"/>
        </w:rPr>
        <w:t xml:space="preserve">     </w:t>
      </w:r>
      <w:r w:rsidR="00000000"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54E0B11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0768A723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b/>
                <w:color w:val="E65100"/>
                <w:sz w:val="19"/>
              </w:rPr>
              <w:t>OSF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взведён или дата невалидна (год вне 2025–2100)?</w:t>
            </w:r>
          </w:p>
        </w:tc>
      </w:tr>
      <w:tr w:rsidR="00165337" w14:paraId="420CEB7E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AF7D01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FF62C4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0F7EDB1F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4B322DC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 xml:space="preserve">Восстановить время из </w:t>
            </w:r>
            <w:r>
              <w:rPr>
                <w:color w:val="1565C0"/>
                <w:sz w:val="18"/>
              </w:rPr>
              <w:t>ESP</w:t>
            </w:r>
            <w:r w:rsidRPr="00BC777F">
              <w:rPr>
                <w:color w:val="1565C0"/>
                <w:sz w:val="18"/>
                <w:lang w:val="ru-RU"/>
              </w:rPr>
              <w:t xml:space="preserve"> </w:t>
            </w:r>
            <w:r>
              <w:rPr>
                <w:color w:val="1565C0"/>
                <w:sz w:val="18"/>
              </w:rPr>
              <w:t>RTC</w:t>
            </w:r>
            <w:r w:rsidRPr="00BC777F">
              <w:rPr>
                <w:color w:val="1565C0"/>
                <w:sz w:val="18"/>
                <w:lang w:val="ru-RU"/>
              </w:rPr>
              <w:br/>
              <w:t>или применить время по умолчанию,</w:t>
            </w:r>
            <w:r w:rsidRPr="00BC777F">
              <w:rPr>
                <w:color w:val="1565C0"/>
                <w:sz w:val="18"/>
                <w:lang w:val="ru-RU"/>
              </w:rPr>
              <w:br/>
              <w:t xml:space="preserve">сбросить </w:t>
            </w:r>
            <w:r>
              <w:rPr>
                <w:color w:val="1565C0"/>
                <w:sz w:val="18"/>
              </w:rPr>
              <w:t>OSF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674CFC7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Время DS3231 корректно</w:t>
            </w:r>
          </w:p>
        </w:tc>
      </w:tr>
    </w:tbl>
    <w:p w14:paraId="10A8DEF9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4E5DA40F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97EBE7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Источник = EXTERNAL_DS3231, setupInterrupts() (SQW 1 Гц)</w:t>
            </w:r>
          </w:p>
        </w:tc>
      </w:tr>
    </w:tbl>
    <w:p w14:paraId="796BC291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3CA2B713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6141CD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Возврат</w:t>
            </w:r>
          </w:p>
        </w:tc>
      </w:tr>
    </w:tbl>
    <w:p w14:paraId="4956275F" w14:textId="77777777" w:rsidR="00165337" w:rsidRPr="00BC777F" w:rsidRDefault="00000000">
      <w:pPr>
        <w:pStyle w:val="21"/>
        <w:rPr>
          <w:lang w:val="ru-RU"/>
        </w:rPr>
      </w:pPr>
      <w:bookmarkStart w:id="12" w:name="_Toc234968057"/>
      <w:r w:rsidRPr="00BC777F">
        <w:rPr>
          <w:lang w:val="ru-RU"/>
        </w:rPr>
        <w:lastRenderedPageBreak/>
        <w:t xml:space="preserve">4.3 Единый интерфейс получения времени: </w:t>
      </w:r>
      <w:r>
        <w:t>getCurrentUTCTime</w:t>
      </w:r>
      <w:r w:rsidRPr="00BC777F">
        <w:rPr>
          <w:lang w:val="ru-RU"/>
        </w:rPr>
        <w:t>()</w:t>
      </w:r>
      <w:bookmarkEnd w:id="12"/>
    </w:p>
    <w:p w14:paraId="09314EB1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Все модули получают время только через </w:t>
      </w:r>
      <w:r>
        <w:t>getCurrentUTCTime</w:t>
      </w:r>
      <w:r w:rsidRPr="00BC777F">
        <w:rPr>
          <w:lang w:val="ru-RU"/>
        </w:rPr>
        <w:t xml:space="preserve">(). Она при необходимости актуализирует источник и возвращает текущее </w:t>
      </w:r>
      <w:r>
        <w:t>UTC</w:t>
      </w:r>
      <w:r w:rsidRPr="00BC777F">
        <w:rPr>
          <w:lang w:val="ru-RU"/>
        </w:rPr>
        <w:t xml:space="preserve">: от </w:t>
      </w:r>
      <w:r>
        <w:t>DS</w:t>
      </w:r>
      <w:r w:rsidRPr="00BC777F">
        <w:rPr>
          <w:lang w:val="ru-RU"/>
        </w:rPr>
        <w:t xml:space="preserve">3231, если он активен, иначе — от встроенного </w:t>
      </w:r>
      <w:r>
        <w:t>RTC</w:t>
      </w:r>
      <w:r w:rsidRPr="00BC777F">
        <w:rPr>
          <w:lang w:val="ru-RU"/>
        </w:rPr>
        <w:t xml:space="preserve">. Функция защищена от повторного входа, а обращения к </w:t>
      </w:r>
      <w:r>
        <w:t>I</w:t>
      </w:r>
      <w:r w:rsidRPr="00BC777F">
        <w:rPr>
          <w:lang w:val="ru-RU"/>
        </w:rPr>
        <w:t>2</w:t>
      </w:r>
      <w:r>
        <w:t>C</w:t>
      </w:r>
      <w:r w:rsidRPr="00BC777F">
        <w:rPr>
          <w:lang w:val="ru-RU"/>
        </w:rPr>
        <w:t xml:space="preserve"> оптимизированы, чтобы не нагружать шину на каждой итерации.</w:t>
      </w:r>
    </w:p>
    <w:p w14:paraId="43A49459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Запись времени во все источники сразу выполняет </w:t>
      </w:r>
      <w:r>
        <w:t>setTimeToAllSources</w:t>
      </w:r>
      <w:r w:rsidRPr="00BC777F">
        <w:rPr>
          <w:lang w:val="ru-RU"/>
        </w:rPr>
        <w:t xml:space="preserve">(): она обновляет встроенный </w:t>
      </w:r>
      <w:r>
        <w:t>RTC</w:t>
      </w:r>
      <w:r w:rsidRPr="00BC777F">
        <w:rPr>
          <w:lang w:val="ru-RU"/>
        </w:rPr>
        <w:t xml:space="preserve"> </w:t>
      </w:r>
      <w:r>
        <w:t>ESP</w:t>
      </w:r>
      <w:r w:rsidRPr="00BC777F">
        <w:rPr>
          <w:lang w:val="ru-RU"/>
        </w:rPr>
        <w:t xml:space="preserve">32 и, если доступен, внешний </w:t>
      </w:r>
      <w:r>
        <w:t>DS</w:t>
      </w:r>
      <w:r w:rsidRPr="00BC777F">
        <w:rPr>
          <w:lang w:val="ru-RU"/>
        </w:rPr>
        <w:t xml:space="preserve">3231. Это используется при ручной установке времени и при успешной </w:t>
      </w:r>
      <w:r>
        <w:t>NTP</w:t>
      </w:r>
      <w:r w:rsidRPr="00BC777F">
        <w:rPr>
          <w:lang w:val="ru-RU"/>
        </w:rPr>
        <w:t>-синхронизации.</w:t>
      </w:r>
    </w:p>
    <w:p w14:paraId="1BDBEF14" w14:textId="77777777" w:rsidR="00165337" w:rsidRPr="00BC777F" w:rsidRDefault="00000000">
      <w:pPr>
        <w:pStyle w:val="21"/>
        <w:rPr>
          <w:lang w:val="ru-RU"/>
        </w:rPr>
      </w:pPr>
      <w:bookmarkStart w:id="13" w:name="_Toc234968058"/>
      <w:r w:rsidRPr="00BC777F">
        <w:rPr>
          <w:lang w:val="ru-RU"/>
        </w:rPr>
        <w:t xml:space="preserve">4.4 Синхронизация по </w:t>
      </w:r>
      <w:r>
        <w:t>NTP</w:t>
      </w:r>
      <w:r w:rsidRPr="00BC777F">
        <w:rPr>
          <w:lang w:val="ru-RU"/>
        </w:rPr>
        <w:t xml:space="preserve">: </w:t>
      </w:r>
      <w:r>
        <w:t>syncTimeAsync</w:t>
      </w:r>
      <w:r w:rsidRPr="00BC777F">
        <w:rPr>
          <w:lang w:val="ru-RU"/>
        </w:rPr>
        <w:t>()</w:t>
      </w:r>
      <w:bookmarkEnd w:id="13"/>
    </w:p>
    <w:p w14:paraId="5F6F9673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Синхронизация с сервером точного времени выполняется асинхронно, в отдельной задаче </w:t>
      </w:r>
      <w:r>
        <w:t>wifiSyncTask</w:t>
      </w:r>
      <w:r w:rsidRPr="00BC777F">
        <w:rPr>
          <w:lang w:val="ru-RU"/>
        </w:rPr>
        <w:t xml:space="preserve"> на ядре 0, чтобы не блокировать главный цикл. Перед запуском проверяются условия: инициализирован ли </w:t>
      </w:r>
      <w:r>
        <w:t>NTP</w:t>
      </w:r>
      <w:r w:rsidRPr="00BC777F">
        <w:rPr>
          <w:lang w:val="ru-RU"/>
        </w:rPr>
        <w:t xml:space="preserve">-клиент, настроен ли </w:t>
      </w:r>
      <w:r>
        <w:t>WiFi</w:t>
      </w:r>
      <w:r w:rsidRPr="00BC777F">
        <w:rPr>
          <w:lang w:val="ru-RU"/>
        </w:rPr>
        <w:t xml:space="preserve"> и разрешена ли автосинхронизация. Флаг </w:t>
      </w:r>
      <w:r>
        <w:t>force</w:t>
      </w:r>
      <w:r w:rsidRPr="00BC777F">
        <w:rPr>
          <w:lang w:val="ru-RU"/>
        </w:rPr>
        <w:t xml:space="preserve"> (например, при ручной команде </w:t>
      </w:r>
      <w:r>
        <w:t>sync</w:t>
      </w:r>
      <w:r w:rsidRPr="00BC777F">
        <w:rPr>
          <w:lang w:val="ru-RU"/>
        </w:rPr>
        <w:t>) позволяет проигнорировать запрет автосинхронизации.</w:t>
      </w:r>
    </w:p>
    <w:p w14:paraId="56EB9EDB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4.2. Условия запуска NTP-синхронизации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56EB2587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83A12A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syncTimeAsync(force, ntpIndex)</w:t>
            </w:r>
          </w:p>
        </w:tc>
      </w:tr>
    </w:tbl>
    <w:p w14:paraId="160B8C1B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352ADA3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40A960A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NTP-клиент инициализирован?</w:t>
            </w:r>
          </w:p>
        </w:tc>
      </w:tr>
      <w:tr w:rsidR="00165337" w14:paraId="171C907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80369D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6005DD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53F128C7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3DDF082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Выход: синхронизация</w:t>
            </w:r>
            <w:r>
              <w:rPr>
                <w:color w:val="455A64"/>
                <w:sz w:val="18"/>
              </w:rPr>
              <w:br/>
              <w:t>невозможна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047F79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Далее</w:t>
            </w:r>
          </w:p>
        </w:tc>
      </w:tr>
    </w:tbl>
    <w:p w14:paraId="65B62F7C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10B0F05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948960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WiFi настроен?</w:t>
            </w:r>
          </w:p>
        </w:tc>
      </w:tr>
      <w:tr w:rsidR="00165337" w14:paraId="5DAAFC5B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F0163B1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35A639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7C3CE68B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03A015D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Выход: сети нет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F737AD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Далее</w:t>
            </w:r>
          </w:p>
        </w:tc>
      </w:tr>
    </w:tbl>
    <w:p w14:paraId="47654B2C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1E7F309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401A763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 xml:space="preserve">Автосинхронизация включена ИЛИ </w:t>
            </w:r>
            <w:r>
              <w:rPr>
                <w:b/>
                <w:color w:val="E65100"/>
                <w:sz w:val="19"/>
              </w:rPr>
              <w:t>force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== </w:t>
            </w:r>
            <w:r>
              <w:rPr>
                <w:b/>
                <w:color w:val="E65100"/>
                <w:sz w:val="19"/>
              </w:rPr>
              <w:t>true</w:t>
            </w:r>
            <w:r w:rsidRPr="00BC777F">
              <w:rPr>
                <w:b/>
                <w:color w:val="E65100"/>
                <w:sz w:val="19"/>
                <w:lang w:val="ru-RU"/>
              </w:rPr>
              <w:t>?</w:t>
            </w:r>
          </w:p>
        </w:tc>
      </w:tr>
      <w:tr w:rsidR="00165337" w14:paraId="2C908F7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0790B5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EB40E2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466DAF67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40DCAE2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Задача не создаётся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D11296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Создать задачу wifi_sync (ядро 0):</w:t>
            </w:r>
            <w:r>
              <w:rPr>
                <w:color w:val="1565C0"/>
                <w:sz w:val="18"/>
              </w:rPr>
              <w:br/>
              <w:t>WiFi → NTP → setTimeToAllSources → WiFi off</w:t>
            </w:r>
          </w:p>
        </w:tc>
      </w:tr>
    </w:tbl>
    <w:p w14:paraId="78EEE6BE" w14:textId="77777777" w:rsidR="00165337" w:rsidRPr="00BC777F" w:rsidRDefault="00000000">
      <w:pPr>
        <w:pStyle w:val="21"/>
        <w:rPr>
          <w:lang w:val="ru-RU"/>
        </w:rPr>
      </w:pPr>
      <w:bookmarkStart w:id="14" w:name="_Toc234968059"/>
      <w:r w:rsidRPr="00BC777F">
        <w:rPr>
          <w:lang w:val="ru-RU"/>
        </w:rPr>
        <w:t>4.5 Отсчёт секунд: аппаратный тик и программный резерв</w:t>
      </w:r>
      <w:bookmarkEnd w:id="14"/>
    </w:p>
    <w:p w14:paraId="00170F8C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Секундный отсчёт может идти двумя путями. Пока активен </w:t>
      </w:r>
      <w:r>
        <w:t>DS</w:t>
      </w:r>
      <w:r w:rsidRPr="00BC777F">
        <w:rPr>
          <w:lang w:val="ru-RU"/>
        </w:rPr>
        <w:t xml:space="preserve">3231, он выдаёт на линию </w:t>
      </w:r>
      <w:r>
        <w:t>SQW</w:t>
      </w:r>
      <w:r w:rsidRPr="00BC777F">
        <w:rPr>
          <w:lang w:val="ru-RU"/>
        </w:rPr>
        <w:t xml:space="preserve"> меандр 1 Гц; каждый спад фронта вызывает лёгкое прерывание </w:t>
      </w:r>
      <w:r>
        <w:t>onSQWInterrupt</w:t>
      </w:r>
      <w:r w:rsidRPr="00BC777F">
        <w:rPr>
          <w:lang w:val="ru-RU"/>
        </w:rPr>
        <w:t xml:space="preserve">(), которое лишь выставляет флаг </w:t>
      </w:r>
      <w:r>
        <w:t>timeUpdatedFromSQW</w:t>
      </w:r>
      <w:r w:rsidRPr="00BC777F">
        <w:rPr>
          <w:lang w:val="ru-RU"/>
        </w:rPr>
        <w:t xml:space="preserve">. Главный цикл, увидев флаг, отрабатывает «тик». Если аппаратные импульсы пропадают более чем на 5 секунд (или </w:t>
      </w:r>
      <w:r>
        <w:lastRenderedPageBreak/>
        <w:t>DS</w:t>
      </w:r>
      <w:r w:rsidRPr="00BC777F">
        <w:rPr>
          <w:lang w:val="ru-RU"/>
        </w:rPr>
        <w:t xml:space="preserve">3231 нет вовсе), прошивка переходит на программный отсчёт по </w:t>
      </w:r>
      <w:r>
        <w:t>millis</w:t>
      </w:r>
      <w:r w:rsidRPr="00BC777F">
        <w:rPr>
          <w:lang w:val="ru-RU"/>
        </w:rPr>
        <w:t>() с ограничением наверстывания до 8 тиков.</w:t>
      </w:r>
    </w:p>
    <w:p w14:paraId="0FBC1F8A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 xml:space="preserve">Схема 4.3. Механизм отсчёта секунд в </w:t>
      </w:r>
      <w:r>
        <w:rPr>
          <w:b/>
          <w:color w:val="1A237E"/>
          <w:sz w:val="21"/>
        </w:rPr>
        <w:t>loop</w:t>
      </w:r>
      <w:r w:rsidRPr="00BC777F">
        <w:rPr>
          <w:b/>
          <w:color w:val="1A237E"/>
          <w:sz w:val="21"/>
          <w:lang w:val="ru-RU"/>
        </w:rPr>
        <w:t>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4BB757AD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3F12B50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Проверка тика в loop()</w:t>
            </w:r>
          </w:p>
        </w:tc>
      </w:tr>
    </w:tbl>
    <w:p w14:paraId="53AB6DD3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2962325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2A119A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DS3231 доступен?</w:t>
            </w:r>
          </w:p>
        </w:tc>
      </w:tr>
      <w:tr w:rsidR="00165337" w14:paraId="035F65AE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73264F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358090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209F625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FF3E0"/>
            <w:vAlign w:val="center"/>
          </w:tcPr>
          <w:p w14:paraId="7DCC7BA8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E65100"/>
                <w:sz w:val="18"/>
                <w:lang w:val="ru-RU"/>
              </w:rPr>
              <w:t xml:space="preserve">Есть флаг от </w:t>
            </w:r>
            <w:r>
              <w:rPr>
                <w:color w:val="E65100"/>
                <w:sz w:val="18"/>
              </w:rPr>
              <w:t>SQW</w:t>
            </w:r>
            <w:r w:rsidRPr="00BC777F">
              <w:rPr>
                <w:color w:val="E65100"/>
                <w:sz w:val="18"/>
                <w:lang w:val="ru-RU"/>
              </w:rPr>
              <w:t xml:space="preserve"> (1 Гц)?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8B0C5C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Отсчёт по millis()</w:t>
            </w:r>
          </w:p>
        </w:tc>
      </w:tr>
    </w:tbl>
    <w:p w14:paraId="1D8C8CA8" w14:textId="3F9FB9C6" w:rsidR="00165337" w:rsidRDefault="00C74A1A" w:rsidP="00C74A1A">
      <w:pPr>
        <w:spacing w:before="20" w:after="20"/>
        <w:ind w:left="1440" w:firstLine="720"/>
        <w:rPr>
          <w:rFonts w:hint="eastAsia"/>
        </w:rPr>
      </w:pPr>
      <w:r>
        <w:rPr>
          <w:b/>
          <w:color w:val="90A4AE"/>
          <w:sz w:val="20"/>
          <w:lang w:val="ru-RU"/>
        </w:rPr>
        <w:t xml:space="preserve">      </w:t>
      </w:r>
      <w:r w:rsidR="00000000"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05A42D31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33FCD5D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SQW молчит &gt; 5000 мс?</w:t>
            </w:r>
          </w:p>
        </w:tc>
      </w:tr>
      <w:tr w:rsidR="00165337" w14:paraId="031EDD8E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66657F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F4A5EA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:rsidRPr="00BC777F" w14:paraId="498A2915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22647B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sqwFailed = true →</w:t>
            </w:r>
            <w:r>
              <w:rPr>
                <w:color w:val="1565C0"/>
                <w:sz w:val="18"/>
              </w:rPr>
              <w:br/>
              <w:t>резерв millis()</w:t>
            </w:r>
            <w:r>
              <w:rPr>
                <w:color w:val="1565C0"/>
                <w:sz w:val="18"/>
              </w:rPr>
              <w:br/>
              <w:t>(наверстать ≤ 8 тиков)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19AC527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Обработать тик:</w:t>
            </w:r>
            <w:r w:rsidRPr="00BC777F">
              <w:rPr>
                <w:color w:val="1565C0"/>
                <w:sz w:val="18"/>
                <w:lang w:val="ru-RU"/>
              </w:rPr>
              <w:br/>
              <w:t>обновить время,</w:t>
            </w:r>
            <w:r w:rsidRPr="00BC777F">
              <w:rPr>
                <w:color w:val="1565C0"/>
                <w:sz w:val="18"/>
                <w:lang w:val="ru-RU"/>
              </w:rPr>
              <w:br/>
              <w:t>будильники, бой, дисплей</w:t>
            </w:r>
          </w:p>
        </w:tc>
      </w:tr>
    </w:tbl>
    <w:p w14:paraId="5456E225" w14:textId="77777777" w:rsidR="00165337" w:rsidRPr="00BC777F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BC777F">
        <w:rPr>
          <w:i/>
          <w:color w:val="546E7A"/>
          <w:sz w:val="18"/>
          <w:lang w:val="ru-RU"/>
        </w:rPr>
        <w:t>Каждый тик обновляет наработку (</w:t>
      </w:r>
      <w:r>
        <w:rPr>
          <w:i/>
          <w:color w:val="546E7A"/>
          <w:sz w:val="18"/>
        </w:rPr>
        <w:t>runtimeCounter</w:t>
      </w:r>
      <w:r w:rsidRPr="00BC777F">
        <w:rPr>
          <w:i/>
          <w:color w:val="546E7A"/>
          <w:sz w:val="18"/>
          <w:lang w:val="ru-RU"/>
        </w:rPr>
        <w:t>), проверяет будильники и бой, запускает при необходимости антиотравление и обновляет показания дисплея.</w:t>
      </w:r>
    </w:p>
    <w:p w14:paraId="242E8547" w14:textId="77777777" w:rsidR="00165337" w:rsidRPr="00BC777F" w:rsidRDefault="00000000">
      <w:pPr>
        <w:pStyle w:val="1"/>
        <w:rPr>
          <w:lang w:val="ru-RU"/>
        </w:rPr>
      </w:pPr>
      <w:bookmarkStart w:id="15" w:name="_Toc234968060"/>
      <w:r w:rsidRPr="00BC777F">
        <w:rPr>
          <w:lang w:val="ru-RU"/>
        </w:rPr>
        <w:t>5. Часовые пояса и переход на летнее время</w:t>
      </w:r>
      <w:bookmarkEnd w:id="15"/>
    </w:p>
    <w:p w14:paraId="27BBB47C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Подсистема часовых поясов превращает хранимое </w:t>
      </w:r>
      <w:r>
        <w:t>UTC</w:t>
      </w:r>
      <w:r w:rsidRPr="00BC777F">
        <w:rPr>
          <w:lang w:val="ru-RU"/>
        </w:rPr>
        <w:t xml:space="preserve"> в локальное время. Она построена по гибридному принципу и работает в одном из двух режимов, выбираемых флагом </w:t>
      </w:r>
      <w:r>
        <w:t>automatic</w:t>
      </w:r>
      <w:r w:rsidRPr="00BC777F">
        <w:rPr>
          <w:lang w:val="ru-RU"/>
        </w:rPr>
        <w:t>_</w:t>
      </w:r>
      <w:r>
        <w:t>localtime</w:t>
      </w:r>
      <w:r w:rsidRPr="00BC777F">
        <w:rPr>
          <w:lang w:val="ru-RU"/>
        </w:rPr>
        <w:t xml:space="preserve"> в конфигурации.</w:t>
      </w:r>
    </w:p>
    <w:p w14:paraId="6707BBA8" w14:textId="77777777" w:rsidR="00165337" w:rsidRPr="00BC777F" w:rsidRDefault="00000000">
      <w:pPr>
        <w:pStyle w:val="21"/>
        <w:rPr>
          <w:lang w:val="ru-RU"/>
        </w:rPr>
      </w:pPr>
      <w:bookmarkStart w:id="16" w:name="_Toc234968061"/>
      <w:r w:rsidRPr="00BC777F">
        <w:rPr>
          <w:lang w:val="ru-RU"/>
        </w:rPr>
        <w:t xml:space="preserve">5.1 Два режима: </w:t>
      </w:r>
      <w:r>
        <w:t>online</w:t>
      </w:r>
      <w:r w:rsidRPr="00BC777F">
        <w:rPr>
          <w:lang w:val="ru-RU"/>
        </w:rPr>
        <w:t xml:space="preserve"> (</w:t>
      </w:r>
      <w:r>
        <w:t>ezTime</w:t>
      </w:r>
      <w:r w:rsidRPr="00BC777F">
        <w:rPr>
          <w:lang w:val="ru-RU"/>
        </w:rPr>
        <w:t xml:space="preserve">) и </w:t>
      </w:r>
      <w:r>
        <w:t>offline</w:t>
      </w:r>
      <w:r w:rsidRPr="00BC777F">
        <w:rPr>
          <w:lang w:val="ru-RU"/>
        </w:rPr>
        <w:t xml:space="preserve"> (таблица)</w:t>
      </w:r>
      <w:bookmarkEnd w:id="16"/>
    </w:p>
    <w:p w14:paraId="2EB7083B" w14:textId="77777777" w:rsidR="00165337" w:rsidRPr="00BC777F" w:rsidRDefault="00000000">
      <w:pPr>
        <w:pStyle w:val="a0"/>
        <w:rPr>
          <w:rFonts w:hint="eastAsia"/>
          <w:lang w:val="ru-RU"/>
        </w:rPr>
      </w:pPr>
      <w:r>
        <w:t>Online</w:t>
      </w:r>
      <w:r w:rsidRPr="00BC777F">
        <w:rPr>
          <w:lang w:val="ru-RU"/>
        </w:rPr>
        <w:t xml:space="preserve"> (</w:t>
      </w:r>
      <w:r>
        <w:t>automatic</w:t>
      </w:r>
      <w:r w:rsidRPr="00BC777F">
        <w:rPr>
          <w:lang w:val="ru-RU"/>
        </w:rPr>
        <w:t>_</w:t>
      </w:r>
      <w:r>
        <w:t>localtime</w:t>
      </w:r>
      <w:r w:rsidRPr="00BC777F">
        <w:rPr>
          <w:lang w:val="ru-RU"/>
        </w:rPr>
        <w:t xml:space="preserve"> = </w:t>
      </w:r>
      <w:r>
        <w:t>true</w:t>
      </w:r>
      <w:r w:rsidRPr="00BC777F">
        <w:rPr>
          <w:lang w:val="ru-RU"/>
        </w:rPr>
        <w:t xml:space="preserve">): правила пояса и </w:t>
      </w:r>
      <w:r>
        <w:t>DST</w:t>
      </w:r>
      <w:r w:rsidRPr="00BC777F">
        <w:rPr>
          <w:lang w:val="ru-RU"/>
        </w:rPr>
        <w:t xml:space="preserve"> берутся через библиотеку </w:t>
      </w:r>
      <w:r>
        <w:t>ezTime</w:t>
      </w:r>
      <w:r w:rsidRPr="00BC777F">
        <w:rPr>
          <w:lang w:val="ru-RU"/>
        </w:rPr>
        <w:t xml:space="preserve"> из интернета. Плюс — точные правила для любого года; минус — требуется сеть при первой загрузке.</w:t>
      </w:r>
    </w:p>
    <w:p w14:paraId="3EC37E00" w14:textId="77777777" w:rsidR="00165337" w:rsidRPr="00BC777F" w:rsidRDefault="00000000">
      <w:pPr>
        <w:pStyle w:val="a0"/>
        <w:rPr>
          <w:rFonts w:hint="eastAsia"/>
          <w:lang w:val="ru-RU"/>
        </w:rPr>
      </w:pPr>
      <w:r>
        <w:t>Offline</w:t>
      </w:r>
      <w:r w:rsidRPr="00BC777F">
        <w:rPr>
          <w:lang w:val="ru-RU"/>
        </w:rPr>
        <w:t xml:space="preserve"> (</w:t>
      </w:r>
      <w:r>
        <w:t>automatic</w:t>
      </w:r>
      <w:r w:rsidRPr="00BC777F">
        <w:rPr>
          <w:lang w:val="ru-RU"/>
        </w:rPr>
        <w:t>_</w:t>
      </w:r>
      <w:r>
        <w:t>localtime</w:t>
      </w:r>
      <w:r w:rsidRPr="00BC777F">
        <w:rPr>
          <w:lang w:val="ru-RU"/>
        </w:rPr>
        <w:t xml:space="preserve"> = </w:t>
      </w:r>
      <w:r>
        <w:t>false</w:t>
      </w:r>
      <w:r w:rsidRPr="00BC777F">
        <w:rPr>
          <w:lang w:val="ru-RU"/>
        </w:rPr>
        <w:t xml:space="preserve">): используется встроенная таблица </w:t>
      </w:r>
      <w:r>
        <w:t>TIMEZONE</w:t>
      </w:r>
      <w:r w:rsidRPr="00BC777F">
        <w:rPr>
          <w:lang w:val="ru-RU"/>
        </w:rPr>
        <w:t>_</w:t>
      </w:r>
      <w:r>
        <w:t>PRESETS</w:t>
      </w:r>
      <w:r w:rsidRPr="00BC777F">
        <w:rPr>
          <w:lang w:val="ru-RU"/>
        </w:rPr>
        <w:t xml:space="preserve">[] с локальными правилами </w:t>
      </w:r>
      <w:r>
        <w:t>DST</w:t>
      </w:r>
      <w:r w:rsidRPr="00BC777F">
        <w:rPr>
          <w:lang w:val="ru-RU"/>
        </w:rPr>
        <w:t>. Плюс — работа без сети; минус — таблицу нужно обновлять вручную при изменении законодательства.</w:t>
      </w:r>
    </w:p>
    <w:p w14:paraId="6CC5932C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Если </w:t>
      </w:r>
      <w:r>
        <w:t>online</w:t>
      </w:r>
      <w:r w:rsidRPr="00BC777F">
        <w:rPr>
          <w:lang w:val="ru-RU"/>
        </w:rPr>
        <w:t xml:space="preserve">-режим включён, но </w:t>
      </w:r>
      <w:r>
        <w:t>ezTime</w:t>
      </w:r>
      <w:r w:rsidRPr="00BC777F">
        <w:rPr>
          <w:lang w:val="ru-RU"/>
        </w:rPr>
        <w:t xml:space="preserve"> недоступен, система откатывается на встроенную таблицу. Таблица содержит 42 предустановленных пояса; пояс по умолчанию — </w:t>
      </w:r>
      <w:r>
        <w:t>Europe</w:t>
      </w:r>
      <w:r w:rsidRPr="00BC777F">
        <w:rPr>
          <w:lang w:val="ru-RU"/>
        </w:rPr>
        <w:t>/</w:t>
      </w:r>
      <w:r>
        <w:t>Warsaw</w:t>
      </w:r>
      <w:r w:rsidRPr="00BC777F">
        <w:rPr>
          <w:lang w:val="ru-RU"/>
        </w:rPr>
        <w:t xml:space="preserve"> (</w:t>
      </w:r>
      <w:r>
        <w:t>UTC</w:t>
      </w:r>
      <w:r w:rsidRPr="00BC777F">
        <w:rPr>
          <w:lang w:val="ru-RU"/>
        </w:rPr>
        <w:t xml:space="preserve">+1). Каждая запись хранит стандартное и летнее смещение и правила начала/конца </w:t>
      </w:r>
      <w:r>
        <w:t>DST</w:t>
      </w:r>
      <w:r w:rsidRPr="00BC777F">
        <w:rPr>
          <w:lang w:val="ru-RU"/>
        </w:rPr>
        <w:t xml:space="preserve"> (месяц, неделя, день недели, час).</w:t>
      </w:r>
    </w:p>
    <w:p w14:paraId="72AC02A1" w14:textId="77777777" w:rsidR="00165337" w:rsidRPr="00BC777F" w:rsidRDefault="00000000">
      <w:pPr>
        <w:pStyle w:val="21"/>
        <w:rPr>
          <w:lang w:val="ru-RU"/>
        </w:rPr>
      </w:pPr>
      <w:bookmarkStart w:id="17" w:name="_Toc234968062"/>
      <w:r w:rsidRPr="00BC777F">
        <w:rPr>
          <w:lang w:val="ru-RU"/>
        </w:rPr>
        <w:t xml:space="preserve">5.2 Конвертация </w:t>
      </w:r>
      <w:r>
        <w:t>UTC</w:t>
      </w:r>
      <w:r w:rsidRPr="00BC777F">
        <w:rPr>
          <w:lang w:val="ru-RU"/>
        </w:rPr>
        <w:t xml:space="preserve"> → локальное время</w:t>
      </w:r>
      <w:bookmarkEnd w:id="17"/>
    </w:p>
    <w:p w14:paraId="4BEDE03C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Преобразование выполняет </w:t>
      </w:r>
      <w:r>
        <w:t>utcToLocal</w:t>
      </w:r>
      <w:r w:rsidRPr="00BC777F">
        <w:rPr>
          <w:lang w:val="ru-RU"/>
        </w:rPr>
        <w:t xml:space="preserve">(). В </w:t>
      </w:r>
      <w:r>
        <w:t>online</w:t>
      </w:r>
      <w:r w:rsidRPr="00BC777F">
        <w:rPr>
          <w:lang w:val="ru-RU"/>
        </w:rPr>
        <w:t xml:space="preserve">-режиме оно делегируется </w:t>
      </w:r>
      <w:r>
        <w:t>ezTime</w:t>
      </w:r>
      <w:r w:rsidRPr="00BC777F">
        <w:rPr>
          <w:lang w:val="ru-RU"/>
        </w:rPr>
        <w:t xml:space="preserve">; в </w:t>
      </w:r>
      <w:r>
        <w:t>offline</w:t>
      </w:r>
      <w:r w:rsidRPr="00BC777F">
        <w:rPr>
          <w:lang w:val="ru-RU"/>
        </w:rPr>
        <w:t xml:space="preserve"> — прошивка сама вычисляет, активен ли переход на летнее время в данный момент (</w:t>
      </w:r>
      <w:r>
        <w:t>calculateDSTStatus</w:t>
      </w:r>
      <w:r w:rsidRPr="00BC777F">
        <w:rPr>
          <w:lang w:val="ru-RU"/>
        </w:rPr>
        <w:t xml:space="preserve">), и прибавляет соответствующее смещение. В обоих случаях по ходу дела </w:t>
      </w:r>
      <w:r w:rsidRPr="00BC777F">
        <w:rPr>
          <w:lang w:val="ru-RU"/>
        </w:rPr>
        <w:lastRenderedPageBreak/>
        <w:t xml:space="preserve">обновляются вычисляемые поля </w:t>
      </w:r>
      <w:r>
        <w:t>current</w:t>
      </w:r>
      <w:r w:rsidRPr="00BC777F">
        <w:rPr>
          <w:lang w:val="ru-RU"/>
        </w:rPr>
        <w:t>_</w:t>
      </w:r>
      <w:r>
        <w:t>offset</w:t>
      </w:r>
      <w:r w:rsidRPr="00BC777F">
        <w:rPr>
          <w:lang w:val="ru-RU"/>
        </w:rPr>
        <w:t xml:space="preserve"> и </w:t>
      </w:r>
      <w:r>
        <w:t>current</w:t>
      </w:r>
      <w:r w:rsidRPr="00BC777F">
        <w:rPr>
          <w:lang w:val="ru-RU"/>
        </w:rPr>
        <w:t>_</w:t>
      </w:r>
      <w:r>
        <w:t>dst</w:t>
      </w:r>
      <w:r w:rsidRPr="00BC777F">
        <w:rPr>
          <w:lang w:val="ru-RU"/>
        </w:rPr>
        <w:t>_</w:t>
      </w:r>
      <w:r>
        <w:t>active</w:t>
      </w:r>
      <w:r w:rsidRPr="00BC777F">
        <w:rPr>
          <w:lang w:val="ru-RU"/>
        </w:rPr>
        <w:t>, используемые интерфейсом.</w:t>
      </w:r>
    </w:p>
    <w:p w14:paraId="7FC04079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5.1. Алгоритм utcToLocal()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2E561F5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0D766AA1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utcToLocal(utc)</w:t>
            </w:r>
          </w:p>
        </w:tc>
      </w:tr>
    </w:tbl>
    <w:p w14:paraId="04EBA1B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5E1801DE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EA7955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automatic_localtime == true И ezTime доступен?</w:t>
            </w:r>
          </w:p>
        </w:tc>
      </w:tr>
      <w:tr w:rsidR="00165337" w14:paraId="445C3614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A0C796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B99BFB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:rsidRPr="00BC777F" w14:paraId="2660C259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093875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localTZ.tzTime() (ezTime):</w:t>
            </w:r>
            <w:r>
              <w:rPr>
                <w:color w:val="1565C0"/>
                <w:sz w:val="18"/>
              </w:rPr>
              <w:br/>
              <w:t>получить локальное время,</w:t>
            </w:r>
            <w:r>
              <w:rPr>
                <w:color w:val="1565C0"/>
                <w:sz w:val="18"/>
              </w:rPr>
              <w:br/>
              <w:t>обновить offset/DST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6BCDC6A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 xml:space="preserve">Найти </w:t>
            </w:r>
            <w:r>
              <w:rPr>
                <w:color w:val="1565C0"/>
                <w:sz w:val="18"/>
              </w:rPr>
              <w:t>preset</w:t>
            </w:r>
            <w:r w:rsidRPr="00BC777F">
              <w:rPr>
                <w:color w:val="1565C0"/>
                <w:sz w:val="18"/>
                <w:lang w:val="ru-RU"/>
              </w:rPr>
              <w:t xml:space="preserve"> по имени зоны</w:t>
            </w:r>
            <w:r w:rsidRPr="00BC777F">
              <w:rPr>
                <w:color w:val="1565C0"/>
                <w:sz w:val="18"/>
                <w:lang w:val="ru-RU"/>
              </w:rPr>
              <w:br/>
              <w:t xml:space="preserve">в </w:t>
            </w:r>
            <w:r>
              <w:rPr>
                <w:color w:val="1565C0"/>
                <w:sz w:val="18"/>
              </w:rPr>
              <w:t>TIMEZONE</w:t>
            </w:r>
            <w:r w:rsidRPr="00BC777F">
              <w:rPr>
                <w:color w:val="1565C0"/>
                <w:sz w:val="18"/>
                <w:lang w:val="ru-RU"/>
              </w:rPr>
              <w:t>_</w:t>
            </w:r>
            <w:r>
              <w:rPr>
                <w:color w:val="1565C0"/>
                <w:sz w:val="18"/>
              </w:rPr>
              <w:t>PRESETS</w:t>
            </w:r>
            <w:r w:rsidRPr="00BC777F">
              <w:rPr>
                <w:color w:val="1565C0"/>
                <w:sz w:val="18"/>
                <w:lang w:val="ru-RU"/>
              </w:rPr>
              <w:t>[]</w:t>
            </w:r>
          </w:p>
        </w:tc>
      </w:tr>
    </w:tbl>
    <w:p w14:paraId="690CA320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7F61C3B2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24DAF7D1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calculateDSTStatus(utc, preset): DST активен?</w:t>
            </w:r>
          </w:p>
        </w:tc>
      </w:tr>
      <w:tr w:rsidR="00165337" w14:paraId="2B6EFE47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49D7B6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893DC1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470837D7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C1DABC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offset = dst_offset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954D8A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offset = std_offset</w:t>
            </w:r>
          </w:p>
        </w:tc>
      </w:tr>
    </w:tbl>
    <w:p w14:paraId="2152FD5D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9F057A0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7CE8C7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Обновить current_offset / current_dst_active</w:t>
            </w:r>
          </w:p>
        </w:tc>
      </w:tr>
    </w:tbl>
    <w:p w14:paraId="345E622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20264C82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3E8418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Вернуть utc + offset·3600</w:t>
            </w:r>
          </w:p>
        </w:tc>
      </w:tr>
    </w:tbl>
    <w:p w14:paraId="7851CBC0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 xml:space="preserve">Обратное преобразование </w:t>
      </w:r>
      <w:r>
        <w:rPr>
          <w:sz w:val="20"/>
        </w:rPr>
        <w:t>localToUtc</w:t>
      </w:r>
      <w:r w:rsidRPr="00BC777F">
        <w:rPr>
          <w:sz w:val="20"/>
          <w:lang w:val="ru-RU"/>
        </w:rPr>
        <w:t xml:space="preserve">() применяется при ручной установке локального времени: введённое пользователем локальное значение приводится к </w:t>
      </w:r>
      <w:r>
        <w:rPr>
          <w:sz w:val="20"/>
        </w:rPr>
        <w:t>UTC</w:t>
      </w:r>
      <w:r w:rsidRPr="00BC777F">
        <w:rPr>
          <w:sz w:val="20"/>
          <w:lang w:val="ru-RU"/>
        </w:rPr>
        <w:t xml:space="preserve"> перед записью в источники.</w:t>
      </w:r>
    </w:p>
    <w:p w14:paraId="75026B40" w14:textId="77777777" w:rsidR="00165337" w:rsidRPr="00BC777F" w:rsidRDefault="00000000">
      <w:pPr>
        <w:pStyle w:val="1"/>
        <w:rPr>
          <w:lang w:val="ru-RU"/>
        </w:rPr>
      </w:pPr>
      <w:bookmarkStart w:id="18" w:name="_Toc234968063"/>
      <w:r w:rsidRPr="00BC777F">
        <w:rPr>
          <w:lang w:val="ru-RU"/>
        </w:rPr>
        <w:t>6. Ядро платформы и профиль возможностей</w:t>
      </w:r>
      <w:bookmarkEnd w:id="18"/>
    </w:p>
    <w:p w14:paraId="78D962AB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Чтобы одно и то же ядро работало на разных вариантах часов, набор доступных функций описан флагами в профиле платформы (</w:t>
      </w:r>
      <w:r>
        <w:t>platform</w:t>
      </w:r>
      <w:r w:rsidRPr="00BC777F">
        <w:rPr>
          <w:lang w:val="ru-RU"/>
        </w:rPr>
        <w:t>_</w:t>
      </w:r>
      <w:r>
        <w:t>profile</w:t>
      </w:r>
      <w:r w:rsidRPr="00BC777F">
        <w:rPr>
          <w:lang w:val="ru-RU"/>
        </w:rPr>
        <w:t xml:space="preserve">). Профиль пересчитывается функцией </w:t>
      </w:r>
      <w:r>
        <w:t>platformRefreshCapabilities</w:t>
      </w:r>
      <w:r w:rsidRPr="00BC777F">
        <w:rPr>
          <w:lang w:val="ru-RU"/>
        </w:rPr>
        <w:t>() на основе конфигурации: тип часов, число разрядов, режим управления и признак наличия аудиомодуля.</w:t>
      </w:r>
    </w:p>
    <w:p w14:paraId="46AB3408" w14:textId="77777777" w:rsidR="00165337" w:rsidRDefault="00000000">
      <w:pPr>
        <w:pStyle w:val="21"/>
      </w:pPr>
      <w:bookmarkStart w:id="19" w:name="_Toc234968064"/>
      <w:r>
        <w:t>6.1 Флаги возможностей</w:t>
      </w:r>
      <w:bookmarkEnd w:id="19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3273"/>
        <w:gridCol w:w="3514"/>
      </w:tblGrid>
      <w:tr w:rsidR="00165337" w14:paraId="48FBF6AB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0F7DEC4" w14:textId="77777777" w:rsidR="00165337" w:rsidRDefault="00000000">
            <w:pPr>
              <w:pStyle w:val="aff8"/>
              <w:rPr>
                <w:rFonts w:hint="eastAsia"/>
              </w:rPr>
            </w:pPr>
            <w:r>
              <w:t>Флаг</w:t>
            </w:r>
          </w:p>
        </w:tc>
        <w:tc>
          <w:tcPr>
            <w:tcW w:w="3402" w:type="dxa"/>
          </w:tcPr>
          <w:p w14:paraId="3029C019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Что означает</w:t>
            </w:r>
          </w:p>
        </w:tc>
        <w:tc>
          <w:tcPr>
            <w:tcW w:w="3572" w:type="dxa"/>
          </w:tcPr>
          <w:p w14:paraId="4CBB5014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Как вычисляется</w:t>
            </w:r>
          </w:p>
        </w:tc>
      </w:tr>
      <w:tr w:rsidR="00165337" w14:paraId="795FC087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0532CB14" w14:textId="77777777" w:rsidR="00165337" w:rsidRDefault="00000000">
            <w:pPr>
              <w:pStyle w:val="aff8"/>
              <w:rPr>
                <w:rFonts w:hint="eastAsia"/>
              </w:rPr>
            </w:pPr>
            <w:r>
              <w:t>sound_enabled</w:t>
            </w:r>
          </w:p>
        </w:tc>
        <w:tc>
          <w:tcPr>
            <w:tcW w:w="3402" w:type="dxa"/>
          </w:tcPr>
          <w:p w14:paraId="08A5604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Доступен звук</w:t>
            </w:r>
          </w:p>
        </w:tc>
        <w:tc>
          <w:tcPr>
            <w:tcW w:w="3572" w:type="dxa"/>
          </w:tcPr>
          <w:p w14:paraId="4B6B95D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= config.audio_module_enabled</w:t>
            </w:r>
          </w:p>
        </w:tc>
      </w:tr>
      <w:tr w:rsidR="00165337" w14:paraId="587F09B4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969E510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alarm_enabled</w:t>
            </w:r>
          </w:p>
        </w:tc>
        <w:tc>
          <w:tcPr>
            <w:tcW w:w="3402" w:type="dxa"/>
          </w:tcPr>
          <w:p w14:paraId="1E8597EB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Доступны будильники</w:t>
            </w:r>
          </w:p>
        </w:tc>
        <w:tc>
          <w:tcPr>
            <w:tcW w:w="3572" w:type="dxa"/>
          </w:tcPr>
          <w:p w14:paraId="0621C49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= config.audio_module_enabled</w:t>
            </w:r>
          </w:p>
        </w:tc>
      </w:tr>
      <w:tr w:rsidR="00165337" w14:paraId="1B9F097E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CA4111D" w14:textId="77777777" w:rsidR="00165337" w:rsidRDefault="00000000">
            <w:pPr>
              <w:pStyle w:val="aff8"/>
              <w:rPr>
                <w:rFonts w:hint="eastAsia"/>
              </w:rPr>
            </w:pPr>
            <w:r>
              <w:t>button_enabled</w:t>
            </w:r>
          </w:p>
        </w:tc>
        <w:tc>
          <w:tcPr>
            <w:tcW w:w="3402" w:type="dxa"/>
          </w:tcPr>
          <w:p w14:paraId="5D314D6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Есть кнопочное управление</w:t>
            </w:r>
          </w:p>
        </w:tc>
        <w:tc>
          <w:tcPr>
            <w:tcW w:w="3572" w:type="dxa"/>
          </w:tcPr>
          <w:p w14:paraId="4772D696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из ui_control_mode</w:t>
            </w:r>
          </w:p>
        </w:tc>
      </w:tr>
      <w:tr w:rsidR="00165337" w14:paraId="0C8F33B4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F3BE7D0" w14:textId="77777777" w:rsidR="00165337" w:rsidRDefault="00000000">
            <w:pPr>
              <w:pStyle w:val="aff8"/>
              <w:rPr>
                <w:rFonts w:hint="eastAsia"/>
              </w:rPr>
            </w:pPr>
            <w:r>
              <w:t>encoder_enabled</w:t>
            </w:r>
          </w:p>
        </w:tc>
        <w:tc>
          <w:tcPr>
            <w:tcW w:w="3402" w:type="dxa"/>
          </w:tcPr>
          <w:p w14:paraId="7838E383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Есть энкодер</w:t>
            </w:r>
          </w:p>
        </w:tc>
        <w:tc>
          <w:tcPr>
            <w:tcW w:w="3572" w:type="dxa"/>
          </w:tcPr>
          <w:p w14:paraId="397D0756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из ui_control_mode</w:t>
            </w:r>
          </w:p>
        </w:tc>
      </w:tr>
      <w:tr w:rsidR="00165337" w14:paraId="018CA65A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CBF427A" w14:textId="77777777" w:rsidR="00165337" w:rsidRDefault="00000000">
            <w:pPr>
              <w:pStyle w:val="aff8"/>
              <w:rPr>
                <w:rFonts w:hint="eastAsia"/>
              </w:rPr>
            </w:pPr>
            <w:r>
              <w:t>controls_enabled</w:t>
            </w:r>
          </w:p>
        </w:tc>
        <w:tc>
          <w:tcPr>
            <w:tcW w:w="3402" w:type="dxa"/>
          </w:tcPr>
          <w:p w14:paraId="0066241B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Доступно ручное управление</w:t>
            </w:r>
          </w:p>
        </w:tc>
        <w:tc>
          <w:tcPr>
            <w:tcW w:w="3572" w:type="dxa"/>
          </w:tcPr>
          <w:p w14:paraId="6983D4EE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кнопка или энкодер</w:t>
            </w:r>
          </w:p>
        </w:tc>
      </w:tr>
      <w:tr w:rsidR="00165337" w14:paraId="33ED4EA6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0BD67E2D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display_supports_nixie_tuning</w:t>
            </w:r>
          </w:p>
        </w:tc>
        <w:tc>
          <w:tcPr>
            <w:tcW w:w="3402" w:type="dxa"/>
          </w:tcPr>
          <w:p w14:paraId="3EB32FA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Тонкая настройка Nixie</w:t>
            </w:r>
          </w:p>
        </w:tc>
        <w:tc>
          <w:tcPr>
            <w:tcW w:w="3572" w:type="dxa"/>
          </w:tcPr>
          <w:p w14:paraId="7B3824EB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тип часов == NIXIE</w:t>
            </w:r>
          </w:p>
        </w:tc>
      </w:tr>
      <w:tr w:rsidR="00165337" w:rsidRPr="00BC777F" w14:paraId="1219A4D7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1EEF2C6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display_navigation_enabled</w:t>
            </w:r>
          </w:p>
        </w:tc>
        <w:tc>
          <w:tcPr>
            <w:tcW w:w="3402" w:type="dxa"/>
          </w:tcPr>
          <w:p w14:paraId="36E45FCF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Навигация по экранам</w:t>
            </w:r>
          </w:p>
        </w:tc>
        <w:tc>
          <w:tcPr>
            <w:tcW w:w="3572" w:type="dxa"/>
          </w:tcPr>
          <w:p w14:paraId="723C65C8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>
              <w:t>NIXIE</w:t>
            </w:r>
            <w:r w:rsidRPr="00BC777F">
              <w:rPr>
                <w:lang w:val="ru-RU"/>
              </w:rPr>
              <w:t>, 6 разрядов и есть управление</w:t>
            </w:r>
          </w:p>
        </w:tc>
      </w:tr>
    </w:tbl>
    <w:p w14:paraId="7CD59741" w14:textId="77777777" w:rsidR="00165337" w:rsidRPr="00BC777F" w:rsidRDefault="00165337">
      <w:pPr>
        <w:rPr>
          <w:rFonts w:hint="eastAsia"/>
          <w:lang w:val="ru-RU"/>
        </w:rPr>
      </w:pPr>
    </w:p>
    <w:p w14:paraId="29189FEF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lastRenderedPageBreak/>
        <w:t xml:space="preserve">Логика опирается на три принципа: </w:t>
      </w:r>
      <w:r>
        <w:t>feature</w:t>
      </w:r>
      <w:r w:rsidRPr="00BC777F">
        <w:rPr>
          <w:lang w:val="ru-RU"/>
        </w:rPr>
        <w:t xml:space="preserve"> </w:t>
      </w:r>
      <w:r>
        <w:t>flag</w:t>
      </w:r>
      <w:r w:rsidRPr="00BC777F">
        <w:rPr>
          <w:lang w:val="ru-RU"/>
        </w:rPr>
        <w:t xml:space="preserve"> — функция включается/выключается на уровне платформы; модульный интерфейс — модули общаются через функции, а не напрямую; </w:t>
      </w:r>
      <w:r>
        <w:t>graceful</w:t>
      </w:r>
      <w:r w:rsidRPr="00BC777F">
        <w:rPr>
          <w:lang w:val="ru-RU"/>
        </w:rPr>
        <w:t xml:space="preserve"> </w:t>
      </w:r>
      <w:r>
        <w:t>fallback</w:t>
      </w:r>
      <w:r w:rsidRPr="00BC777F">
        <w:rPr>
          <w:lang w:val="ru-RU"/>
        </w:rPr>
        <w:t xml:space="preserve"> — при отсутствии функции приложение продолжает работать. Например, если </w:t>
      </w:r>
      <w:r>
        <w:t>sound</w:t>
      </w:r>
      <w:r w:rsidRPr="00BC777F">
        <w:rPr>
          <w:lang w:val="ru-RU"/>
        </w:rPr>
        <w:t>_</w:t>
      </w:r>
      <w:r>
        <w:t>enabled</w:t>
      </w:r>
      <w:r w:rsidRPr="00BC777F">
        <w:rPr>
          <w:lang w:val="ru-RU"/>
        </w:rPr>
        <w:t xml:space="preserve"> = </w:t>
      </w:r>
      <w:r>
        <w:t>false</w:t>
      </w:r>
      <w:r w:rsidRPr="00BC777F">
        <w:rPr>
          <w:lang w:val="ru-RU"/>
        </w:rPr>
        <w:t>, пункты меню будильников и звука не показываются, а часы остаются полноценными.</w:t>
      </w:r>
    </w:p>
    <w:p w14:paraId="30BC6F76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6.1. Влияние конфигурации на подсистемы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165337" w:rsidRPr="00BC777F" w14:paraId="312D16BA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480CE153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rFonts w:ascii="Consolas" w:hAnsi="Consolas"/>
                <w:color w:val="455A64"/>
                <w:sz w:val="19"/>
              </w:rPr>
              <w:t>config</w:t>
            </w:r>
            <w:r w:rsidRPr="00BC777F">
              <w:rPr>
                <w:rFonts w:ascii="Consolas" w:hAnsi="Consolas"/>
                <w:color w:val="455A64"/>
                <w:sz w:val="19"/>
                <w:lang w:val="ru-RU"/>
              </w:rPr>
              <w:t xml:space="preserve"> (</w:t>
            </w:r>
            <w:r>
              <w:rPr>
                <w:rFonts w:ascii="Consolas" w:hAnsi="Consolas"/>
                <w:color w:val="455A64"/>
                <w:sz w:val="19"/>
              </w:rPr>
              <w:t>NVS</w:t>
            </w:r>
            <w:r w:rsidRPr="00BC777F">
              <w:rPr>
                <w:rFonts w:ascii="Consolas" w:hAnsi="Consolas"/>
                <w:color w:val="455A64"/>
                <w:sz w:val="19"/>
                <w:lang w:val="ru-RU"/>
              </w:rPr>
              <w:t>): тип часов, аудио, режим управления</w:t>
            </w:r>
          </w:p>
        </w:tc>
      </w:tr>
    </w:tbl>
    <w:p w14:paraId="29CDB4CA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165337" w14:paraId="59789924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39D6D5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platformRefreshCapabilities(): пересчёт флагов</w:t>
            </w:r>
          </w:p>
        </w:tc>
      </w:tr>
    </w:tbl>
    <w:p w14:paraId="0297E18F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165337" w14:paraId="0FE2B77E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17B4D88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PlatformCapabilities (набор булевых флагов)</w:t>
            </w:r>
          </w:p>
        </w:tc>
      </w:tr>
    </w:tbl>
    <w:p w14:paraId="07A6131A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165337" w14:paraId="2F6A46F8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0937740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6A1B9A"/>
                <w:sz w:val="19"/>
              </w:rPr>
              <w:t>Потребители: меню (скрытие пунктов) · alarm_handler · audio_task · display_manager</w:t>
            </w:r>
          </w:p>
        </w:tc>
      </w:tr>
    </w:tbl>
    <w:p w14:paraId="1B31748F" w14:textId="77777777" w:rsidR="00165337" w:rsidRDefault="00000000">
      <w:pPr>
        <w:pStyle w:val="21"/>
      </w:pPr>
      <w:bookmarkStart w:id="20" w:name="_Toc234968065"/>
      <w:r>
        <w:t>6.2 Поддерживаемые типы часов</w:t>
      </w:r>
      <w:bookmarkEnd w:id="20"/>
    </w:p>
    <w:p w14:paraId="53514AF8" w14:textId="77777777" w:rsidR="00165337" w:rsidRDefault="00000000">
      <w:pPr>
        <w:jc w:val="both"/>
        <w:rPr>
          <w:rFonts w:hint="eastAsia"/>
        </w:rPr>
      </w:pPr>
      <w:r>
        <w:t>В конфигурации перечислены типы устройств, что даёт основу для добавления новых аппаратных вариантов: CLOCK_TYPE_NIXIE, CLOCK_TYPE_NIXIE_HAND, CLOCK_TYPE_CYCLOTRON, CLOCK_TYPE_VERTICAL, CLOCK_TYPE_MECH_2, CLOCK_TYPE_MECH_PEND.</w:t>
      </w:r>
    </w:p>
    <w:p w14:paraId="70B5EEB2" w14:textId="77777777" w:rsidR="00165337" w:rsidRPr="00BC777F" w:rsidRDefault="00000000">
      <w:pPr>
        <w:pStyle w:val="1"/>
        <w:rPr>
          <w:lang w:val="ru-RU"/>
        </w:rPr>
      </w:pPr>
      <w:bookmarkStart w:id="21" w:name="_Toc234968066"/>
      <w:r w:rsidRPr="00BC777F">
        <w:rPr>
          <w:lang w:val="ru-RU"/>
        </w:rPr>
        <w:t>7. Система меню и команд</w:t>
      </w:r>
      <w:bookmarkEnd w:id="21"/>
    </w:p>
    <w:p w14:paraId="0E93245E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Управление прошивкой построено на текстовом интерфейсе: команды приходят из </w:t>
      </w:r>
      <w:r>
        <w:t>UART</w:t>
      </w:r>
      <w:r w:rsidRPr="00BC777F">
        <w:rPr>
          <w:lang w:val="ru-RU"/>
        </w:rPr>
        <w:t xml:space="preserve"> (</w:t>
      </w:r>
      <w:r>
        <w:t>USB</w:t>
      </w:r>
      <w:r w:rsidRPr="00BC777F">
        <w:rPr>
          <w:lang w:val="ru-RU"/>
        </w:rPr>
        <w:t>-</w:t>
      </w:r>
      <w:r>
        <w:t>CDC</w:t>
      </w:r>
      <w:r w:rsidRPr="00BC777F">
        <w:rPr>
          <w:lang w:val="ru-RU"/>
        </w:rPr>
        <w:t xml:space="preserve">) или из </w:t>
      </w:r>
      <w:r>
        <w:t>BLE</w:t>
      </w:r>
      <w:r w:rsidRPr="00BC777F">
        <w:rPr>
          <w:lang w:val="ru-RU"/>
        </w:rPr>
        <w:t xml:space="preserve">-терминала и разбираются единым обработчиком. Меню организовано как иерархия состояний; переход между ними определяется полем </w:t>
      </w:r>
      <w:r>
        <w:t>currentMenuState</w:t>
      </w:r>
      <w:r w:rsidRPr="00BC777F">
        <w:rPr>
          <w:lang w:val="ru-RU"/>
        </w:rPr>
        <w:t>.</w:t>
      </w:r>
    </w:p>
    <w:p w14:paraId="3DE6EDCF" w14:textId="77777777" w:rsidR="00165337" w:rsidRPr="00BC777F" w:rsidRDefault="00000000">
      <w:pPr>
        <w:pStyle w:val="21"/>
        <w:rPr>
          <w:lang w:val="ru-RU"/>
        </w:rPr>
      </w:pPr>
      <w:bookmarkStart w:id="22" w:name="_Toc234968067"/>
      <w:r w:rsidRPr="00BC777F">
        <w:rPr>
          <w:lang w:val="ru-RU"/>
        </w:rPr>
        <w:t>7.1 Разбор команды</w:t>
      </w:r>
      <w:bookmarkEnd w:id="22"/>
    </w:p>
    <w:p w14:paraId="5F3DF8DC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Некоторые команды (управление </w:t>
      </w:r>
      <w:r>
        <w:t>BLE</w:t>
      </w:r>
      <w:r w:rsidRPr="00BC777F">
        <w:rPr>
          <w:lang w:val="ru-RU"/>
        </w:rPr>
        <w:t xml:space="preserve">, </w:t>
      </w:r>
      <w:r>
        <w:t>OTA</w:t>
      </w:r>
      <w:r w:rsidRPr="00BC777F">
        <w:rPr>
          <w:lang w:val="ru-RU"/>
        </w:rPr>
        <w:t>, перезагрузка, антиотравление) обрабатываются раньше проверки режима меню и потому доступны всегда. Остальные базовые команды действуют вне меню, а внутри меню ввод направляется в обработчик текущего подменю. Общие навигационные команды (</w:t>
      </w:r>
      <w:r>
        <w:t>menu</w:t>
      </w:r>
      <w:r w:rsidRPr="00BC777F">
        <w:rPr>
          <w:lang w:val="ru-RU"/>
        </w:rPr>
        <w:t>/</w:t>
      </w:r>
      <w:r>
        <w:t>m</w:t>
      </w:r>
      <w:r w:rsidRPr="00BC777F">
        <w:rPr>
          <w:lang w:val="ru-RU"/>
        </w:rPr>
        <w:t xml:space="preserve">, </w:t>
      </w:r>
      <w:r>
        <w:t>back</w:t>
      </w:r>
      <w:r w:rsidRPr="00BC777F">
        <w:rPr>
          <w:lang w:val="ru-RU"/>
        </w:rPr>
        <w:t>/</w:t>
      </w:r>
      <w:r>
        <w:t>b</w:t>
      </w:r>
      <w:r w:rsidRPr="00BC777F">
        <w:rPr>
          <w:lang w:val="ru-RU"/>
        </w:rPr>
        <w:t xml:space="preserve">, </w:t>
      </w:r>
      <w:r>
        <w:t>out</w:t>
      </w:r>
      <w:r w:rsidRPr="00BC777F">
        <w:rPr>
          <w:lang w:val="ru-RU"/>
        </w:rPr>
        <w:t>/</w:t>
      </w:r>
      <w:r>
        <w:t>exit</w:t>
      </w:r>
      <w:r w:rsidRPr="00BC777F">
        <w:rPr>
          <w:lang w:val="ru-RU"/>
        </w:rPr>
        <w:t>/</w:t>
      </w:r>
      <w:r>
        <w:t>o</w:t>
      </w:r>
      <w:r w:rsidRPr="00BC777F">
        <w:rPr>
          <w:lang w:val="ru-RU"/>
        </w:rPr>
        <w:t xml:space="preserve">, </w:t>
      </w:r>
      <w:r>
        <w:t>help</w:t>
      </w:r>
      <w:r w:rsidRPr="00BC777F">
        <w:rPr>
          <w:lang w:val="ru-RU"/>
        </w:rPr>
        <w:t xml:space="preserve">/?) обрабатывает единая функция </w:t>
      </w:r>
      <w:r>
        <w:t>handleCommonMenuCommands</w:t>
      </w:r>
      <w:r w:rsidRPr="00BC777F">
        <w:rPr>
          <w:lang w:val="ru-RU"/>
        </w:rPr>
        <w:t>().</w:t>
      </w:r>
    </w:p>
    <w:p w14:paraId="678107E1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7.1. Диспетчеризация команды (handleCommand)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28B05607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C183B8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Получена строка команды</w:t>
            </w:r>
          </w:p>
        </w:tc>
      </w:tr>
    </w:tbl>
    <w:p w14:paraId="0FE115ED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717EA2EB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4912CE3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Глобальная команда? (bon/boff, bdbg, ota, reset, antipoison)</w:t>
            </w:r>
          </w:p>
        </w:tc>
      </w:tr>
      <w:tr w:rsidR="00165337" w14:paraId="6F090AA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23D0A6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AC41291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0E01CE52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8EAC1E5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lastRenderedPageBreak/>
              <w:t>Выполнить немедленно</w:t>
            </w:r>
            <w:r w:rsidRPr="00BC777F">
              <w:rPr>
                <w:color w:val="1565C0"/>
                <w:sz w:val="18"/>
                <w:lang w:val="ru-RU"/>
              </w:rPr>
              <w:br/>
              <w:t>(вне зависимости от меню)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11D599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Проверить режим меню</w:t>
            </w:r>
          </w:p>
        </w:tc>
      </w:tr>
    </w:tbl>
    <w:p w14:paraId="7654CD91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153C31B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2E5F3335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>Устройство в режиме меню (</w:t>
            </w:r>
            <w:r>
              <w:rPr>
                <w:b/>
                <w:color w:val="E65100"/>
                <w:sz w:val="19"/>
              </w:rPr>
              <w:t>inMenuMode</w:t>
            </w:r>
            <w:r w:rsidRPr="00BC777F">
              <w:rPr>
                <w:b/>
                <w:color w:val="E65100"/>
                <w:sz w:val="19"/>
                <w:lang w:val="ru-RU"/>
              </w:rPr>
              <w:t>)?</w:t>
            </w:r>
          </w:p>
        </w:tc>
      </w:tr>
      <w:tr w:rsidR="00165337" w14:paraId="197E3E7A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14C6C4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BE208F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:rsidRPr="00BC777F" w14:paraId="54DE49DD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B2F8CE3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Направить в обработчик</w:t>
            </w:r>
            <w:r w:rsidRPr="00BC777F">
              <w:rPr>
                <w:color w:val="1565C0"/>
                <w:sz w:val="18"/>
                <w:lang w:val="ru-RU"/>
              </w:rPr>
              <w:br/>
              <w:t>текущего состояния меню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A3CADA5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Разобрать как базовую команду</w:t>
            </w:r>
            <w:r w:rsidRPr="00BC777F">
              <w:rPr>
                <w:color w:val="1565C0"/>
                <w:sz w:val="18"/>
                <w:lang w:val="ru-RU"/>
              </w:rPr>
              <w:br/>
              <w:t>(</w:t>
            </w:r>
            <w:r>
              <w:rPr>
                <w:color w:val="1565C0"/>
                <w:sz w:val="18"/>
              </w:rPr>
              <w:t>time</w:t>
            </w:r>
            <w:r w:rsidRPr="00BC777F">
              <w:rPr>
                <w:color w:val="1565C0"/>
                <w:sz w:val="18"/>
                <w:lang w:val="ru-RU"/>
              </w:rPr>
              <w:t xml:space="preserve">, </w:t>
            </w:r>
            <w:r>
              <w:rPr>
                <w:color w:val="1565C0"/>
                <w:sz w:val="18"/>
              </w:rPr>
              <w:t>menu</w:t>
            </w:r>
            <w:r w:rsidRPr="00BC777F">
              <w:rPr>
                <w:color w:val="1565C0"/>
                <w:sz w:val="18"/>
                <w:lang w:val="ru-RU"/>
              </w:rPr>
              <w:t xml:space="preserve">, </w:t>
            </w:r>
            <w:r>
              <w:rPr>
                <w:color w:val="1565C0"/>
                <w:sz w:val="18"/>
              </w:rPr>
              <w:t>sync</w:t>
            </w:r>
            <w:r w:rsidRPr="00BC777F">
              <w:rPr>
                <w:color w:val="1565C0"/>
                <w:sz w:val="18"/>
                <w:lang w:val="ru-RU"/>
              </w:rPr>
              <w:t xml:space="preserve">, </w:t>
            </w:r>
            <w:r>
              <w:rPr>
                <w:color w:val="1565C0"/>
                <w:sz w:val="18"/>
              </w:rPr>
              <w:t>set</w:t>
            </w:r>
            <w:r w:rsidRPr="00BC777F">
              <w:rPr>
                <w:color w:val="1565C0"/>
                <w:sz w:val="18"/>
                <w:lang w:val="ru-RU"/>
              </w:rPr>
              <w:t xml:space="preserve">…, </w:t>
            </w:r>
            <w:r>
              <w:rPr>
                <w:color w:val="1565C0"/>
                <w:sz w:val="18"/>
              </w:rPr>
              <w:t>em</w:t>
            </w:r>
            <w:r w:rsidRPr="00BC777F">
              <w:rPr>
                <w:color w:val="1565C0"/>
                <w:sz w:val="18"/>
                <w:lang w:val="ru-RU"/>
              </w:rPr>
              <w:t>)</w:t>
            </w:r>
          </w:p>
        </w:tc>
      </w:tr>
    </w:tbl>
    <w:p w14:paraId="6EC4829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4B6F9D17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03D2DCD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Команда распознана?</w:t>
            </w:r>
          </w:p>
        </w:tc>
      </w:tr>
      <w:tr w:rsidR="00165337" w14:paraId="095CB002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3EA6BE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33A29A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:rsidRPr="00BC777F" w14:paraId="2EE2BCF2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3D8E30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Выполнить действие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7289E352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455A64"/>
                <w:sz w:val="18"/>
                <w:lang w:val="ru-RU"/>
              </w:rPr>
              <w:t xml:space="preserve">Сообщение об ошибке + звук </w:t>
            </w:r>
            <w:r>
              <w:rPr>
                <w:color w:val="455A64"/>
                <w:sz w:val="18"/>
              </w:rPr>
              <w:t>OperationError</w:t>
            </w:r>
          </w:p>
        </w:tc>
      </w:tr>
    </w:tbl>
    <w:p w14:paraId="4B776901" w14:textId="77777777" w:rsidR="00165337" w:rsidRPr="00BC777F" w:rsidRDefault="00000000">
      <w:pPr>
        <w:pStyle w:val="21"/>
        <w:rPr>
          <w:lang w:val="ru-RU"/>
        </w:rPr>
      </w:pPr>
      <w:bookmarkStart w:id="23" w:name="_Toc234968068"/>
      <w:r w:rsidRPr="00BC777F">
        <w:rPr>
          <w:lang w:val="ru-RU"/>
        </w:rPr>
        <w:t>7.2 Главное меню</w:t>
      </w:r>
      <w:bookmarkEnd w:id="23"/>
    </w:p>
    <w:p w14:paraId="3F042414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Вход в меню (команда </w:t>
      </w:r>
      <w:r>
        <w:t>menu</w:t>
      </w:r>
      <w:r w:rsidRPr="00BC777F">
        <w:rPr>
          <w:lang w:val="ru-RU"/>
        </w:rPr>
        <w:t>/</w:t>
      </w:r>
      <w:r>
        <w:t>m</w:t>
      </w:r>
      <w:r w:rsidRPr="00BC777F">
        <w:rPr>
          <w:lang w:val="ru-RU"/>
        </w:rPr>
        <w:t xml:space="preserve">) отключает регулярный вывод времени в </w:t>
      </w:r>
      <w:r>
        <w:t>Serial</w:t>
      </w:r>
      <w:r w:rsidRPr="00BC777F">
        <w:rPr>
          <w:lang w:val="ru-RU"/>
        </w:rPr>
        <w:t xml:space="preserve"> и печатает главное меню. Оно содержит шесть пунктов; часть из них может быть скрыта в зависимости от профиля платформы (например, будильники — только при доступном звуке).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4"/>
        <w:gridCol w:w="4370"/>
        <w:gridCol w:w="2255"/>
        <w:gridCol w:w="2524"/>
      </w:tblGrid>
      <w:tr w:rsidR="00165337" w14:paraId="7EDEAA8C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E8EF81" w14:textId="77777777" w:rsidR="00165337" w:rsidRDefault="00000000">
            <w:pPr>
              <w:pStyle w:val="aff8"/>
              <w:rPr>
                <w:rFonts w:hint="eastAsia"/>
              </w:rPr>
            </w:pPr>
            <w:r>
              <w:t>№</w:t>
            </w:r>
          </w:p>
        </w:tc>
        <w:tc>
          <w:tcPr>
            <w:tcW w:w="4422" w:type="dxa"/>
          </w:tcPr>
          <w:p w14:paraId="2F38F258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Пункт</w:t>
            </w:r>
          </w:p>
        </w:tc>
        <w:tc>
          <w:tcPr>
            <w:tcW w:w="2268" w:type="dxa"/>
          </w:tcPr>
          <w:p w14:paraId="36B5E293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Состояние</w:t>
            </w:r>
          </w:p>
        </w:tc>
        <w:tc>
          <w:tcPr>
            <w:tcW w:w="2551" w:type="dxa"/>
          </w:tcPr>
          <w:p w14:paraId="7AC1FB9D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Условие показа</w:t>
            </w:r>
          </w:p>
        </w:tc>
      </w:tr>
      <w:tr w:rsidR="00165337" w14:paraId="2571D9A5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F41A815" w14:textId="77777777" w:rsidR="00165337" w:rsidRDefault="00000000">
            <w:pPr>
              <w:pStyle w:val="aff8"/>
              <w:rPr>
                <w:rFonts w:hint="eastAsia"/>
              </w:rPr>
            </w:pPr>
            <w:r>
              <w:t>1</w:t>
            </w:r>
          </w:p>
        </w:tc>
        <w:tc>
          <w:tcPr>
            <w:tcW w:w="4422" w:type="dxa"/>
          </w:tcPr>
          <w:p w14:paraId="54DA04C5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Настройки времени и часовых поясов</w:t>
            </w:r>
          </w:p>
        </w:tc>
        <w:tc>
          <w:tcPr>
            <w:tcW w:w="2268" w:type="dxa"/>
          </w:tcPr>
          <w:p w14:paraId="4AF5DCEC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MENU_TIME</w:t>
            </w:r>
          </w:p>
        </w:tc>
        <w:tc>
          <w:tcPr>
            <w:tcW w:w="2551" w:type="dxa"/>
          </w:tcPr>
          <w:p w14:paraId="55291E0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165337" w14:paraId="751E662B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B76663" w14:textId="77777777" w:rsidR="00165337" w:rsidRDefault="00000000">
            <w:pPr>
              <w:pStyle w:val="aff8"/>
              <w:rPr>
                <w:rFonts w:hint="eastAsia"/>
              </w:rPr>
            </w:pPr>
            <w:r>
              <w:t>2</w:t>
            </w:r>
          </w:p>
        </w:tc>
        <w:tc>
          <w:tcPr>
            <w:tcW w:w="4422" w:type="dxa"/>
          </w:tcPr>
          <w:p w14:paraId="65DF9677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Управление будильниками</w:t>
            </w:r>
          </w:p>
        </w:tc>
        <w:tc>
          <w:tcPr>
            <w:tcW w:w="2268" w:type="dxa"/>
          </w:tcPr>
          <w:p w14:paraId="4D9C3D67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MENU_ALARMS</w:t>
            </w:r>
          </w:p>
        </w:tc>
        <w:tc>
          <w:tcPr>
            <w:tcW w:w="2551" w:type="dxa"/>
          </w:tcPr>
          <w:p w14:paraId="7DEC810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звук доступен</w:t>
            </w:r>
          </w:p>
        </w:tc>
      </w:tr>
      <w:tr w:rsidR="00165337" w14:paraId="49EED6B1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42793B" w14:textId="77777777" w:rsidR="00165337" w:rsidRDefault="00000000">
            <w:pPr>
              <w:pStyle w:val="aff8"/>
              <w:rPr>
                <w:rFonts w:hint="eastAsia"/>
              </w:rPr>
            </w:pPr>
            <w:r>
              <w:t>3</w:t>
            </w:r>
          </w:p>
        </w:tc>
        <w:tc>
          <w:tcPr>
            <w:tcW w:w="4422" w:type="dxa"/>
          </w:tcPr>
          <w:p w14:paraId="53319EC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Звук и дисплей</w:t>
            </w:r>
          </w:p>
        </w:tc>
        <w:tc>
          <w:tcPr>
            <w:tcW w:w="2268" w:type="dxa"/>
          </w:tcPr>
          <w:p w14:paraId="31A52A0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MENU_DISPLAY</w:t>
            </w:r>
          </w:p>
        </w:tc>
        <w:tc>
          <w:tcPr>
            <w:tcW w:w="2551" w:type="dxa"/>
          </w:tcPr>
          <w:p w14:paraId="284A6AC5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165337" w14:paraId="689BA2AA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AF16F2" w14:textId="77777777" w:rsidR="00165337" w:rsidRDefault="00000000">
            <w:pPr>
              <w:pStyle w:val="aff8"/>
              <w:rPr>
                <w:rFonts w:hint="eastAsia"/>
              </w:rPr>
            </w:pPr>
            <w:r>
              <w:t>4</w:t>
            </w:r>
          </w:p>
        </w:tc>
        <w:tc>
          <w:tcPr>
            <w:tcW w:w="4422" w:type="dxa"/>
          </w:tcPr>
          <w:p w14:paraId="5A10292A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Настройки </w:t>
            </w:r>
            <w:r>
              <w:t>WI</w:t>
            </w:r>
            <w:r w:rsidRPr="00BC777F">
              <w:rPr>
                <w:lang w:val="ru-RU"/>
              </w:rPr>
              <w:t>-</w:t>
            </w:r>
            <w:r>
              <w:t>FI</w:t>
            </w:r>
            <w:r w:rsidRPr="00BC777F">
              <w:rPr>
                <w:lang w:val="ru-RU"/>
              </w:rPr>
              <w:t xml:space="preserve"> и </w:t>
            </w:r>
            <w:r>
              <w:t>NTP</w:t>
            </w:r>
          </w:p>
        </w:tc>
        <w:tc>
          <w:tcPr>
            <w:tcW w:w="2268" w:type="dxa"/>
          </w:tcPr>
          <w:p w14:paraId="390815A3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MENU_WIFI</w:t>
            </w:r>
          </w:p>
        </w:tc>
        <w:tc>
          <w:tcPr>
            <w:tcW w:w="2551" w:type="dxa"/>
          </w:tcPr>
          <w:p w14:paraId="0632DED7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165337" w14:paraId="37A4BE9E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BC3551" w14:textId="77777777" w:rsidR="00165337" w:rsidRDefault="00000000">
            <w:pPr>
              <w:pStyle w:val="aff8"/>
              <w:rPr>
                <w:rFonts w:hint="eastAsia"/>
              </w:rPr>
            </w:pPr>
            <w:r>
              <w:t>5</w:t>
            </w:r>
          </w:p>
        </w:tc>
        <w:tc>
          <w:tcPr>
            <w:tcW w:w="4422" w:type="dxa"/>
          </w:tcPr>
          <w:p w14:paraId="10562AF0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Информация о системе</w:t>
            </w:r>
          </w:p>
        </w:tc>
        <w:tc>
          <w:tcPr>
            <w:tcW w:w="2268" w:type="dxa"/>
          </w:tcPr>
          <w:p w14:paraId="54B9E9B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MENU_INFO</w:t>
            </w:r>
          </w:p>
        </w:tc>
        <w:tc>
          <w:tcPr>
            <w:tcW w:w="2551" w:type="dxa"/>
          </w:tcPr>
          <w:p w14:paraId="7B48EC78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  <w:tr w:rsidR="00165337" w14:paraId="5A1A43F5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31732A" w14:textId="77777777" w:rsidR="00165337" w:rsidRDefault="00000000">
            <w:pPr>
              <w:pStyle w:val="aff8"/>
              <w:rPr>
                <w:rFonts w:hint="eastAsia"/>
              </w:rPr>
            </w:pPr>
            <w:r>
              <w:t>6</w:t>
            </w:r>
          </w:p>
        </w:tc>
        <w:tc>
          <w:tcPr>
            <w:tcW w:w="4422" w:type="dxa"/>
          </w:tcPr>
          <w:p w14:paraId="721BDBD6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Конфигурация</w:t>
            </w:r>
          </w:p>
        </w:tc>
        <w:tc>
          <w:tcPr>
            <w:tcW w:w="2268" w:type="dxa"/>
          </w:tcPr>
          <w:p w14:paraId="31CD88D2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MENU_CONFIG</w:t>
            </w:r>
          </w:p>
        </w:tc>
        <w:tc>
          <w:tcPr>
            <w:tcW w:w="2551" w:type="dxa"/>
          </w:tcPr>
          <w:p w14:paraId="35069F4E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всегда</w:t>
            </w:r>
          </w:p>
        </w:tc>
      </w:tr>
    </w:tbl>
    <w:p w14:paraId="3CADF8ED" w14:textId="77777777" w:rsidR="00165337" w:rsidRDefault="00165337">
      <w:pPr>
        <w:rPr>
          <w:rFonts w:hint="eastAsia"/>
        </w:rPr>
      </w:pPr>
    </w:p>
    <w:p w14:paraId="79337DA7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 xml:space="preserve">Навигация «плоская»: команда </w:t>
      </w:r>
      <w:r>
        <w:rPr>
          <w:sz w:val="20"/>
        </w:rPr>
        <w:t>back</w:t>
      </w:r>
      <w:r w:rsidRPr="00BC777F">
        <w:rPr>
          <w:sz w:val="20"/>
          <w:lang w:val="ru-RU"/>
        </w:rPr>
        <w:t>/</w:t>
      </w:r>
      <w:r>
        <w:rPr>
          <w:sz w:val="20"/>
        </w:rPr>
        <w:t>b</w:t>
      </w:r>
      <w:r w:rsidRPr="00BC777F">
        <w:rPr>
          <w:sz w:val="20"/>
          <w:lang w:val="ru-RU"/>
        </w:rPr>
        <w:t xml:space="preserve">, как и </w:t>
      </w:r>
      <w:r>
        <w:rPr>
          <w:sz w:val="20"/>
        </w:rPr>
        <w:t>menu</w:t>
      </w:r>
      <w:r w:rsidRPr="00BC777F">
        <w:rPr>
          <w:sz w:val="20"/>
          <w:lang w:val="ru-RU"/>
        </w:rPr>
        <w:t>/</w:t>
      </w:r>
      <w:r>
        <w:rPr>
          <w:sz w:val="20"/>
        </w:rPr>
        <w:t>m</w:t>
      </w:r>
      <w:r w:rsidRPr="00BC777F">
        <w:rPr>
          <w:sz w:val="20"/>
          <w:lang w:val="ru-RU"/>
        </w:rPr>
        <w:t xml:space="preserve">, возвращает в главное меню. Инженерное меню (глава 9) выделено в отдельное состояние </w:t>
      </w:r>
      <w:r>
        <w:rPr>
          <w:sz w:val="20"/>
        </w:rPr>
        <w:t>MENU</w:t>
      </w:r>
      <w:r w:rsidRPr="00BC777F">
        <w:rPr>
          <w:sz w:val="20"/>
          <w:lang w:val="ru-RU"/>
        </w:rPr>
        <w:t>_</w:t>
      </w:r>
      <w:r>
        <w:rPr>
          <w:sz w:val="20"/>
        </w:rPr>
        <w:t>ENGINEERING</w:t>
      </w:r>
      <w:r w:rsidRPr="00BC777F">
        <w:rPr>
          <w:sz w:val="20"/>
          <w:lang w:val="ru-RU"/>
        </w:rPr>
        <w:t xml:space="preserve"> и вызывается командой </w:t>
      </w:r>
      <w:r>
        <w:rPr>
          <w:sz w:val="20"/>
        </w:rPr>
        <w:t>em</w:t>
      </w:r>
      <w:r w:rsidRPr="00BC777F">
        <w:rPr>
          <w:sz w:val="20"/>
          <w:lang w:val="ru-RU"/>
        </w:rPr>
        <w:t>.</w:t>
      </w:r>
    </w:p>
    <w:p w14:paraId="47685C8A" w14:textId="77777777" w:rsidR="00165337" w:rsidRPr="00BC777F" w:rsidRDefault="00000000">
      <w:pPr>
        <w:pStyle w:val="1"/>
        <w:rPr>
          <w:lang w:val="ru-RU"/>
        </w:rPr>
      </w:pPr>
      <w:bookmarkStart w:id="24" w:name="_Toc234968069"/>
      <w:r w:rsidRPr="00BC777F">
        <w:rPr>
          <w:lang w:val="ru-RU"/>
        </w:rPr>
        <w:t>8. Справочник команд</w:t>
      </w:r>
      <w:bookmarkEnd w:id="24"/>
    </w:p>
    <w:p w14:paraId="09B2F121" w14:textId="77777777" w:rsidR="00165337" w:rsidRDefault="00000000">
      <w:pPr>
        <w:jc w:val="both"/>
        <w:rPr>
          <w:rFonts w:hint="eastAsia"/>
        </w:rPr>
      </w:pPr>
      <w:r w:rsidRPr="00BC777F">
        <w:rPr>
          <w:lang w:val="ru-RU"/>
        </w:rPr>
        <w:t xml:space="preserve">Ниже собраны команды по разделам. Многие имеют короткие псевдонимы (алиасы) для быстрого ввода. </w:t>
      </w:r>
      <w:r>
        <w:t>Регистр в большинстве случаев не важен.</w:t>
      </w:r>
    </w:p>
    <w:p w14:paraId="30D92E0B" w14:textId="77777777" w:rsidR="00165337" w:rsidRDefault="00000000">
      <w:pPr>
        <w:pStyle w:val="21"/>
      </w:pPr>
      <w:bookmarkStart w:id="25" w:name="_Toc234968070"/>
      <w:r>
        <w:t>8.1 Команды, доступные всегда</w:t>
      </w:r>
      <w:bookmarkEnd w:id="25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94"/>
        <w:gridCol w:w="6819"/>
      </w:tblGrid>
      <w:tr w:rsidR="00165337" w14:paraId="6356B3F6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6C83889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Команда</w:t>
            </w:r>
          </w:p>
        </w:tc>
        <w:tc>
          <w:tcPr>
            <w:tcW w:w="6973" w:type="dxa"/>
          </w:tcPr>
          <w:p w14:paraId="1A2D9FC3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165337" w14:paraId="18145CC2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042C015" w14:textId="77777777" w:rsidR="00165337" w:rsidRDefault="00000000">
            <w:pPr>
              <w:pStyle w:val="aff8"/>
              <w:rPr>
                <w:rFonts w:hint="eastAsia"/>
              </w:rPr>
            </w:pPr>
            <w:r>
              <w:t>bon / boff</w:t>
            </w:r>
          </w:p>
        </w:tc>
        <w:tc>
          <w:tcPr>
            <w:tcW w:w="6973" w:type="dxa"/>
          </w:tcPr>
          <w:p w14:paraId="6BCFA5B1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Включить / выключить BLE-терминал</w:t>
            </w:r>
          </w:p>
        </w:tc>
      </w:tr>
      <w:tr w:rsidR="00165337" w14:paraId="1A645484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0372FDA" w14:textId="77777777" w:rsidR="00165337" w:rsidRDefault="00000000">
            <w:pPr>
              <w:pStyle w:val="aff8"/>
              <w:rPr>
                <w:rFonts w:hint="eastAsia"/>
              </w:rPr>
            </w:pPr>
            <w:r>
              <w:t>bdbg on / bdbg off</w:t>
            </w:r>
          </w:p>
        </w:tc>
        <w:tc>
          <w:tcPr>
            <w:tcW w:w="6973" w:type="dxa"/>
          </w:tcPr>
          <w:p w14:paraId="4033B2EF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Отладочный вывод приёма BLE</w:t>
            </w:r>
          </w:p>
        </w:tc>
      </w:tr>
      <w:tr w:rsidR="00165337" w14:paraId="75CD1283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60B0FB1" w14:textId="77777777" w:rsidR="00165337" w:rsidRDefault="00000000">
            <w:pPr>
              <w:pStyle w:val="aff8"/>
              <w:rPr>
                <w:rFonts w:hint="eastAsia"/>
              </w:rPr>
            </w:pPr>
            <w:r>
              <w:t>reset / rst / reboot</w:t>
            </w:r>
          </w:p>
        </w:tc>
        <w:tc>
          <w:tcPr>
            <w:tcW w:w="6973" w:type="dxa"/>
          </w:tcPr>
          <w:p w14:paraId="4165B492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Сохранить наработку и перезагрузиться</w:t>
            </w:r>
          </w:p>
        </w:tc>
      </w:tr>
      <w:tr w:rsidR="00165337" w:rsidRPr="00BC777F" w14:paraId="4294CC69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574C24BF" w14:textId="77777777" w:rsidR="00165337" w:rsidRDefault="00000000">
            <w:pPr>
              <w:pStyle w:val="aff8"/>
              <w:rPr>
                <w:rFonts w:hint="eastAsia"/>
              </w:rPr>
            </w:pPr>
            <w:r>
              <w:t>ota on</w:t>
            </w:r>
          </w:p>
        </w:tc>
        <w:tc>
          <w:tcPr>
            <w:tcW w:w="6973" w:type="dxa"/>
          </w:tcPr>
          <w:p w14:paraId="1F2AA8A7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Открыть окно </w:t>
            </w:r>
            <w:r>
              <w:t>OTA</w:t>
            </w:r>
            <w:r w:rsidRPr="00BC777F">
              <w:rPr>
                <w:lang w:val="ru-RU"/>
              </w:rPr>
              <w:t xml:space="preserve"> на 5 минут</w:t>
            </w:r>
          </w:p>
        </w:tc>
      </w:tr>
      <w:tr w:rsidR="00165337" w14:paraId="5F17DA1A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172A565" w14:textId="77777777" w:rsidR="00165337" w:rsidRDefault="00000000">
            <w:pPr>
              <w:pStyle w:val="aff8"/>
              <w:rPr>
                <w:rFonts w:hint="eastAsia"/>
              </w:rPr>
            </w:pPr>
            <w:r>
              <w:lastRenderedPageBreak/>
              <w:t>ota off</w:t>
            </w:r>
          </w:p>
        </w:tc>
        <w:tc>
          <w:tcPr>
            <w:tcW w:w="6973" w:type="dxa"/>
          </w:tcPr>
          <w:p w14:paraId="063FF7F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Закрыть окно OTA</w:t>
            </w:r>
          </w:p>
        </w:tc>
      </w:tr>
      <w:tr w:rsidR="00165337" w:rsidRPr="00BC777F" w14:paraId="416BE305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116F375" w14:textId="77777777" w:rsidR="00165337" w:rsidRDefault="00000000">
            <w:pPr>
              <w:pStyle w:val="aff8"/>
              <w:rPr>
                <w:rFonts w:hint="eastAsia"/>
              </w:rPr>
            </w:pPr>
            <w:r>
              <w:t>ota status</w:t>
            </w:r>
          </w:p>
        </w:tc>
        <w:tc>
          <w:tcPr>
            <w:tcW w:w="6973" w:type="dxa"/>
          </w:tcPr>
          <w:p w14:paraId="5886AB71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Показать состояние </w:t>
            </w:r>
            <w:r>
              <w:t>OTA</w:t>
            </w:r>
            <w:r w:rsidRPr="00BC777F">
              <w:rPr>
                <w:lang w:val="ru-RU"/>
              </w:rPr>
              <w:t xml:space="preserve"> и остаток окна</w:t>
            </w:r>
          </w:p>
        </w:tc>
      </w:tr>
      <w:tr w:rsidR="00165337" w14:paraId="64FE85DF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2F10FE8" w14:textId="77777777" w:rsidR="00165337" w:rsidRDefault="00000000">
            <w:pPr>
              <w:pStyle w:val="aff8"/>
              <w:rPr>
                <w:rFonts w:hint="eastAsia"/>
              </w:rPr>
            </w:pPr>
            <w:r>
              <w:t>antipoison / a</w:t>
            </w:r>
          </w:p>
        </w:tc>
        <w:tc>
          <w:tcPr>
            <w:tcW w:w="6973" w:type="dxa"/>
          </w:tcPr>
          <w:p w14:paraId="54FC0FFF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Запустить процедуру антиотравления ламп</w:t>
            </w:r>
          </w:p>
        </w:tc>
      </w:tr>
    </w:tbl>
    <w:p w14:paraId="1362ACDB" w14:textId="77777777" w:rsidR="00165337" w:rsidRDefault="00165337">
      <w:pPr>
        <w:rPr>
          <w:rFonts w:hint="eastAsia"/>
        </w:rPr>
      </w:pPr>
    </w:p>
    <w:p w14:paraId="4B8E162A" w14:textId="77777777" w:rsidR="00165337" w:rsidRDefault="00000000">
      <w:pPr>
        <w:pStyle w:val="21"/>
      </w:pPr>
      <w:bookmarkStart w:id="26" w:name="_Toc234968071"/>
      <w:r>
        <w:t>8.2 Базовые команды (вне меню)</w:t>
      </w:r>
      <w:bookmarkEnd w:id="2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51"/>
        <w:gridCol w:w="6162"/>
      </w:tblGrid>
      <w:tr w:rsidR="00165337" w14:paraId="293DA1F5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4F52379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6293" w:type="dxa"/>
          </w:tcPr>
          <w:p w14:paraId="6B5EA71B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165337" w:rsidRPr="00BC777F" w14:paraId="149DF177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3C7B0441" w14:textId="77777777" w:rsidR="00165337" w:rsidRDefault="00000000">
            <w:pPr>
              <w:pStyle w:val="aff8"/>
              <w:rPr>
                <w:rFonts w:hint="eastAsia"/>
              </w:rPr>
            </w:pPr>
            <w:r>
              <w:t>time / t</w:t>
            </w:r>
          </w:p>
        </w:tc>
        <w:tc>
          <w:tcPr>
            <w:tcW w:w="6293" w:type="dxa"/>
          </w:tcPr>
          <w:p w14:paraId="565EF9B1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Показать текущее время (</w:t>
            </w:r>
            <w:r>
              <w:t>UTC</w:t>
            </w:r>
            <w:r w:rsidRPr="00BC777F">
              <w:rPr>
                <w:lang w:val="ru-RU"/>
              </w:rPr>
              <w:t xml:space="preserve"> и локальное)</w:t>
            </w:r>
          </w:p>
        </w:tc>
      </w:tr>
      <w:tr w:rsidR="00165337" w14:paraId="4720F1F3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A4526DE" w14:textId="77777777" w:rsidR="00165337" w:rsidRDefault="00000000">
            <w:pPr>
              <w:pStyle w:val="aff8"/>
              <w:rPr>
                <w:rFonts w:hint="eastAsia"/>
              </w:rPr>
            </w:pPr>
            <w:r>
              <w:t>menu / m</w:t>
            </w:r>
          </w:p>
        </w:tc>
        <w:tc>
          <w:tcPr>
            <w:tcW w:w="6293" w:type="dxa"/>
          </w:tcPr>
          <w:p w14:paraId="19F0D4D0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Войти в главное меню</w:t>
            </w:r>
          </w:p>
        </w:tc>
      </w:tr>
      <w:tr w:rsidR="00165337" w:rsidRPr="00BC777F" w14:paraId="14C1D326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55EECE91" w14:textId="77777777" w:rsidR="00165337" w:rsidRDefault="00000000">
            <w:pPr>
              <w:pStyle w:val="aff8"/>
              <w:rPr>
                <w:rFonts w:hint="eastAsia"/>
              </w:rPr>
            </w:pPr>
            <w:r>
              <w:t>em</w:t>
            </w:r>
          </w:p>
        </w:tc>
        <w:tc>
          <w:tcPr>
            <w:tcW w:w="6293" w:type="dxa"/>
          </w:tcPr>
          <w:p w14:paraId="457781F8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Войти в инженерное меню (откроет окно </w:t>
            </w:r>
            <w:r>
              <w:t>OTA</w:t>
            </w:r>
            <w:r w:rsidRPr="00BC777F">
              <w:rPr>
                <w:lang w:val="ru-RU"/>
              </w:rPr>
              <w:t xml:space="preserve"> на 1 час)</w:t>
            </w:r>
          </w:p>
        </w:tc>
      </w:tr>
      <w:tr w:rsidR="00165337" w:rsidRPr="00BC777F" w14:paraId="6FD4B308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ACE1A4A" w14:textId="77777777" w:rsidR="00165337" w:rsidRDefault="00000000">
            <w:pPr>
              <w:pStyle w:val="aff8"/>
              <w:rPr>
                <w:rFonts w:hint="eastAsia"/>
              </w:rPr>
            </w:pPr>
            <w:r>
              <w:t>sync</w:t>
            </w:r>
          </w:p>
        </w:tc>
        <w:tc>
          <w:tcPr>
            <w:tcW w:w="6293" w:type="dxa"/>
          </w:tcPr>
          <w:p w14:paraId="7FD37FA4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Запустить </w:t>
            </w:r>
            <w:r>
              <w:t>NTP</w:t>
            </w:r>
            <w:r w:rsidRPr="00BC777F">
              <w:rPr>
                <w:lang w:val="ru-RU"/>
              </w:rPr>
              <w:t xml:space="preserve">-синхронизацию (недоступно при активном </w:t>
            </w:r>
            <w:r>
              <w:t>OTA</w:t>
            </w:r>
            <w:r w:rsidRPr="00BC777F">
              <w:rPr>
                <w:lang w:val="ru-RU"/>
              </w:rPr>
              <w:t>)</w:t>
            </w:r>
          </w:p>
        </w:tc>
      </w:tr>
      <w:tr w:rsidR="00165337" w14:paraId="045AAD22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DE52EDE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UTC T HH:MM:SS / SUT</w:t>
            </w:r>
          </w:p>
        </w:tc>
        <w:tc>
          <w:tcPr>
            <w:tcW w:w="6293" w:type="dxa"/>
          </w:tcPr>
          <w:p w14:paraId="6C43E951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Установить время UTC</w:t>
            </w:r>
          </w:p>
        </w:tc>
      </w:tr>
      <w:tr w:rsidR="00165337" w14:paraId="06FCF455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5B0A9A0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UTC D DD.MM.YY / SUD</w:t>
            </w:r>
          </w:p>
        </w:tc>
        <w:tc>
          <w:tcPr>
            <w:tcW w:w="6293" w:type="dxa"/>
          </w:tcPr>
          <w:p w14:paraId="0568226A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Установить дату UTC</w:t>
            </w:r>
          </w:p>
        </w:tc>
      </w:tr>
      <w:tr w:rsidR="00165337" w14:paraId="7098F748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313620B8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local T HH:MM:SS / SLT</w:t>
            </w:r>
          </w:p>
        </w:tc>
        <w:tc>
          <w:tcPr>
            <w:tcW w:w="6293" w:type="dxa"/>
          </w:tcPr>
          <w:p w14:paraId="04920365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Установить локальное время</w:t>
            </w:r>
          </w:p>
        </w:tc>
      </w:tr>
      <w:tr w:rsidR="00165337" w14:paraId="3E25A0AF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37536AD6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local D DD.MM.YY / SLD</w:t>
            </w:r>
          </w:p>
        </w:tc>
        <w:tc>
          <w:tcPr>
            <w:tcW w:w="6293" w:type="dxa"/>
          </w:tcPr>
          <w:p w14:paraId="163659F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Установить локальную дату</w:t>
            </w:r>
          </w:p>
        </w:tc>
      </w:tr>
      <w:tr w:rsidR="00165337" w14:paraId="555E4DAA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4923882" w14:textId="77777777" w:rsidR="00165337" w:rsidRDefault="00000000">
            <w:pPr>
              <w:pStyle w:val="aff8"/>
              <w:rPr>
                <w:rFonts w:hint="eastAsia"/>
              </w:rPr>
            </w:pPr>
            <w:r>
              <w:t>auto sync en / ASE</w:t>
            </w:r>
          </w:p>
        </w:tc>
        <w:tc>
          <w:tcPr>
            <w:tcW w:w="6293" w:type="dxa"/>
          </w:tcPr>
          <w:p w14:paraId="388EB26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Включить автосинхронизацию</w:t>
            </w:r>
          </w:p>
        </w:tc>
      </w:tr>
      <w:tr w:rsidR="00165337" w14:paraId="4DAD2BC6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1DD65A76" w14:textId="77777777" w:rsidR="00165337" w:rsidRDefault="00000000">
            <w:pPr>
              <w:pStyle w:val="aff8"/>
              <w:rPr>
                <w:rFonts w:hint="eastAsia"/>
              </w:rPr>
            </w:pPr>
            <w:r>
              <w:t>auto sync dis / ASD</w:t>
            </w:r>
          </w:p>
        </w:tc>
        <w:tc>
          <w:tcPr>
            <w:tcW w:w="6293" w:type="dxa"/>
          </w:tcPr>
          <w:p w14:paraId="4359235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Отключить автосинхронизацию</w:t>
            </w:r>
          </w:p>
        </w:tc>
      </w:tr>
      <w:tr w:rsidR="00165337" w14:paraId="17E59458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775381B" w14:textId="77777777" w:rsidR="00165337" w:rsidRDefault="00000000">
            <w:pPr>
              <w:pStyle w:val="aff8"/>
              <w:rPr>
                <w:rFonts w:hint="eastAsia"/>
              </w:rPr>
            </w:pPr>
            <w:r>
              <w:t>help / ?</w:t>
            </w:r>
          </w:p>
        </w:tc>
        <w:tc>
          <w:tcPr>
            <w:tcW w:w="6293" w:type="dxa"/>
          </w:tcPr>
          <w:p w14:paraId="36F609E0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Краткая справка по командам</w:t>
            </w:r>
          </w:p>
        </w:tc>
      </w:tr>
    </w:tbl>
    <w:p w14:paraId="5D78AFC3" w14:textId="77777777" w:rsidR="00165337" w:rsidRDefault="00165337">
      <w:pPr>
        <w:rPr>
          <w:rFonts w:hint="eastAsia"/>
        </w:rPr>
      </w:pPr>
    </w:p>
    <w:p w14:paraId="79FBA3BA" w14:textId="77777777" w:rsidR="00165337" w:rsidRDefault="00000000">
      <w:pPr>
        <w:pStyle w:val="21"/>
      </w:pPr>
      <w:bookmarkStart w:id="27" w:name="_Toc234968072"/>
      <w:r>
        <w:t>8.3 Меню времени</w:t>
      </w:r>
      <w:bookmarkEnd w:id="27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55"/>
        <w:gridCol w:w="6158"/>
      </w:tblGrid>
      <w:tr w:rsidR="00165337" w14:paraId="323142BA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5C5193F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6293" w:type="dxa"/>
          </w:tcPr>
          <w:p w14:paraId="35665756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165337" w:rsidRPr="00BC777F" w14:paraId="474E1239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6D9B429" w14:textId="77777777" w:rsidR="00165337" w:rsidRDefault="00000000">
            <w:pPr>
              <w:pStyle w:val="aff8"/>
              <w:rPr>
                <w:rFonts w:hint="eastAsia"/>
              </w:rPr>
            </w:pPr>
            <w:r>
              <w:t>tz list / tzl</w:t>
            </w:r>
          </w:p>
        </w:tc>
        <w:tc>
          <w:tcPr>
            <w:tcW w:w="6293" w:type="dxa"/>
          </w:tcPr>
          <w:p w14:paraId="08E15387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Список поясов и переход в режим выбора</w:t>
            </w:r>
          </w:p>
        </w:tc>
      </w:tr>
      <w:tr w:rsidR="00165337" w:rsidRPr="00BC777F" w14:paraId="2304C647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191DE6AE" w14:textId="77777777" w:rsidR="00165337" w:rsidRDefault="00000000">
            <w:pPr>
              <w:pStyle w:val="aff8"/>
              <w:rPr>
                <w:rFonts w:hint="eastAsia"/>
              </w:rPr>
            </w:pPr>
            <w:r>
              <w:t>tz auto / tza</w:t>
            </w:r>
          </w:p>
        </w:tc>
        <w:tc>
          <w:tcPr>
            <w:tcW w:w="6293" w:type="dxa"/>
          </w:tcPr>
          <w:p w14:paraId="2B27701D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Включить онлайн-определение </w:t>
            </w:r>
            <w:r>
              <w:t>DST</w:t>
            </w:r>
            <w:r w:rsidRPr="00BC777F">
              <w:rPr>
                <w:lang w:val="ru-RU"/>
              </w:rPr>
              <w:t xml:space="preserve"> (</w:t>
            </w:r>
            <w:r>
              <w:t>ezTime</w:t>
            </w:r>
            <w:r w:rsidRPr="00BC777F">
              <w:rPr>
                <w:lang w:val="ru-RU"/>
              </w:rPr>
              <w:t>)</w:t>
            </w:r>
          </w:p>
        </w:tc>
      </w:tr>
      <w:tr w:rsidR="00165337" w14:paraId="16772B71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09375F0C" w14:textId="77777777" w:rsidR="00165337" w:rsidRDefault="00000000">
            <w:pPr>
              <w:pStyle w:val="aff8"/>
              <w:rPr>
                <w:rFonts w:hint="eastAsia"/>
              </w:rPr>
            </w:pPr>
            <w:r>
              <w:t>tz manual / tzm</w:t>
            </w:r>
          </w:p>
        </w:tc>
        <w:tc>
          <w:tcPr>
            <w:tcW w:w="6293" w:type="dxa"/>
          </w:tcPr>
          <w:p w14:paraId="2C460D40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Отключить онлайн-определение (таблица)</w:t>
            </w:r>
          </w:p>
        </w:tc>
      </w:tr>
      <w:tr w:rsidR="00165337" w:rsidRPr="00BC777F" w14:paraId="5FB5A9C6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74CA43B2" w14:textId="77777777" w:rsidR="00165337" w:rsidRDefault="00000000">
            <w:pPr>
              <w:pStyle w:val="aff8"/>
              <w:rPr>
                <w:rFonts w:hint="eastAsia"/>
              </w:rPr>
            </w:pPr>
            <w:r>
              <w:t>tz check / tzc</w:t>
            </w:r>
          </w:p>
        </w:tc>
        <w:tc>
          <w:tcPr>
            <w:tcW w:w="6293" w:type="dxa"/>
          </w:tcPr>
          <w:p w14:paraId="0E9405F8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Сравнить правила </w:t>
            </w:r>
            <w:r>
              <w:t>DST</w:t>
            </w:r>
            <w:r w:rsidRPr="00BC777F">
              <w:rPr>
                <w:lang w:val="ru-RU"/>
              </w:rPr>
              <w:t xml:space="preserve"> </w:t>
            </w:r>
            <w:r>
              <w:t>ezTime</w:t>
            </w:r>
            <w:r w:rsidRPr="00BC777F">
              <w:rPr>
                <w:lang w:val="ru-RU"/>
              </w:rPr>
              <w:t xml:space="preserve"> и таблицы</w:t>
            </w:r>
          </w:p>
        </w:tc>
      </w:tr>
      <w:tr w:rsidR="00165337" w14:paraId="0C5DA77A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573EF0FD" w14:textId="77777777" w:rsidR="00165337" w:rsidRDefault="00000000">
            <w:pPr>
              <w:pStyle w:val="aff8"/>
              <w:rPr>
                <w:rFonts w:hint="eastAsia"/>
              </w:rPr>
            </w:pPr>
            <w:r>
              <w:t>100 (в режиме выбора)</w:t>
            </w:r>
          </w:p>
        </w:tc>
        <w:tc>
          <w:tcPr>
            <w:tcW w:w="6293" w:type="dxa"/>
          </w:tcPr>
          <w:p w14:paraId="24AFEE82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Ручная настройка смещения</w:t>
            </w:r>
          </w:p>
        </w:tc>
      </w:tr>
    </w:tbl>
    <w:p w14:paraId="7FEEBA46" w14:textId="77777777" w:rsidR="00165337" w:rsidRDefault="00165337">
      <w:pPr>
        <w:rPr>
          <w:rFonts w:hint="eastAsia"/>
        </w:rPr>
      </w:pPr>
    </w:p>
    <w:p w14:paraId="046D1029" w14:textId="77777777" w:rsidR="00165337" w:rsidRDefault="00000000">
      <w:pPr>
        <w:pStyle w:val="21"/>
      </w:pPr>
      <w:bookmarkStart w:id="28" w:name="_Toc234968073"/>
      <w:r>
        <w:t>8.4 Меню будильников</w:t>
      </w:r>
      <w:bookmarkEnd w:id="28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110"/>
        <w:gridCol w:w="5603"/>
      </w:tblGrid>
      <w:tr w:rsidR="00165337" w14:paraId="0EAE1EF8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6711AAC4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5726" w:type="dxa"/>
          </w:tcPr>
          <w:p w14:paraId="2BD1120C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165337" w14:paraId="5CB4F5F5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48E6C3F2" w14:textId="77777777" w:rsidR="00165337" w:rsidRDefault="00000000">
            <w:pPr>
              <w:pStyle w:val="aff8"/>
              <w:rPr>
                <w:rFonts w:hint="eastAsia"/>
              </w:rPr>
            </w:pPr>
            <w:r>
              <w:t>ref / refresh / al / status</w:t>
            </w:r>
          </w:p>
        </w:tc>
        <w:tc>
          <w:tcPr>
            <w:tcW w:w="5726" w:type="dxa"/>
          </w:tcPr>
          <w:p w14:paraId="57F7E910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Показать статус будильников</w:t>
            </w:r>
          </w:p>
        </w:tc>
      </w:tr>
      <w:tr w:rsidR="00165337" w14:paraId="3BD989B4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254CAE78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al 1 HH:MM / sal1</w:t>
            </w:r>
          </w:p>
        </w:tc>
        <w:tc>
          <w:tcPr>
            <w:tcW w:w="5726" w:type="dxa"/>
          </w:tcPr>
          <w:p w14:paraId="09CDEBBE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Время будильника 1</w:t>
            </w:r>
          </w:p>
        </w:tc>
      </w:tr>
      <w:tr w:rsidR="00165337" w14:paraId="21C1703C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23848247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al 2 HH:MM / sal2</w:t>
            </w:r>
          </w:p>
        </w:tc>
        <w:tc>
          <w:tcPr>
            <w:tcW w:w="5726" w:type="dxa"/>
          </w:tcPr>
          <w:p w14:paraId="2D86A700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Время будильника 2</w:t>
            </w:r>
          </w:p>
        </w:tc>
      </w:tr>
      <w:tr w:rsidR="00165337" w14:paraId="34F7A40A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14FB8158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 1 sound N / a1s</w:t>
            </w:r>
          </w:p>
        </w:tc>
        <w:tc>
          <w:tcPr>
            <w:tcW w:w="5726" w:type="dxa"/>
          </w:tcPr>
          <w:p w14:paraId="0F9DD4C1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Мелодия будильника 1</w:t>
            </w:r>
          </w:p>
        </w:tc>
      </w:tr>
      <w:tr w:rsidR="00165337" w14:paraId="541046C4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1B5CE8C1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 2 sound N / a2s</w:t>
            </w:r>
          </w:p>
        </w:tc>
        <w:tc>
          <w:tcPr>
            <w:tcW w:w="5726" w:type="dxa"/>
          </w:tcPr>
          <w:p w14:paraId="5659F4C6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Мелодия будильника 2</w:t>
            </w:r>
          </w:p>
        </w:tc>
      </w:tr>
      <w:tr w:rsidR="00165337" w14:paraId="40DC32EB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0F77AA31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 1 mode once|daily / a1m</w:t>
            </w:r>
          </w:p>
        </w:tc>
        <w:tc>
          <w:tcPr>
            <w:tcW w:w="5726" w:type="dxa"/>
          </w:tcPr>
          <w:p w14:paraId="7CC8DD3C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Режим будильника 1 (одноразовый/ежедневный)</w:t>
            </w:r>
          </w:p>
        </w:tc>
      </w:tr>
      <w:tr w:rsidR="00165337" w:rsidRPr="00BC777F" w14:paraId="31551227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5A9A3F68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 2 days 1..7 / a2d</w:t>
            </w:r>
          </w:p>
        </w:tc>
        <w:tc>
          <w:tcPr>
            <w:tcW w:w="5726" w:type="dxa"/>
          </w:tcPr>
          <w:p w14:paraId="6A7F510B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Дни недели будильника 2 (Пн=1 … Вс=7)</w:t>
            </w:r>
          </w:p>
        </w:tc>
      </w:tr>
      <w:tr w:rsidR="00165337" w14:paraId="4CB310C2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27A61F03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 2 list workdays|weekends|all / a2l</w:t>
            </w:r>
          </w:p>
        </w:tc>
        <w:tc>
          <w:tcPr>
            <w:tcW w:w="5726" w:type="dxa"/>
          </w:tcPr>
          <w:p w14:paraId="2B007C73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Маска будни / выходные / все</w:t>
            </w:r>
          </w:p>
        </w:tc>
      </w:tr>
      <w:tr w:rsidR="00165337" w14:paraId="7F17D60F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0C96B92C" w14:textId="77777777" w:rsidR="00165337" w:rsidRDefault="00000000">
            <w:pPr>
              <w:pStyle w:val="aff8"/>
              <w:rPr>
                <w:rFonts w:hint="eastAsia"/>
              </w:rPr>
            </w:pPr>
            <w:r>
              <w:t>al N enable|on / disable|off</w:t>
            </w:r>
          </w:p>
        </w:tc>
        <w:tc>
          <w:tcPr>
            <w:tcW w:w="5726" w:type="dxa"/>
          </w:tcPr>
          <w:p w14:paraId="0D4A8688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Включить / отключить будильник N</w:t>
            </w:r>
          </w:p>
        </w:tc>
      </w:tr>
      <w:tr w:rsidR="00165337" w14:paraId="66808DA9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5" w:type="dxa"/>
          </w:tcPr>
          <w:p w14:paraId="507C08AA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 al N / daN</w:t>
            </w:r>
          </w:p>
        </w:tc>
        <w:tc>
          <w:tcPr>
            <w:tcW w:w="5726" w:type="dxa"/>
          </w:tcPr>
          <w:p w14:paraId="41654E7B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Отключить будильник N</w:t>
            </w:r>
          </w:p>
        </w:tc>
      </w:tr>
    </w:tbl>
    <w:p w14:paraId="6CC78973" w14:textId="77777777" w:rsidR="00165337" w:rsidRDefault="00165337">
      <w:pPr>
        <w:rPr>
          <w:rFonts w:hint="eastAsia"/>
        </w:rPr>
      </w:pPr>
    </w:p>
    <w:p w14:paraId="3DF0E0B0" w14:textId="77777777" w:rsidR="00165337" w:rsidRDefault="00000000">
      <w:pPr>
        <w:pStyle w:val="21"/>
      </w:pPr>
      <w:bookmarkStart w:id="29" w:name="_Toc234968074"/>
      <w:r>
        <w:lastRenderedPageBreak/>
        <w:t>8.5 Меню звука и дисплея</w:t>
      </w:r>
      <w:bookmarkEnd w:id="29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4616"/>
      </w:tblGrid>
      <w:tr w:rsidR="00165337" w14:paraId="5A0C511C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5CE88698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Команда / алиас</w:t>
            </w:r>
          </w:p>
        </w:tc>
        <w:tc>
          <w:tcPr>
            <w:tcW w:w="4706" w:type="dxa"/>
          </w:tcPr>
          <w:p w14:paraId="5F805A12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165337" w14:paraId="579F8E2F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25908095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alarm volume 0..100 / sav</w:t>
            </w:r>
          </w:p>
        </w:tc>
        <w:tc>
          <w:tcPr>
            <w:tcW w:w="4706" w:type="dxa"/>
          </w:tcPr>
          <w:p w14:paraId="33A18CB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Громкость будильника</w:t>
            </w:r>
          </w:p>
        </w:tc>
      </w:tr>
      <w:tr w:rsidR="00165337" w14:paraId="505C9655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1F1E9524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bell volume 0..100 / sbv</w:t>
            </w:r>
          </w:p>
        </w:tc>
        <w:tc>
          <w:tcPr>
            <w:tcW w:w="4706" w:type="dxa"/>
          </w:tcPr>
          <w:p w14:paraId="734C476A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Громкость боя</w:t>
            </w:r>
          </w:p>
        </w:tc>
      </w:tr>
      <w:tr w:rsidR="00165337" w14:paraId="6DF97AC8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0B001938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notify volume 0..100 / snv</w:t>
            </w:r>
          </w:p>
        </w:tc>
        <w:tc>
          <w:tcPr>
            <w:tcW w:w="4706" w:type="dxa"/>
          </w:tcPr>
          <w:p w14:paraId="1DD420C2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Громкость уведомлений и SFX</w:t>
            </w:r>
          </w:p>
        </w:tc>
      </w:tr>
      <w:tr w:rsidR="00165337" w14:paraId="60ADF1BC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16E82F5D" w14:textId="77777777" w:rsidR="00165337" w:rsidRDefault="00000000">
            <w:pPr>
              <w:pStyle w:val="aff8"/>
              <w:rPr>
                <w:rFonts w:hint="eastAsia"/>
              </w:rPr>
            </w:pPr>
            <w:r>
              <w:t>bells per hour 0|1|2|4 / bph</w:t>
            </w:r>
          </w:p>
        </w:tc>
        <w:tc>
          <w:tcPr>
            <w:tcW w:w="4706" w:type="dxa"/>
          </w:tcPr>
          <w:p w14:paraId="646DBB0E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Частота боя в час</w:t>
            </w:r>
          </w:p>
        </w:tc>
      </w:tr>
      <w:tr w:rsidR="00165337" w14:paraId="1C50E804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0C1F977C" w14:textId="77777777" w:rsidR="00165337" w:rsidRDefault="00000000">
            <w:pPr>
              <w:pStyle w:val="aff8"/>
              <w:rPr>
                <w:rFonts w:hint="eastAsia"/>
              </w:rPr>
            </w:pPr>
            <w:r>
              <w:t>bells time activity HH-HH / bta</w:t>
            </w:r>
          </w:p>
        </w:tc>
        <w:tc>
          <w:tcPr>
            <w:tcW w:w="4706" w:type="dxa"/>
          </w:tcPr>
          <w:p w14:paraId="33032FE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Интервал активности боя</w:t>
            </w:r>
          </w:p>
        </w:tc>
      </w:tr>
      <w:tr w:rsidR="00165337" w14:paraId="129A08FC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66E19F0B" w14:textId="77777777" w:rsidR="00165337" w:rsidRDefault="00000000">
            <w:pPr>
              <w:pStyle w:val="aff8"/>
              <w:rPr>
                <w:rFonts w:hint="eastAsia"/>
              </w:rPr>
            </w:pPr>
            <w:r>
              <w:t>start_sound on|off</w:t>
            </w:r>
          </w:p>
        </w:tc>
        <w:tc>
          <w:tcPr>
            <w:tcW w:w="4706" w:type="dxa"/>
          </w:tcPr>
          <w:p w14:paraId="789F4EAC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Приветственная мелодия при старте</w:t>
            </w:r>
          </w:p>
        </w:tc>
      </w:tr>
      <w:tr w:rsidR="00165337" w14:paraId="1B42E5B6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3A575F9F" w14:textId="77777777" w:rsidR="00165337" w:rsidRDefault="00000000">
            <w:pPr>
              <w:pStyle w:val="aff8"/>
              <w:rPr>
                <w:rFonts w:hint="eastAsia"/>
              </w:rPr>
            </w:pPr>
            <w:r>
              <w:t>brightness control on|off / bc1|bc0</w:t>
            </w:r>
          </w:p>
        </w:tc>
        <w:tc>
          <w:tcPr>
            <w:tcW w:w="4706" w:type="dxa"/>
          </w:tcPr>
          <w:p w14:paraId="44FC39D1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Автоконтроль яркости (Nixie)</w:t>
            </w:r>
          </w:p>
        </w:tc>
      </w:tr>
      <w:tr w:rsidR="00165337" w14:paraId="694D6CE2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70734856" w14:textId="77777777" w:rsidR="00165337" w:rsidRDefault="00000000">
            <w:pPr>
              <w:pStyle w:val="aff8"/>
              <w:rPr>
                <w:rFonts w:hint="eastAsia"/>
              </w:rPr>
            </w:pPr>
            <w:r>
              <w:t>max/smallest brightness learning / mbe|sbe</w:t>
            </w:r>
          </w:p>
        </w:tc>
        <w:tc>
          <w:tcPr>
            <w:tcW w:w="4706" w:type="dxa"/>
          </w:tcPr>
          <w:p w14:paraId="11AB078D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Калибровка порогов яркости</w:t>
            </w:r>
          </w:p>
        </w:tc>
      </w:tr>
      <w:tr w:rsidR="00165337" w14:paraId="607415C8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5A5710F0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display activity workdays HH-HH HH2-HH2 / daw</w:t>
            </w:r>
          </w:p>
        </w:tc>
        <w:tc>
          <w:tcPr>
            <w:tcW w:w="4706" w:type="dxa"/>
          </w:tcPr>
          <w:p w14:paraId="5931A42C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Активность дисплея в будни</w:t>
            </w:r>
          </w:p>
        </w:tc>
      </w:tr>
      <w:tr w:rsidR="00165337" w14:paraId="4C65EBE9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607485C7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display activity holidays … / dah</w:t>
            </w:r>
          </w:p>
        </w:tc>
        <w:tc>
          <w:tcPr>
            <w:tcW w:w="4706" w:type="dxa"/>
          </w:tcPr>
          <w:p w14:paraId="713D0140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Активность дисплея в выходные</w:t>
            </w:r>
          </w:p>
        </w:tc>
      </w:tr>
      <w:tr w:rsidR="00165337" w14:paraId="5D0C54A4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6" w:type="dxa"/>
          </w:tcPr>
          <w:p w14:paraId="7D1826A1" w14:textId="77777777" w:rsidR="00165337" w:rsidRDefault="00000000">
            <w:pPr>
              <w:pStyle w:val="aff8"/>
              <w:rPr>
                <w:rFonts w:hint="eastAsia"/>
              </w:rPr>
            </w:pPr>
            <w:r>
              <w:t>display activity copy w2h|h2w / dacw|dach</w:t>
            </w:r>
          </w:p>
        </w:tc>
        <w:tc>
          <w:tcPr>
            <w:tcW w:w="4706" w:type="dxa"/>
          </w:tcPr>
          <w:p w14:paraId="228ED84A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Копирование расписания будни↔выходные</w:t>
            </w:r>
          </w:p>
        </w:tc>
      </w:tr>
    </w:tbl>
    <w:p w14:paraId="3D17F58A" w14:textId="77777777" w:rsidR="00165337" w:rsidRDefault="00165337">
      <w:pPr>
        <w:rPr>
          <w:rFonts w:hint="eastAsia"/>
        </w:rPr>
      </w:pPr>
    </w:p>
    <w:p w14:paraId="5B33806E" w14:textId="77777777" w:rsidR="00165337" w:rsidRDefault="00000000">
      <w:pPr>
        <w:pStyle w:val="21"/>
      </w:pPr>
      <w:bookmarkStart w:id="30" w:name="_Toc234968075"/>
      <w:r>
        <w:t>8.6 Меню WiFi / NTP и Конфигурация</w:t>
      </w:r>
      <w:bookmarkEnd w:id="3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63"/>
        <w:gridCol w:w="6150"/>
      </w:tblGrid>
      <w:tr w:rsidR="00165337" w14:paraId="7A70B958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61D2D8DF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Команда</w:t>
            </w:r>
          </w:p>
        </w:tc>
        <w:tc>
          <w:tcPr>
            <w:tcW w:w="6293" w:type="dxa"/>
          </w:tcPr>
          <w:p w14:paraId="70D6C5D7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Действие</w:t>
            </w:r>
          </w:p>
        </w:tc>
      </w:tr>
      <w:tr w:rsidR="00165337" w14:paraId="15D4DA9C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51836911" w14:textId="77777777" w:rsidR="00165337" w:rsidRDefault="00000000">
            <w:pPr>
              <w:pStyle w:val="aff8"/>
              <w:rPr>
                <w:rFonts w:hint="eastAsia"/>
              </w:rPr>
            </w:pPr>
            <w:r>
              <w:t>wifi scan</w:t>
            </w:r>
          </w:p>
        </w:tc>
        <w:tc>
          <w:tcPr>
            <w:tcW w:w="6293" w:type="dxa"/>
          </w:tcPr>
          <w:p w14:paraId="39629402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Сканировать доступные сети</w:t>
            </w:r>
          </w:p>
        </w:tc>
      </w:tr>
      <w:tr w:rsidR="00165337" w14:paraId="7D9B5D3D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21D349E5" w14:textId="77777777" w:rsidR="00165337" w:rsidRDefault="00000000">
            <w:pPr>
              <w:pStyle w:val="aff8"/>
              <w:rPr>
                <w:rFonts w:hint="eastAsia"/>
              </w:rPr>
            </w:pPr>
            <w:r>
              <w:t>wifi SSID PASSWORD</w:t>
            </w:r>
          </w:p>
        </w:tc>
        <w:tc>
          <w:tcPr>
            <w:tcW w:w="6293" w:type="dxa"/>
          </w:tcPr>
          <w:p w14:paraId="41C6AB03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Сохранить основную сеть</w:t>
            </w:r>
          </w:p>
        </w:tc>
      </w:tr>
      <w:tr w:rsidR="00165337" w14:paraId="4D4A9F3F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C54F47B" w14:textId="77777777" w:rsidR="00165337" w:rsidRDefault="00000000">
            <w:pPr>
              <w:pStyle w:val="aff8"/>
              <w:rPr>
                <w:rFonts w:hint="eastAsia"/>
              </w:rPr>
            </w:pPr>
            <w:r>
              <w:t>wifi2 SSID PASSWORD</w:t>
            </w:r>
          </w:p>
        </w:tc>
        <w:tc>
          <w:tcPr>
            <w:tcW w:w="6293" w:type="dxa"/>
          </w:tcPr>
          <w:p w14:paraId="7233EE51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Сохранить резервную сеть</w:t>
            </w:r>
          </w:p>
        </w:tc>
      </w:tr>
      <w:tr w:rsidR="00165337" w14:paraId="204356BC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42CC1D9C" w14:textId="77777777" w:rsidR="00165337" w:rsidRDefault="00000000">
            <w:pPr>
              <w:pStyle w:val="aff8"/>
              <w:rPr>
                <w:rFonts w:hint="eastAsia"/>
              </w:rPr>
            </w:pPr>
            <w:r>
              <w:t>set ntp1 / ntp2 / ntp3 SERVER</w:t>
            </w:r>
          </w:p>
        </w:tc>
        <w:tc>
          <w:tcPr>
            <w:tcW w:w="6293" w:type="dxa"/>
          </w:tcPr>
          <w:p w14:paraId="2B98CED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Задать NTP-серверы</w:t>
            </w:r>
          </w:p>
        </w:tc>
      </w:tr>
      <w:tr w:rsidR="00165337" w:rsidRPr="00BC777F" w14:paraId="1174AA5E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8" w:type="dxa"/>
          </w:tcPr>
          <w:p w14:paraId="52633B38" w14:textId="77777777" w:rsidR="00165337" w:rsidRDefault="00000000">
            <w:pPr>
              <w:pStyle w:val="aff8"/>
              <w:rPr>
                <w:rFonts w:hint="eastAsia"/>
              </w:rPr>
            </w:pPr>
            <w:r>
              <w:t>default (в меню конфигурации)</w:t>
            </w:r>
          </w:p>
        </w:tc>
        <w:tc>
          <w:tcPr>
            <w:tcW w:w="6293" w:type="dxa"/>
          </w:tcPr>
          <w:p w14:paraId="43E3B3C7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Сброс к заводским настройкам (подтверждение </w:t>
            </w:r>
            <w:r>
              <w:t>y</w:t>
            </w:r>
            <w:r w:rsidRPr="00BC777F">
              <w:rPr>
                <w:lang w:val="ru-RU"/>
              </w:rPr>
              <w:t>/</w:t>
            </w:r>
            <w:r>
              <w:t>n</w:t>
            </w:r>
            <w:r w:rsidRPr="00BC777F">
              <w:rPr>
                <w:lang w:val="ru-RU"/>
              </w:rPr>
              <w:t>)</w:t>
            </w:r>
          </w:p>
        </w:tc>
      </w:tr>
    </w:tbl>
    <w:p w14:paraId="43B8A028" w14:textId="77777777" w:rsidR="00165337" w:rsidRPr="00BC777F" w:rsidRDefault="00165337">
      <w:pPr>
        <w:rPr>
          <w:rFonts w:hint="eastAsia"/>
          <w:lang w:val="ru-RU"/>
        </w:rPr>
      </w:pPr>
    </w:p>
    <w:p w14:paraId="1CE4E75D" w14:textId="77777777" w:rsidR="00165337" w:rsidRPr="00BC777F" w:rsidRDefault="00000000">
      <w:pPr>
        <w:pStyle w:val="1"/>
        <w:rPr>
          <w:lang w:val="ru-RU"/>
        </w:rPr>
      </w:pPr>
      <w:bookmarkStart w:id="31" w:name="_Toc234968076"/>
      <w:r w:rsidRPr="00BC777F">
        <w:rPr>
          <w:lang w:val="ru-RU"/>
        </w:rPr>
        <w:t>9. Инженерное меню</w:t>
      </w:r>
      <w:bookmarkEnd w:id="31"/>
    </w:p>
    <w:p w14:paraId="148CA38B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Инженерное меню предназначено для настройки железа, отладки и сервиса. Вход — команда </w:t>
      </w:r>
      <w:r>
        <w:t>em</w:t>
      </w:r>
      <w:r w:rsidRPr="00BC777F">
        <w:rPr>
          <w:lang w:val="ru-RU"/>
        </w:rPr>
        <w:t xml:space="preserve"> из основной строки. При входе устройство переходит в состояние </w:t>
      </w:r>
      <w:r>
        <w:t>MENU</w:t>
      </w:r>
      <w:r w:rsidRPr="00BC777F">
        <w:rPr>
          <w:lang w:val="ru-RU"/>
        </w:rPr>
        <w:t>_</w:t>
      </w:r>
      <w:r>
        <w:t>ENGINEERING</w:t>
      </w:r>
      <w:r w:rsidRPr="00BC777F">
        <w:rPr>
          <w:lang w:val="ru-RU"/>
        </w:rPr>
        <w:t xml:space="preserve">, отключает автопечать времени и, если </w:t>
      </w:r>
      <w:r>
        <w:t>OTA</w:t>
      </w:r>
      <w:r w:rsidRPr="00BC777F">
        <w:rPr>
          <w:lang w:val="ru-RU"/>
        </w:rPr>
        <w:t xml:space="preserve"> ещё не активно, автоматически открывает окно обновления на 1 час — это удобно для последующей заливки прошивки по воздуху.</w:t>
      </w:r>
    </w:p>
    <w:p w14:paraId="726ACD48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>Схема 9.1. Вход и структура инженерного меню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9F25492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06522F6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Команда em</w:t>
            </w:r>
          </w:p>
        </w:tc>
      </w:tr>
    </w:tbl>
    <w:p w14:paraId="00A33511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3C43D8DC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037805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inMenuMode=true, printEnabled=false, состояние=MENU_ENGINEERING</w:t>
            </w:r>
          </w:p>
        </w:tc>
      </w:tr>
    </w:tbl>
    <w:p w14:paraId="11E33EF0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477E18B7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5F2323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OTA уже включено?</w:t>
            </w:r>
          </w:p>
        </w:tc>
      </w:tr>
      <w:tr w:rsidR="00165337" w14:paraId="22141A3D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B86F40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34D932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5B1BD0E3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83F576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lastRenderedPageBreak/>
              <w:t>otaEnable(1 час)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3109AC1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Не трогаем OTA</w:t>
            </w:r>
          </w:p>
        </w:tc>
      </w:tr>
    </w:tbl>
    <w:p w14:paraId="552968D5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29E98C19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30A7A173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6A1B9A"/>
                <w:sz w:val="19"/>
                <w:lang w:val="ru-RU"/>
              </w:rPr>
              <w:t>Показать 4 пункта:</w:t>
            </w:r>
            <w:r w:rsidRPr="00BC777F">
              <w:rPr>
                <w:color w:val="6A1B9A"/>
                <w:sz w:val="19"/>
                <w:lang w:val="ru-RU"/>
              </w:rPr>
              <w:br/>
              <w:t>1 Серийный номер · 2 Настройки железа · 3 Тестирование · 4 Сервис и моточасы</w:t>
            </w:r>
          </w:p>
        </w:tc>
      </w:tr>
    </w:tbl>
    <w:p w14:paraId="7FB07451" w14:textId="77777777" w:rsidR="00165337" w:rsidRDefault="00000000">
      <w:pPr>
        <w:pStyle w:val="21"/>
      </w:pPr>
      <w:bookmarkStart w:id="32" w:name="_Toc234968077"/>
      <w:r>
        <w:t>9.1 Пункты меню</w:t>
      </w:r>
      <w:bookmarkEnd w:id="32"/>
    </w:p>
    <w:p w14:paraId="2F6B5471" w14:textId="77777777" w:rsidR="00165337" w:rsidRPr="00BC777F" w:rsidRDefault="00000000">
      <w:pPr>
        <w:pStyle w:val="a0"/>
        <w:rPr>
          <w:rFonts w:hint="eastAsia"/>
          <w:lang w:val="ru-RU"/>
        </w:rPr>
      </w:pPr>
      <w:r w:rsidRPr="00BC777F">
        <w:rPr>
          <w:lang w:val="ru-RU"/>
        </w:rPr>
        <w:t>1 — Смена серийного номера: ввод строки ровно из 11 символов, сохранение в конфигурацию.</w:t>
      </w:r>
    </w:p>
    <w:p w14:paraId="43934732" w14:textId="77777777" w:rsidR="00165337" w:rsidRPr="00BC777F" w:rsidRDefault="00000000">
      <w:pPr>
        <w:pStyle w:val="a0"/>
        <w:rPr>
          <w:rFonts w:hint="eastAsia"/>
          <w:lang w:val="ru-RU"/>
        </w:rPr>
      </w:pPr>
      <w:r w:rsidRPr="00BC777F">
        <w:rPr>
          <w:lang w:val="ru-RU"/>
        </w:rPr>
        <w:t>2 — Настройки железа: тип часов и число разрядов (</w:t>
      </w:r>
      <w:r>
        <w:t>Nix</w:t>
      </w:r>
      <w:r w:rsidRPr="00BC777F">
        <w:rPr>
          <w:lang w:val="ru-RU"/>
        </w:rPr>
        <w:t xml:space="preserve"> 1/2/4/6, </w:t>
      </w:r>
      <w:r>
        <w:t>Nixie</w:t>
      </w:r>
      <w:r w:rsidRPr="00BC777F">
        <w:rPr>
          <w:lang w:val="ru-RU"/>
        </w:rPr>
        <w:t xml:space="preserve"> </w:t>
      </w:r>
      <w:r>
        <w:t>hand</w:t>
      </w:r>
      <w:r w:rsidRPr="00BC777F">
        <w:rPr>
          <w:lang w:val="ru-RU"/>
        </w:rPr>
        <w:t xml:space="preserve">, </w:t>
      </w:r>
      <w:r>
        <w:t>Cyclotron</w:t>
      </w:r>
      <w:r w:rsidRPr="00BC777F">
        <w:rPr>
          <w:lang w:val="ru-RU"/>
        </w:rPr>
        <w:t xml:space="preserve">, </w:t>
      </w:r>
      <w:r>
        <w:t>Vertical</w:t>
      </w:r>
      <w:r w:rsidRPr="00BC777F">
        <w:rPr>
          <w:lang w:val="ru-RU"/>
        </w:rPr>
        <w:t xml:space="preserve">, </w:t>
      </w:r>
      <w:r>
        <w:t>Mech</w:t>
      </w:r>
      <w:r w:rsidRPr="00BC777F">
        <w:rPr>
          <w:lang w:val="ru-RU"/>
        </w:rPr>
        <w:t xml:space="preserve"> </w:t>
      </w:r>
      <w:r>
        <w:t>pend</w:t>
      </w:r>
      <w:r w:rsidRPr="00BC777F">
        <w:rPr>
          <w:lang w:val="ru-RU"/>
        </w:rPr>
        <w:t xml:space="preserve">), включение аудио, выбор управления (кнопка/энкодер/оба), </w:t>
      </w:r>
      <w:r>
        <w:t>IR</w:t>
      </w:r>
      <w:r w:rsidRPr="00BC777F">
        <w:rPr>
          <w:lang w:val="ru-RU"/>
        </w:rPr>
        <w:t>-датчик, калибровка датчика света (в разработке), мягкая смена цифр (</w:t>
      </w:r>
      <w:r>
        <w:t>disp</w:t>
      </w:r>
      <w:r w:rsidRPr="00BC777F">
        <w:rPr>
          <w:lang w:val="ru-RU"/>
        </w:rPr>
        <w:t xml:space="preserve"> </w:t>
      </w:r>
      <w:r>
        <w:t>fx</w:t>
      </w:r>
      <w:r w:rsidRPr="00BC777F">
        <w:rPr>
          <w:lang w:val="ru-RU"/>
        </w:rPr>
        <w:t xml:space="preserve"> </w:t>
      </w:r>
      <w:r>
        <w:t>on</w:t>
      </w:r>
      <w:r w:rsidRPr="00BC777F">
        <w:rPr>
          <w:lang w:val="ru-RU"/>
        </w:rPr>
        <w:t>/</w:t>
      </w:r>
      <w:r>
        <w:t>off</w:t>
      </w:r>
      <w:r w:rsidRPr="00BC777F">
        <w:rPr>
          <w:lang w:val="ru-RU"/>
        </w:rPr>
        <w:t>).</w:t>
      </w:r>
    </w:p>
    <w:p w14:paraId="041F2255" w14:textId="77777777" w:rsidR="00165337" w:rsidRDefault="00000000">
      <w:pPr>
        <w:pStyle w:val="a0"/>
        <w:rPr>
          <w:rFonts w:hint="eastAsia"/>
        </w:rPr>
      </w:pPr>
      <w:r w:rsidRPr="00BC777F">
        <w:rPr>
          <w:lang w:val="ru-RU"/>
        </w:rPr>
        <w:t xml:space="preserve">3 — Тестирование: воспроизведение звука с </w:t>
      </w:r>
      <w:r>
        <w:t>microSD</w:t>
      </w:r>
      <w:r w:rsidRPr="00BC777F">
        <w:rPr>
          <w:lang w:val="ru-RU"/>
        </w:rPr>
        <w:t>, из внутренней памяти (</w:t>
      </w:r>
      <w:r>
        <w:t>SPIFFS</w:t>
      </w:r>
      <w:r w:rsidRPr="00BC777F">
        <w:rPr>
          <w:lang w:val="ru-RU"/>
        </w:rPr>
        <w:t xml:space="preserve">), тестовый тон 880 Гц, остановка. </w:t>
      </w:r>
      <w:r>
        <w:t>Требует поддержки звука платформой.</w:t>
      </w:r>
    </w:p>
    <w:p w14:paraId="3974D033" w14:textId="77777777" w:rsidR="00165337" w:rsidRPr="00BC777F" w:rsidRDefault="00000000">
      <w:pPr>
        <w:pStyle w:val="a0"/>
        <w:rPr>
          <w:rFonts w:hint="eastAsia"/>
          <w:lang w:val="ru-RU"/>
        </w:rPr>
      </w:pPr>
      <w:r w:rsidRPr="00BC777F">
        <w:rPr>
          <w:lang w:val="ru-RU"/>
        </w:rPr>
        <w:t>4 — Сервис и моточасы: отметка даты сервиса, сброс счётчиков, просмотр числа включений, наработки и данных последнего сервиса.</w:t>
      </w:r>
    </w:p>
    <w:p w14:paraId="51640CA4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 xml:space="preserve">Для 6-разрядных </w:t>
      </w:r>
      <w:r>
        <w:rPr>
          <w:sz w:val="20"/>
        </w:rPr>
        <w:t>Nixie</w:t>
      </w:r>
      <w:r w:rsidRPr="00BC777F">
        <w:rPr>
          <w:sz w:val="20"/>
          <w:lang w:val="ru-RU"/>
        </w:rPr>
        <w:t xml:space="preserve"> есть вложенное подменю выбора порядка вывода: стандартный (ЧАС-МИН-СЕК, прямые биты) или обратный с инверсией нибблов (СЕК-МИН-ЧАС) — под разные схемы дешифраторов (</w:t>
      </w:r>
      <w:r>
        <w:rPr>
          <w:sz w:val="20"/>
        </w:rPr>
        <w:t>HV</w:t>
      </w:r>
      <w:r w:rsidRPr="00BC777F">
        <w:rPr>
          <w:sz w:val="20"/>
          <w:lang w:val="ru-RU"/>
        </w:rPr>
        <w:t>5555 либо 74</w:t>
      </w:r>
      <w:r>
        <w:rPr>
          <w:sz w:val="20"/>
        </w:rPr>
        <w:t>HC</w:t>
      </w:r>
      <w:r w:rsidRPr="00BC777F">
        <w:rPr>
          <w:sz w:val="20"/>
          <w:lang w:val="ru-RU"/>
        </w:rPr>
        <w:t>595 + К155ИД1).</w:t>
      </w:r>
    </w:p>
    <w:p w14:paraId="0645E0CC" w14:textId="77777777" w:rsidR="00165337" w:rsidRPr="00BC777F" w:rsidRDefault="00000000">
      <w:pPr>
        <w:pStyle w:val="1"/>
        <w:rPr>
          <w:lang w:val="ru-RU"/>
        </w:rPr>
      </w:pPr>
      <w:bookmarkStart w:id="33" w:name="_Toc234968078"/>
      <w:r w:rsidRPr="00BC777F">
        <w:rPr>
          <w:lang w:val="ru-RU"/>
        </w:rPr>
        <w:t>10. Подсистема будильников</w:t>
      </w:r>
      <w:bookmarkEnd w:id="33"/>
    </w:p>
    <w:p w14:paraId="41CDB732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Прошивка поддерживает два независимых будильника. Их настройки хранятся в конфигурации в структуре </w:t>
      </w:r>
      <w:r>
        <w:t>AlarmSettings</w:t>
      </w:r>
      <w:r w:rsidRPr="00BC777F">
        <w:rPr>
          <w:lang w:val="ru-RU"/>
        </w:rPr>
        <w:t xml:space="preserve"> и переживают перезагрузку.</w:t>
      </w:r>
    </w:p>
    <w:p w14:paraId="0BF9BEC7" w14:textId="77777777" w:rsidR="00165337" w:rsidRDefault="00000000">
      <w:pPr>
        <w:pStyle w:val="21"/>
      </w:pPr>
      <w:bookmarkStart w:id="34" w:name="_Toc234968079"/>
      <w:r>
        <w:t>10.1 Модель данных</w:t>
      </w:r>
      <w:bookmarkEnd w:id="34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1452"/>
        <w:gridCol w:w="6250"/>
      </w:tblGrid>
      <w:tr w:rsidR="00165337" w14:paraId="662BD3E2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71881F5" w14:textId="77777777" w:rsidR="00165337" w:rsidRDefault="00000000">
            <w:pPr>
              <w:pStyle w:val="aff8"/>
              <w:rPr>
                <w:rFonts w:hint="eastAsia"/>
              </w:rPr>
            </w:pPr>
            <w:r>
              <w:t>Поле</w:t>
            </w:r>
          </w:p>
        </w:tc>
        <w:tc>
          <w:tcPr>
            <w:tcW w:w="1474" w:type="dxa"/>
          </w:tcPr>
          <w:p w14:paraId="523E472E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Тип</w:t>
            </w:r>
          </w:p>
        </w:tc>
        <w:tc>
          <w:tcPr>
            <w:tcW w:w="6406" w:type="dxa"/>
          </w:tcPr>
          <w:p w14:paraId="3A3D8BE0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Назначение</w:t>
            </w:r>
          </w:p>
        </w:tc>
      </w:tr>
      <w:tr w:rsidR="00165337" w14:paraId="088FF2CB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A6C7831" w14:textId="77777777" w:rsidR="00165337" w:rsidRDefault="00000000">
            <w:pPr>
              <w:pStyle w:val="aff8"/>
              <w:rPr>
                <w:rFonts w:hint="eastAsia"/>
              </w:rPr>
            </w:pPr>
            <w:r>
              <w:t>hour / minute</w:t>
            </w:r>
          </w:p>
        </w:tc>
        <w:tc>
          <w:tcPr>
            <w:tcW w:w="1474" w:type="dxa"/>
          </w:tcPr>
          <w:p w14:paraId="6E4BC9A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uint8_t</w:t>
            </w:r>
          </w:p>
        </w:tc>
        <w:tc>
          <w:tcPr>
            <w:tcW w:w="6406" w:type="dxa"/>
          </w:tcPr>
          <w:p w14:paraId="6C836A3F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Время срабатывания (0–23 / 0–59)</w:t>
            </w:r>
          </w:p>
        </w:tc>
      </w:tr>
      <w:tr w:rsidR="00165337" w14:paraId="07D0F848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5620B9F" w14:textId="77777777" w:rsidR="00165337" w:rsidRDefault="00000000">
            <w:pPr>
              <w:pStyle w:val="aff8"/>
              <w:rPr>
                <w:rFonts w:hint="eastAsia"/>
              </w:rPr>
            </w:pPr>
            <w:r>
              <w:t>enabled</w:t>
            </w:r>
          </w:p>
        </w:tc>
        <w:tc>
          <w:tcPr>
            <w:tcW w:w="1474" w:type="dxa"/>
          </w:tcPr>
          <w:p w14:paraId="6D649D3D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bool</w:t>
            </w:r>
          </w:p>
        </w:tc>
        <w:tc>
          <w:tcPr>
            <w:tcW w:w="6406" w:type="dxa"/>
          </w:tcPr>
          <w:p w14:paraId="47F11C21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Будильник включён</w:t>
            </w:r>
          </w:p>
        </w:tc>
      </w:tr>
      <w:tr w:rsidR="00165337" w14:paraId="01ECDADD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6D190E9" w14:textId="77777777" w:rsidR="00165337" w:rsidRDefault="00000000">
            <w:pPr>
              <w:pStyle w:val="aff8"/>
              <w:rPr>
                <w:rFonts w:hint="eastAsia"/>
              </w:rPr>
            </w:pPr>
            <w:r>
              <w:t>melody</w:t>
            </w:r>
          </w:p>
        </w:tc>
        <w:tc>
          <w:tcPr>
            <w:tcW w:w="1474" w:type="dxa"/>
          </w:tcPr>
          <w:p w14:paraId="60B121AB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uint8_t</w:t>
            </w:r>
          </w:p>
        </w:tc>
        <w:tc>
          <w:tcPr>
            <w:tcW w:w="6406" w:type="dxa"/>
          </w:tcPr>
          <w:p w14:paraId="0665940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Номер мелодии (трека)</w:t>
            </w:r>
          </w:p>
        </w:tc>
      </w:tr>
      <w:tr w:rsidR="00165337" w14:paraId="5C4E7E9D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6950F99" w14:textId="77777777" w:rsidR="00165337" w:rsidRDefault="00000000">
            <w:pPr>
              <w:pStyle w:val="aff8"/>
              <w:rPr>
                <w:rFonts w:hint="eastAsia"/>
              </w:rPr>
            </w:pPr>
            <w:r>
              <w:t>days_mask</w:t>
            </w:r>
          </w:p>
        </w:tc>
        <w:tc>
          <w:tcPr>
            <w:tcW w:w="1474" w:type="dxa"/>
          </w:tcPr>
          <w:p w14:paraId="4F844D1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uint8_t</w:t>
            </w:r>
          </w:p>
        </w:tc>
        <w:tc>
          <w:tcPr>
            <w:tcW w:w="6406" w:type="dxa"/>
          </w:tcPr>
          <w:p w14:paraId="218DE9C9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 w:rsidRPr="00BC777F">
              <w:rPr>
                <w:lang w:val="ru-RU"/>
              </w:rPr>
              <w:t xml:space="preserve">Маска дней недели (будильник 2): Пн=бит0 … </w:t>
            </w:r>
            <w:r>
              <w:t>Вс=бит6</w:t>
            </w:r>
          </w:p>
        </w:tc>
      </w:tr>
      <w:tr w:rsidR="00165337" w14:paraId="1B87E270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A5C2886" w14:textId="77777777" w:rsidR="00165337" w:rsidRDefault="00000000">
            <w:pPr>
              <w:pStyle w:val="aff8"/>
              <w:rPr>
                <w:rFonts w:hint="eastAsia"/>
              </w:rPr>
            </w:pPr>
            <w:r>
              <w:t>once</w:t>
            </w:r>
          </w:p>
        </w:tc>
        <w:tc>
          <w:tcPr>
            <w:tcW w:w="1474" w:type="dxa"/>
          </w:tcPr>
          <w:p w14:paraId="4C8B6E3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bool</w:t>
            </w:r>
          </w:p>
        </w:tc>
        <w:tc>
          <w:tcPr>
            <w:tcW w:w="6406" w:type="dxa"/>
          </w:tcPr>
          <w:p w14:paraId="1C0F8C5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Одноразовый режим (только будильник 1)</w:t>
            </w:r>
          </w:p>
        </w:tc>
      </w:tr>
    </w:tbl>
    <w:p w14:paraId="4706ADB1" w14:textId="77777777" w:rsidR="00165337" w:rsidRDefault="00165337">
      <w:pPr>
        <w:rPr>
          <w:rFonts w:hint="eastAsia"/>
        </w:rPr>
      </w:pPr>
    </w:p>
    <w:p w14:paraId="66423252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Будильник 1 может быть ежедневным или одноразовым (после срабатывания сам отключается). Будильник 2 — ежедневный с маской дней недели, что позволяет задавать расписания вида «только по будням» или «только по выходным».</w:t>
      </w:r>
    </w:p>
    <w:p w14:paraId="14915786" w14:textId="77777777" w:rsidR="00165337" w:rsidRPr="00BC777F" w:rsidRDefault="00000000">
      <w:pPr>
        <w:pStyle w:val="21"/>
        <w:rPr>
          <w:lang w:val="ru-RU"/>
        </w:rPr>
      </w:pPr>
      <w:bookmarkStart w:id="35" w:name="_Toc234968080"/>
      <w:r w:rsidRPr="00BC777F">
        <w:rPr>
          <w:lang w:val="ru-RU"/>
        </w:rPr>
        <w:t>10.2 Проверка срабатывания</w:t>
      </w:r>
      <w:bookmarkEnd w:id="35"/>
    </w:p>
    <w:p w14:paraId="26D75A17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Функция </w:t>
      </w:r>
      <w:r>
        <w:t>checkAlarms</w:t>
      </w:r>
      <w:r w:rsidRPr="00BC777F">
        <w:rPr>
          <w:lang w:val="ru-RU"/>
        </w:rPr>
        <w:t xml:space="preserve">() вызывается регулярно, получает </w:t>
      </w:r>
      <w:r>
        <w:t>UTC</w:t>
      </w:r>
      <w:r w:rsidRPr="00BC777F">
        <w:rPr>
          <w:lang w:val="ru-RU"/>
        </w:rPr>
        <w:t xml:space="preserve"> и переводит его в локальное время (будильники живут по локальному времени и корректно учитывают </w:t>
      </w:r>
      <w:r>
        <w:t>DST</w:t>
      </w:r>
      <w:r w:rsidRPr="00BC777F">
        <w:rPr>
          <w:lang w:val="ru-RU"/>
        </w:rPr>
        <w:t xml:space="preserve">). Далее вызывается </w:t>
      </w:r>
      <w:r>
        <w:t>checkAlarmsAtTick</w:t>
      </w:r>
      <w:r w:rsidRPr="00BC777F">
        <w:rPr>
          <w:lang w:val="ru-RU"/>
        </w:rPr>
        <w:t>(), которая срабатывает только в момент начала минуты — когда секунды равны нулю, чтобы событие произошло ровно один раз.</w:t>
      </w:r>
    </w:p>
    <w:p w14:paraId="2EA7F6DA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lastRenderedPageBreak/>
        <w:t>Схема 10.1. Логика checkAlarmsAtTick()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68BF82D8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CB5E28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checkAlarmsAtTick(now_utc, local)</w:t>
            </w:r>
          </w:p>
        </w:tc>
      </w:tr>
    </w:tbl>
    <w:p w14:paraId="160B8EC9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1CABCE5B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471613A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local.tm_sec == 0 ?</w:t>
            </w:r>
          </w:p>
        </w:tc>
      </w:tr>
      <w:tr w:rsidR="00165337" w14:paraId="66641C96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6183C3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ACA1A6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48993F10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29A99CC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Выход (ждём начала минуты)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AF15D6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Проверяем будильники</w:t>
            </w:r>
          </w:p>
        </w:tc>
      </w:tr>
    </w:tbl>
    <w:p w14:paraId="3A153263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1E5DEA09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5A3AD72E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 xml:space="preserve">Будильник 1 включён и совпало </w:t>
            </w:r>
            <w:r>
              <w:rPr>
                <w:b/>
                <w:color w:val="E65100"/>
                <w:sz w:val="19"/>
              </w:rPr>
              <w:t>HH</w:t>
            </w:r>
            <w:r w:rsidRPr="00BC777F">
              <w:rPr>
                <w:b/>
                <w:color w:val="E65100"/>
                <w:sz w:val="19"/>
                <w:lang w:val="ru-RU"/>
              </w:rPr>
              <w:t>:</w:t>
            </w:r>
            <w:r>
              <w:rPr>
                <w:b/>
                <w:color w:val="E65100"/>
                <w:sz w:val="19"/>
              </w:rPr>
              <w:t>MM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?</w:t>
            </w:r>
          </w:p>
        </w:tc>
      </w:tr>
      <w:tr w:rsidR="00165337" w14:paraId="00C48FF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3E82B7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CD7758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0BD60480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FD3BAFE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Проиграть мелодию;</w:t>
            </w:r>
            <w:r w:rsidRPr="00BC777F">
              <w:rPr>
                <w:color w:val="1565C0"/>
                <w:sz w:val="18"/>
                <w:lang w:val="ru-RU"/>
              </w:rPr>
              <w:br/>
              <w:t xml:space="preserve">если </w:t>
            </w:r>
            <w:r>
              <w:rPr>
                <w:color w:val="1565C0"/>
                <w:sz w:val="18"/>
              </w:rPr>
              <w:t>once</w:t>
            </w:r>
            <w:r w:rsidRPr="00BC777F">
              <w:rPr>
                <w:color w:val="1565C0"/>
                <w:sz w:val="18"/>
                <w:lang w:val="ru-RU"/>
              </w:rPr>
              <w:t xml:space="preserve"> — отключить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48B967F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Пропустить будильник 1</w:t>
            </w:r>
          </w:p>
        </w:tc>
      </w:tr>
    </w:tbl>
    <w:p w14:paraId="2C77603E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65354B2F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AB3F7C5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 xml:space="preserve">Будильник 2 включён, совпало </w:t>
            </w:r>
            <w:r>
              <w:rPr>
                <w:b/>
                <w:color w:val="E65100"/>
                <w:sz w:val="19"/>
              </w:rPr>
              <w:t>HH</w:t>
            </w:r>
            <w:r w:rsidRPr="00BC777F">
              <w:rPr>
                <w:b/>
                <w:color w:val="E65100"/>
                <w:sz w:val="19"/>
                <w:lang w:val="ru-RU"/>
              </w:rPr>
              <w:t>:</w:t>
            </w:r>
            <w:r>
              <w:rPr>
                <w:b/>
                <w:color w:val="E65100"/>
                <w:sz w:val="19"/>
              </w:rPr>
              <w:t>MM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и день в маске ?</w:t>
            </w:r>
          </w:p>
        </w:tc>
      </w:tr>
      <w:tr w:rsidR="00165337" w14:paraId="302CC76A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892256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9B2171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5A1046C4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0EB033A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Проиграть мелодию будильника 2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12E79A1F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Пропустить будильник 2</w:t>
            </w:r>
          </w:p>
        </w:tc>
      </w:tr>
    </w:tbl>
    <w:p w14:paraId="3D77AD30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Срабатывание логируется в </w:t>
      </w:r>
      <w:r>
        <w:t>Serial</w:t>
      </w:r>
      <w:r w:rsidRPr="00BC777F">
        <w:rPr>
          <w:lang w:val="ru-RU"/>
        </w:rPr>
        <w:t xml:space="preserve"> и, если платформа поддерживает звук, запускает аудиозадачу (</w:t>
      </w:r>
      <w:r>
        <w:t>audioTaskStart</w:t>
      </w:r>
      <w:r w:rsidRPr="00BC777F">
        <w:rPr>
          <w:lang w:val="ru-RU"/>
        </w:rPr>
        <w:t>) и воспроизводит выбранную мелодию (</w:t>
      </w:r>
      <w:r>
        <w:t>audioPlayAlarmMelody</w:t>
      </w:r>
      <w:r w:rsidRPr="00BC777F">
        <w:rPr>
          <w:lang w:val="ru-RU"/>
        </w:rPr>
        <w:t xml:space="preserve">). Функция </w:t>
      </w:r>
      <w:r>
        <w:t>getMinutesToNextAlarm</w:t>
      </w:r>
      <w:r w:rsidRPr="00BC777F">
        <w:rPr>
          <w:lang w:val="ru-RU"/>
        </w:rPr>
        <w:t>() вычисляет время до ближайшего будильника — это удобно для индикации и диагностики.</w:t>
      </w:r>
    </w:p>
    <w:p w14:paraId="333BD810" w14:textId="77777777" w:rsidR="00165337" w:rsidRPr="00BC777F" w:rsidRDefault="00000000">
      <w:pPr>
        <w:pStyle w:val="1"/>
        <w:rPr>
          <w:lang w:val="ru-RU"/>
        </w:rPr>
      </w:pPr>
      <w:bookmarkStart w:id="36" w:name="_Toc234968081"/>
      <w:r w:rsidRPr="00BC777F">
        <w:rPr>
          <w:lang w:val="ru-RU"/>
        </w:rPr>
        <w:t>11. Звук и аудиоподсистема</w:t>
      </w:r>
      <w:bookmarkEnd w:id="36"/>
    </w:p>
    <w:p w14:paraId="19DCBE8C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Звук выводится через интерфейс </w:t>
      </w:r>
      <w:r>
        <w:t>I</w:t>
      </w:r>
      <w:r w:rsidRPr="00BC777F">
        <w:rPr>
          <w:lang w:val="ru-RU"/>
        </w:rPr>
        <w:t>2</w:t>
      </w:r>
      <w:r>
        <w:t>S</w:t>
      </w:r>
      <w:r w:rsidRPr="00BC777F">
        <w:rPr>
          <w:lang w:val="ru-RU"/>
        </w:rPr>
        <w:t xml:space="preserve"> на цифровой усилитель </w:t>
      </w:r>
      <w:r>
        <w:t>MAX</w:t>
      </w:r>
      <w:r w:rsidRPr="00BC777F">
        <w:rPr>
          <w:lang w:val="ru-RU"/>
        </w:rPr>
        <w:t>98357</w:t>
      </w:r>
      <w:r>
        <w:t>A</w:t>
      </w:r>
      <w:r w:rsidRPr="00BC777F">
        <w:rPr>
          <w:lang w:val="ru-RU"/>
        </w:rPr>
        <w:t xml:space="preserve"> (16-битные сэмплы). Воспроизведением занимается отдельная задача </w:t>
      </w:r>
      <w:r>
        <w:t>audio</w:t>
      </w:r>
      <w:r w:rsidRPr="00BC777F">
        <w:rPr>
          <w:lang w:val="ru-RU"/>
        </w:rPr>
        <w:t>_</w:t>
      </w:r>
      <w:r>
        <w:t>task</w:t>
      </w:r>
      <w:r w:rsidRPr="00BC777F">
        <w:rPr>
          <w:lang w:val="ru-RU"/>
        </w:rPr>
        <w:t xml:space="preserve"> (ядро 1), принимающая команды через очередь на 8 элементов. Это разделяет генерацию звука и основную логику: постановка мелодии в очередь не блокирует главный цикл.</w:t>
      </w:r>
    </w:p>
    <w:p w14:paraId="4486C771" w14:textId="77777777" w:rsidR="00165337" w:rsidRPr="00BC777F" w:rsidRDefault="00000000">
      <w:pPr>
        <w:pStyle w:val="21"/>
        <w:rPr>
          <w:lang w:val="ru-RU"/>
        </w:rPr>
      </w:pPr>
      <w:bookmarkStart w:id="37" w:name="_Toc234968082"/>
      <w:r w:rsidRPr="00BC777F">
        <w:rPr>
          <w:lang w:val="ru-RU"/>
        </w:rPr>
        <w:t>11.1 Источники аудио и стратегия воспроизведения</w:t>
      </w:r>
      <w:bookmarkEnd w:id="37"/>
    </w:p>
    <w:p w14:paraId="019E17F1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Аудиофайлы (</w:t>
      </w:r>
      <w:r>
        <w:t>WAV</w:t>
      </w:r>
      <w:r w:rsidRPr="00BC777F">
        <w:rPr>
          <w:lang w:val="ru-RU"/>
        </w:rPr>
        <w:t xml:space="preserve">) могут храниться на </w:t>
      </w:r>
      <w:r>
        <w:t>microSD</w:t>
      </w:r>
      <w:r w:rsidRPr="00BC777F">
        <w:rPr>
          <w:lang w:val="ru-RU"/>
        </w:rPr>
        <w:t xml:space="preserve"> или во внутренней памяти (</w:t>
      </w:r>
      <w:r>
        <w:t>SPIFFS</w:t>
      </w:r>
      <w:r w:rsidRPr="00BC777F">
        <w:rPr>
          <w:lang w:val="ru-RU"/>
        </w:rPr>
        <w:t xml:space="preserve">). При воспроизведении прошивка сначала пытается взять файл с </w:t>
      </w:r>
      <w:r>
        <w:t>SD</w:t>
      </w:r>
      <w:r w:rsidRPr="00BC777F">
        <w:rPr>
          <w:lang w:val="ru-RU"/>
        </w:rPr>
        <w:t xml:space="preserve">-карты, а при её отсутствии или отсутствии нужного файла откатывается на встроенную копию во </w:t>
      </w:r>
      <w:r>
        <w:t>Flash</w:t>
      </w:r>
      <w:r w:rsidRPr="00BC777F">
        <w:rPr>
          <w:lang w:val="ru-RU"/>
        </w:rPr>
        <w:t>.</w:t>
      </w:r>
    </w:p>
    <w:p w14:paraId="29091C85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>Схема 11.1. Выбор файла при воспроизведении мелодии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165337" w:rsidRPr="00BC777F" w14:paraId="24D2B582" w14:textId="77777777">
        <w:trPr>
          <w:cantSplit/>
          <w:jc w:val="center"/>
        </w:trPr>
        <w:tc>
          <w:tcPr>
            <w:tcW w:w="6520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D97D4FC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2E7D32"/>
                <w:sz w:val="19"/>
                <w:lang w:val="ru-RU"/>
              </w:rPr>
              <w:t xml:space="preserve">Запрос на воспроизведение (например, мелодия будильника </w:t>
            </w:r>
            <w:r>
              <w:rPr>
                <w:b/>
                <w:color w:val="2E7D32"/>
                <w:sz w:val="19"/>
              </w:rPr>
              <w:t>N</w:t>
            </w:r>
            <w:r w:rsidRPr="00BC777F">
              <w:rPr>
                <w:b/>
                <w:color w:val="2E7D32"/>
                <w:sz w:val="19"/>
                <w:lang w:val="ru-RU"/>
              </w:rPr>
              <w:t>)</w:t>
            </w:r>
          </w:p>
        </w:tc>
      </w:tr>
    </w:tbl>
    <w:p w14:paraId="4289F1E0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435FA408" w14:textId="77777777">
        <w:trPr>
          <w:cantSplit/>
          <w:jc w:val="center"/>
        </w:trPr>
        <w:tc>
          <w:tcPr>
            <w:tcW w:w="6520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4110FA5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microSD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доступна и файл найден?</w:t>
            </w:r>
            <w:r w:rsidRPr="00BC777F">
              <w:rPr>
                <w:b/>
                <w:color w:val="E65100"/>
                <w:sz w:val="19"/>
                <w:lang w:val="ru-RU"/>
              </w:rPr>
              <w:br/>
            </w:r>
            <w:r>
              <w:rPr>
                <w:b/>
                <w:color w:val="E65100"/>
                <w:sz w:val="19"/>
              </w:rPr>
              <w:t>(alarm_N.wav / alarmN.wav / N.wav)</w:t>
            </w:r>
          </w:p>
        </w:tc>
      </w:tr>
      <w:tr w:rsidR="00165337" w14:paraId="1704A2EF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7249FFF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31AD25A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0D246CC5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7EB754E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lastRenderedPageBreak/>
              <w:t>Проиграть с SD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EFFF9F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Взять копию из Flash</w:t>
            </w:r>
            <w:r>
              <w:rPr>
                <w:color w:val="1565C0"/>
                <w:sz w:val="18"/>
              </w:rPr>
              <w:br/>
              <w:t>(/alarm_default.wav)</w:t>
            </w:r>
          </w:p>
        </w:tc>
      </w:tr>
    </w:tbl>
    <w:p w14:paraId="496D695A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</w:tblGrid>
      <w:tr w:rsidR="00165337" w:rsidRPr="00BC777F" w14:paraId="237B0A92" w14:textId="77777777">
        <w:trPr>
          <w:cantSplit/>
          <w:jc w:val="center"/>
        </w:trPr>
        <w:tc>
          <w:tcPr>
            <w:tcW w:w="6520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056F8CD9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6A1B9A"/>
                <w:sz w:val="19"/>
                <w:lang w:val="ru-RU"/>
              </w:rPr>
              <w:t xml:space="preserve">Микширование с учётом громкости категории → </w:t>
            </w:r>
            <w:r>
              <w:rPr>
                <w:color w:val="6A1B9A"/>
                <w:sz w:val="19"/>
              </w:rPr>
              <w:t>I</w:t>
            </w:r>
            <w:r w:rsidRPr="00BC777F">
              <w:rPr>
                <w:color w:val="6A1B9A"/>
                <w:sz w:val="19"/>
                <w:lang w:val="ru-RU"/>
              </w:rPr>
              <w:t>2</w:t>
            </w:r>
            <w:r>
              <w:rPr>
                <w:color w:val="6A1B9A"/>
                <w:sz w:val="19"/>
              </w:rPr>
              <w:t>S</w:t>
            </w:r>
            <w:r w:rsidRPr="00BC777F">
              <w:rPr>
                <w:color w:val="6A1B9A"/>
                <w:sz w:val="19"/>
                <w:lang w:val="ru-RU"/>
              </w:rPr>
              <w:t xml:space="preserve"> → </w:t>
            </w:r>
            <w:r>
              <w:rPr>
                <w:color w:val="6A1B9A"/>
                <w:sz w:val="19"/>
              </w:rPr>
              <w:t>MAX</w:t>
            </w:r>
            <w:r w:rsidRPr="00BC777F">
              <w:rPr>
                <w:color w:val="6A1B9A"/>
                <w:sz w:val="19"/>
                <w:lang w:val="ru-RU"/>
              </w:rPr>
              <w:t>98357</w:t>
            </w:r>
            <w:r>
              <w:rPr>
                <w:color w:val="6A1B9A"/>
                <w:sz w:val="19"/>
              </w:rPr>
              <w:t>A</w:t>
            </w:r>
          </w:p>
        </w:tc>
      </w:tr>
    </w:tbl>
    <w:p w14:paraId="42513D2F" w14:textId="77777777" w:rsidR="00165337" w:rsidRPr="00BC777F" w:rsidRDefault="00000000">
      <w:pPr>
        <w:pStyle w:val="21"/>
        <w:rPr>
          <w:lang w:val="ru-RU"/>
        </w:rPr>
      </w:pPr>
      <w:bookmarkStart w:id="38" w:name="_Toc234968083"/>
      <w:r w:rsidRPr="00BC777F">
        <w:rPr>
          <w:lang w:val="ru-RU"/>
        </w:rPr>
        <w:t>11.2 Категории звука и громкость</w:t>
      </w:r>
      <w:bookmarkEnd w:id="38"/>
    </w:p>
    <w:p w14:paraId="41A50C1D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Громкость настраивается раздельно по категориям: будильники (</w:t>
      </w:r>
      <w:r>
        <w:t>alarm</w:t>
      </w:r>
      <w:r w:rsidRPr="00BC777F">
        <w:rPr>
          <w:lang w:val="ru-RU"/>
        </w:rPr>
        <w:t>_</w:t>
      </w:r>
      <w:r>
        <w:t>volume</w:t>
      </w:r>
      <w:r w:rsidRPr="00BC777F">
        <w:rPr>
          <w:lang w:val="ru-RU"/>
        </w:rPr>
        <w:t>), часовой бой (</w:t>
      </w:r>
      <w:r>
        <w:t>chime</w:t>
      </w:r>
      <w:r w:rsidRPr="00BC777F">
        <w:rPr>
          <w:lang w:val="ru-RU"/>
        </w:rPr>
        <w:t>_</w:t>
      </w:r>
      <w:r>
        <w:t>volume</w:t>
      </w:r>
      <w:r w:rsidRPr="00BC777F">
        <w:rPr>
          <w:lang w:val="ru-RU"/>
        </w:rPr>
        <w:t>) и уведомления/служебные сигналы (</w:t>
      </w:r>
      <w:r>
        <w:t>notification</w:t>
      </w:r>
      <w:r w:rsidRPr="00BC777F">
        <w:rPr>
          <w:lang w:val="ru-RU"/>
        </w:rPr>
        <w:t>_</w:t>
      </w:r>
      <w:r>
        <w:t>volume</w:t>
      </w:r>
      <w:r w:rsidRPr="00BC777F">
        <w:rPr>
          <w:lang w:val="ru-RU"/>
        </w:rPr>
        <w:t>). К служебным сигналам (</w:t>
      </w:r>
      <w:r>
        <w:t>SFX</w:t>
      </w:r>
      <w:r w:rsidRPr="00BC777F">
        <w:rPr>
          <w:lang w:val="ru-RU"/>
        </w:rPr>
        <w:t xml:space="preserve">) относятся, например, звуки подключения/отключения </w:t>
      </w:r>
      <w:r>
        <w:t>BLE</w:t>
      </w:r>
      <w:r w:rsidRPr="00BC777F">
        <w:rPr>
          <w:lang w:val="ru-RU"/>
        </w:rPr>
        <w:t xml:space="preserve">, подтверждения операций и ошибок. При старте, если включён параметр </w:t>
      </w:r>
      <w:r>
        <w:t>startup</w:t>
      </w:r>
      <w:r w:rsidRPr="00BC777F">
        <w:rPr>
          <w:lang w:val="ru-RU"/>
        </w:rPr>
        <w:t>_</w:t>
      </w:r>
      <w:r>
        <w:t>sound</w:t>
      </w:r>
      <w:r w:rsidRPr="00BC777F">
        <w:rPr>
          <w:lang w:val="ru-RU"/>
        </w:rPr>
        <w:t>_</w:t>
      </w:r>
      <w:r>
        <w:t>enabled</w:t>
      </w:r>
      <w:r w:rsidRPr="00BC777F">
        <w:rPr>
          <w:lang w:val="ru-RU"/>
        </w:rPr>
        <w:t>, проигрывается приветствие (/</w:t>
      </w:r>
      <w:r>
        <w:t>startup</w:t>
      </w:r>
      <w:r w:rsidRPr="00BC777F">
        <w:rPr>
          <w:lang w:val="ru-RU"/>
        </w:rPr>
        <w:t>_</w:t>
      </w:r>
      <w:r>
        <w:t>greeting</w:t>
      </w:r>
      <w:r w:rsidRPr="00BC777F">
        <w:rPr>
          <w:lang w:val="ru-RU"/>
        </w:rPr>
        <w:t>.</w:t>
      </w:r>
      <w:r>
        <w:t>wav</w:t>
      </w:r>
      <w:r w:rsidRPr="00BC777F">
        <w:rPr>
          <w:lang w:val="ru-RU"/>
        </w:rPr>
        <w:t>).</w:t>
      </w:r>
    </w:p>
    <w:p w14:paraId="73CE9EC8" w14:textId="77777777" w:rsidR="00165337" w:rsidRPr="00BC777F" w:rsidRDefault="00000000">
      <w:pPr>
        <w:pStyle w:val="1"/>
        <w:rPr>
          <w:lang w:val="ru-RU"/>
        </w:rPr>
      </w:pPr>
      <w:bookmarkStart w:id="39" w:name="_Toc234968084"/>
      <w:r w:rsidRPr="00BC777F">
        <w:rPr>
          <w:lang w:val="ru-RU"/>
        </w:rPr>
        <w:t>12. Часовой бой</w:t>
      </w:r>
      <w:bookmarkEnd w:id="39"/>
    </w:p>
    <w:p w14:paraId="58AE4E39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Часовой бой (</w:t>
      </w:r>
      <w:r>
        <w:t>chime</w:t>
      </w:r>
      <w:r w:rsidRPr="00BC777F">
        <w:rPr>
          <w:lang w:val="ru-RU"/>
        </w:rPr>
        <w:t>_</w:t>
      </w:r>
      <w:r>
        <w:t>scheduler</w:t>
      </w:r>
      <w:r w:rsidRPr="00BC777F">
        <w:rPr>
          <w:lang w:val="ru-RU"/>
        </w:rPr>
        <w:t xml:space="preserve">) имитирует бой курантов. Он неблокирующий: планировщик лишь ставит удары в очередь, а собственно воспроизведение обслуживается в главном цикле по мере освобождения аудиоканала. Режим задаётся параметром </w:t>
      </w:r>
      <w:r>
        <w:t>chimes</w:t>
      </w:r>
      <w:r w:rsidRPr="00BC777F">
        <w:rPr>
          <w:lang w:val="ru-RU"/>
        </w:rPr>
        <w:t>_</w:t>
      </w:r>
      <w:r>
        <w:t>per</w:t>
      </w:r>
      <w:r w:rsidRPr="00BC777F">
        <w:rPr>
          <w:lang w:val="ru-RU"/>
        </w:rPr>
        <w:t>_</w:t>
      </w:r>
      <w:r>
        <w:t>hour</w:t>
      </w:r>
      <w:r w:rsidRPr="00BC777F">
        <w:rPr>
          <w:lang w:val="ru-RU"/>
        </w:rPr>
        <w:t>: 0 — выключено, 1 — только в начале часа, 2 — добавляется удар в :30, 4 — добавляются удары в :15, :30 и :45.</w:t>
      </w:r>
    </w:p>
    <w:p w14:paraId="31FBCC61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В начале часа число ударов равно часу по 12-часовому циферблату (1…12). Бой активен только в заданном интервале суток [начало, конец), поддерживается переход через полночь. Тихой ночью бой не беспокоит.</w:t>
      </w:r>
    </w:p>
    <w:p w14:paraId="23DC7FC1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>Схема 12.1. Планирование боя на каждом тике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5C2BD097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D1DD2C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chimeSchedulerOnTick(local)</w:t>
            </w:r>
          </w:p>
        </w:tc>
      </w:tr>
    </w:tbl>
    <w:p w14:paraId="17EE28D2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7D00A4AD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26A0AC59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b/>
                <w:color w:val="E65100"/>
                <w:sz w:val="19"/>
              </w:rPr>
              <w:t>chimes</w:t>
            </w:r>
            <w:r w:rsidRPr="00BC777F">
              <w:rPr>
                <w:b/>
                <w:color w:val="E65100"/>
                <w:sz w:val="19"/>
                <w:lang w:val="ru-RU"/>
              </w:rPr>
              <w:t>_</w:t>
            </w:r>
            <w:r>
              <w:rPr>
                <w:b/>
                <w:color w:val="E65100"/>
                <w:sz w:val="19"/>
              </w:rPr>
              <w:t>per</w:t>
            </w:r>
            <w:r w:rsidRPr="00BC777F">
              <w:rPr>
                <w:b/>
                <w:color w:val="E65100"/>
                <w:sz w:val="19"/>
                <w:lang w:val="ru-RU"/>
              </w:rPr>
              <w:t>_</w:t>
            </w:r>
            <w:r>
              <w:rPr>
                <w:b/>
                <w:color w:val="E65100"/>
                <w:sz w:val="19"/>
              </w:rPr>
              <w:t>hour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&gt; 0 и текущее время в окне активности?</w:t>
            </w:r>
          </w:p>
        </w:tc>
      </w:tr>
      <w:tr w:rsidR="00165337" w14:paraId="7C2D63EC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CBA729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7CADA81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68CD17C7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745F458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Ничего не планируем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5FA279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Смотрим минуту</w:t>
            </w:r>
          </w:p>
        </w:tc>
      </w:tr>
    </w:tbl>
    <w:p w14:paraId="1F162448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0EC1280A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2F7AA2B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Какая минута? (0 / 15 / 30 / 45 по режиму)</w:t>
            </w:r>
          </w:p>
        </w:tc>
      </w:tr>
      <w:tr w:rsidR="00165337" w14:paraId="507D3216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329CE2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:00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5D611FF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:15/:30/:45  ▼</w:t>
            </w:r>
          </w:p>
        </w:tc>
      </w:tr>
      <w:tr w:rsidR="00165337" w:rsidRPr="00BC777F" w14:paraId="2EE5203D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DF756A6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 xml:space="preserve">Запланировать </w:t>
            </w:r>
            <w:r>
              <w:rPr>
                <w:color w:val="1565C0"/>
                <w:sz w:val="18"/>
              </w:rPr>
              <w:t>N</w:t>
            </w:r>
            <w:r w:rsidRPr="00BC777F">
              <w:rPr>
                <w:color w:val="1565C0"/>
                <w:sz w:val="18"/>
                <w:lang w:val="ru-RU"/>
              </w:rPr>
              <w:t xml:space="preserve"> ударов</w:t>
            </w:r>
            <w:r w:rsidRPr="00BC777F">
              <w:rPr>
                <w:color w:val="1565C0"/>
                <w:sz w:val="18"/>
                <w:lang w:val="ru-RU"/>
              </w:rPr>
              <w:br/>
              <w:t>(</w:t>
            </w:r>
            <w:r>
              <w:rPr>
                <w:color w:val="1565C0"/>
                <w:sz w:val="18"/>
              </w:rPr>
              <w:t>N</w:t>
            </w:r>
            <w:r w:rsidRPr="00BC777F">
              <w:rPr>
                <w:color w:val="1565C0"/>
                <w:sz w:val="18"/>
                <w:lang w:val="ru-RU"/>
              </w:rPr>
              <w:t xml:space="preserve"> = час 1..12)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44C40448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Запланировать 1–3 удара</w:t>
            </w:r>
            <w:r w:rsidRPr="00BC777F">
              <w:rPr>
                <w:color w:val="1565C0"/>
                <w:sz w:val="18"/>
                <w:lang w:val="ru-RU"/>
              </w:rPr>
              <w:br/>
              <w:t>четверти (по режиму)</w:t>
            </w:r>
          </w:p>
        </w:tc>
      </w:tr>
    </w:tbl>
    <w:p w14:paraId="27129516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615D61E2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0EEE2711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6A1B9A"/>
                <w:sz w:val="19"/>
              </w:rPr>
              <w:t>chimeSchedulerService</w:t>
            </w:r>
            <w:r w:rsidRPr="00BC777F">
              <w:rPr>
                <w:color w:val="6A1B9A"/>
                <w:sz w:val="19"/>
                <w:lang w:val="ru-RU"/>
              </w:rPr>
              <w:t xml:space="preserve">() в </w:t>
            </w:r>
            <w:r>
              <w:rPr>
                <w:color w:val="6A1B9A"/>
                <w:sz w:val="19"/>
              </w:rPr>
              <w:t>loop</w:t>
            </w:r>
            <w:r w:rsidRPr="00BC777F">
              <w:rPr>
                <w:color w:val="6A1B9A"/>
                <w:sz w:val="19"/>
                <w:lang w:val="ru-RU"/>
              </w:rPr>
              <w:t>(): когда аудио свободно — играть по одному удару</w:t>
            </w:r>
          </w:p>
        </w:tc>
      </w:tr>
    </w:tbl>
    <w:p w14:paraId="56810978" w14:textId="77777777" w:rsidR="00165337" w:rsidRPr="00BC777F" w:rsidRDefault="00000000">
      <w:pPr>
        <w:pStyle w:val="1"/>
        <w:rPr>
          <w:lang w:val="ru-RU"/>
        </w:rPr>
      </w:pPr>
      <w:bookmarkStart w:id="40" w:name="_Toc234968085"/>
      <w:r w:rsidRPr="00BC777F">
        <w:rPr>
          <w:lang w:val="ru-RU"/>
        </w:rPr>
        <w:lastRenderedPageBreak/>
        <w:t xml:space="preserve">13. Дисплей: </w:t>
      </w:r>
      <w:r>
        <w:t>Nixie</w:t>
      </w:r>
      <w:r w:rsidRPr="00BC777F">
        <w:rPr>
          <w:lang w:val="ru-RU"/>
        </w:rPr>
        <w:t>-6, антиотравление и плавные переходы</w:t>
      </w:r>
      <w:bookmarkEnd w:id="40"/>
    </w:p>
    <w:p w14:paraId="2F552FCA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Отображением заведует </w:t>
      </w:r>
      <w:r>
        <w:t>display</w:t>
      </w:r>
      <w:r w:rsidRPr="00BC777F">
        <w:rPr>
          <w:lang w:val="ru-RU"/>
        </w:rPr>
        <w:t>_</w:t>
      </w:r>
      <w:r>
        <w:t>manager</w:t>
      </w:r>
      <w:r w:rsidRPr="00BC777F">
        <w:rPr>
          <w:lang w:val="ru-RU"/>
        </w:rPr>
        <w:t xml:space="preserve"> — обёртка над конкретным драйвером. Для основного варианта это </w:t>
      </w:r>
      <w:r>
        <w:t>nixie</w:t>
      </w:r>
      <w:r w:rsidRPr="00BC777F">
        <w:rPr>
          <w:lang w:val="ru-RU"/>
        </w:rPr>
        <w:t>_6_</w:t>
      </w:r>
      <w:r>
        <w:t>spi</w:t>
      </w:r>
      <w:r w:rsidRPr="00BC777F">
        <w:rPr>
          <w:lang w:val="ru-RU"/>
        </w:rPr>
        <w:t>: шесть газоразрядных ламп, управляемых через сдвиговый регистр 74</w:t>
      </w:r>
      <w:r>
        <w:t>HC</w:t>
      </w:r>
      <w:r w:rsidRPr="00BC777F">
        <w:rPr>
          <w:lang w:val="ru-RU"/>
        </w:rPr>
        <w:t>595. Менеджер отвечает за вывод времени, анимации, расписание сна дисплея и сервисные процедуры.</w:t>
      </w:r>
    </w:p>
    <w:p w14:paraId="72172123" w14:textId="77777777" w:rsidR="00165337" w:rsidRPr="00BC777F" w:rsidRDefault="00000000">
      <w:pPr>
        <w:pStyle w:val="21"/>
        <w:rPr>
          <w:lang w:val="ru-RU"/>
        </w:rPr>
      </w:pPr>
      <w:bookmarkStart w:id="41" w:name="_Toc234968086"/>
      <w:r w:rsidRPr="00BC777F">
        <w:rPr>
          <w:lang w:val="ru-RU"/>
        </w:rPr>
        <w:t>13.1 Антиотравление ламп</w:t>
      </w:r>
      <w:bookmarkEnd w:id="41"/>
    </w:p>
    <w:p w14:paraId="7C5F23DD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Газоразрядные индикаторы подвержены «отравлению» катодов, если отдельные цифры долго не зажигаются. Процедура антиотравления периодически прогоняет по всем разрядам полный набор цифр, выравнивая их износ. Она запускается автоматически раз в час (в начале часа) и вручную командой </w:t>
      </w:r>
      <w:r>
        <w:t>antipoison</w:t>
      </w:r>
      <w:r w:rsidRPr="00BC777F">
        <w:rPr>
          <w:lang w:val="ru-RU"/>
        </w:rPr>
        <w:t>/</w:t>
      </w:r>
      <w:r>
        <w:t>a</w:t>
      </w:r>
      <w:r w:rsidRPr="00BC777F">
        <w:rPr>
          <w:lang w:val="ru-RU"/>
        </w:rPr>
        <w:t xml:space="preserve">. Процедура реализована как конечный автомат внутри </w:t>
      </w:r>
      <w:r>
        <w:t>display</w:t>
      </w:r>
      <w:r w:rsidRPr="00BC777F">
        <w:rPr>
          <w:lang w:val="ru-RU"/>
        </w:rPr>
        <w:t>_</w:t>
      </w:r>
      <w:r>
        <w:t>manager</w:t>
      </w:r>
      <w:r w:rsidRPr="00BC777F">
        <w:rPr>
          <w:lang w:val="ru-RU"/>
        </w:rPr>
        <w:t xml:space="preserve"> и обслуживается по шагам, не блокируя основную работу.</w:t>
      </w:r>
    </w:p>
    <w:p w14:paraId="68EFC1B4" w14:textId="77777777" w:rsidR="00165337" w:rsidRDefault="00000000">
      <w:pPr>
        <w:spacing w:before="120"/>
        <w:ind w:firstLine="0"/>
        <w:jc w:val="center"/>
        <w:rPr>
          <w:rFonts w:hint="eastAsia"/>
        </w:rPr>
      </w:pPr>
      <w:r>
        <w:rPr>
          <w:b/>
          <w:color w:val="1A237E"/>
          <w:sz w:val="21"/>
        </w:rPr>
        <w:t>Схема 13.1. Запуск антиотравления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36"/>
      </w:tblGrid>
      <w:tr w:rsidR="00165337" w:rsidRPr="00BC777F" w14:paraId="4B6921C1" w14:textId="77777777">
        <w:trPr>
          <w:cantSplit/>
          <w:jc w:val="center"/>
        </w:trPr>
        <w:tc>
          <w:tcPr>
            <w:tcW w:w="623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0E7104C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2E7D32"/>
                <w:sz w:val="19"/>
                <w:lang w:val="ru-RU"/>
              </w:rPr>
              <w:t xml:space="preserve">Секундный тик: локальное время </w:t>
            </w:r>
            <w:r>
              <w:rPr>
                <w:b/>
                <w:color w:val="2E7D32"/>
                <w:sz w:val="19"/>
              </w:rPr>
              <w:t>min</w:t>
            </w:r>
            <w:r w:rsidRPr="00BC777F">
              <w:rPr>
                <w:b/>
                <w:color w:val="2E7D32"/>
                <w:sz w:val="19"/>
                <w:lang w:val="ru-RU"/>
              </w:rPr>
              <w:t xml:space="preserve">==0, </w:t>
            </w:r>
            <w:r>
              <w:rPr>
                <w:b/>
                <w:color w:val="2E7D32"/>
                <w:sz w:val="19"/>
              </w:rPr>
              <w:t>sec</w:t>
            </w:r>
            <w:r w:rsidRPr="00BC777F">
              <w:rPr>
                <w:b/>
                <w:color w:val="2E7D32"/>
                <w:sz w:val="19"/>
                <w:lang w:val="ru-RU"/>
              </w:rPr>
              <w:t>==1</w:t>
            </w:r>
          </w:p>
        </w:tc>
      </w:tr>
    </w:tbl>
    <w:p w14:paraId="1B40C368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594E3DCB" w14:textId="77777777">
        <w:trPr>
          <w:cantSplit/>
          <w:jc w:val="center"/>
        </w:trPr>
        <w:tc>
          <w:tcPr>
            <w:tcW w:w="623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1E951B8A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>Показывается экран времени и антиотравление ещё не идёт?</w:t>
            </w:r>
          </w:p>
        </w:tc>
      </w:tr>
      <w:tr w:rsidR="00165337" w14:paraId="4FB93255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9A58B9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EE8B01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1B44A2AB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ECCD301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8"/>
              </w:rPr>
              <w:t>startAntiPoison</w:t>
            </w:r>
            <w:r w:rsidRPr="00BC777F">
              <w:rPr>
                <w:color w:val="1565C0"/>
                <w:sz w:val="18"/>
                <w:lang w:val="ru-RU"/>
              </w:rPr>
              <w:t>():</w:t>
            </w:r>
            <w:r w:rsidRPr="00BC777F">
              <w:rPr>
                <w:color w:val="1565C0"/>
                <w:sz w:val="18"/>
                <w:lang w:val="ru-RU"/>
              </w:rPr>
              <w:br/>
              <w:t>запустить проход по цифрам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62C784F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Отложить</w:t>
            </w:r>
          </w:p>
        </w:tc>
      </w:tr>
    </w:tbl>
    <w:p w14:paraId="332130AC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36"/>
      </w:tblGrid>
      <w:tr w:rsidR="00165337" w:rsidRPr="00BC777F" w14:paraId="24F94486" w14:textId="77777777">
        <w:trPr>
          <w:cantSplit/>
          <w:jc w:val="center"/>
        </w:trPr>
        <w:tc>
          <w:tcPr>
            <w:tcW w:w="623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F3E5F5"/>
            <w:vAlign w:val="center"/>
          </w:tcPr>
          <w:p w14:paraId="1B54F2F4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6A1B9A"/>
                <w:sz w:val="19"/>
              </w:rPr>
              <w:t>serviceAntiPoison</w:t>
            </w:r>
            <w:r w:rsidRPr="00BC777F">
              <w:rPr>
                <w:color w:val="6A1B9A"/>
                <w:sz w:val="19"/>
                <w:lang w:val="ru-RU"/>
              </w:rPr>
              <w:t xml:space="preserve">() по шагам в </w:t>
            </w:r>
            <w:r>
              <w:rPr>
                <w:color w:val="6A1B9A"/>
                <w:sz w:val="19"/>
              </w:rPr>
              <w:t>loop</w:t>
            </w:r>
            <w:r w:rsidRPr="00BC777F">
              <w:rPr>
                <w:color w:val="6A1B9A"/>
                <w:sz w:val="19"/>
                <w:lang w:val="ru-RU"/>
              </w:rPr>
              <w:t>() до завершения прохода</w:t>
            </w:r>
          </w:p>
        </w:tc>
      </w:tr>
    </w:tbl>
    <w:p w14:paraId="09C67FE8" w14:textId="77777777" w:rsidR="00165337" w:rsidRPr="00BC777F" w:rsidRDefault="00000000">
      <w:pPr>
        <w:pStyle w:val="21"/>
        <w:rPr>
          <w:lang w:val="ru-RU"/>
        </w:rPr>
      </w:pPr>
      <w:bookmarkStart w:id="42" w:name="_Toc234968087"/>
      <w:r w:rsidRPr="00BC777F">
        <w:rPr>
          <w:lang w:val="ru-RU"/>
        </w:rPr>
        <w:t>13.2 Плавная смена цифр</w:t>
      </w:r>
      <w:bookmarkEnd w:id="42"/>
    </w:p>
    <w:p w14:paraId="1F2595BD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Для </w:t>
      </w:r>
      <w:r>
        <w:t>Nixie</w:t>
      </w:r>
      <w:r w:rsidRPr="00BC777F">
        <w:rPr>
          <w:lang w:val="ru-RU"/>
        </w:rPr>
        <w:t>-6 предусмотрена мягкая смена цифр — кросс-фейд соседних значений за счёт ШИМ (</w:t>
      </w:r>
      <w:r>
        <w:t>nixie</w:t>
      </w:r>
      <w:r w:rsidRPr="00BC777F">
        <w:rPr>
          <w:lang w:val="ru-RU"/>
        </w:rPr>
        <w:t>6</w:t>
      </w:r>
      <w:r>
        <w:t>SetSoftTransitionEnabled</w:t>
      </w:r>
      <w:r w:rsidRPr="00BC777F">
        <w:rPr>
          <w:lang w:val="ru-RU"/>
        </w:rPr>
        <w:t xml:space="preserve">, длительность настраивается). По умолчанию включена; в инженерном меню управляется командой </w:t>
      </w:r>
      <w:r>
        <w:t>disp</w:t>
      </w:r>
      <w:r w:rsidRPr="00BC777F">
        <w:rPr>
          <w:lang w:val="ru-RU"/>
        </w:rPr>
        <w:t xml:space="preserve"> </w:t>
      </w:r>
      <w:r>
        <w:t>fx</w:t>
      </w:r>
      <w:r w:rsidRPr="00BC777F">
        <w:rPr>
          <w:lang w:val="ru-RU"/>
        </w:rPr>
        <w:t xml:space="preserve"> </w:t>
      </w:r>
      <w:r>
        <w:t>on</w:t>
      </w:r>
      <w:r w:rsidRPr="00BC777F">
        <w:rPr>
          <w:lang w:val="ru-RU"/>
        </w:rPr>
        <w:t>/</w:t>
      </w:r>
      <w:r>
        <w:t>off</w:t>
      </w:r>
      <w:r w:rsidRPr="00BC777F">
        <w:rPr>
          <w:lang w:val="ru-RU"/>
        </w:rPr>
        <w:t>.</w:t>
      </w:r>
    </w:p>
    <w:p w14:paraId="7FEE3ECF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 xml:space="preserve">Автоматическая регулировка яркости по датчику света на текущей аппаратной ревизии не задействована: аналоговый датчик снят, метод </w:t>
      </w:r>
      <w:r>
        <w:rPr>
          <w:sz w:val="20"/>
        </w:rPr>
        <w:t>setBrightness</w:t>
      </w:r>
      <w:r w:rsidRPr="00BC777F">
        <w:rPr>
          <w:sz w:val="20"/>
          <w:lang w:val="ru-RU"/>
        </w:rPr>
        <w:t xml:space="preserve">() пока является заглушкой, а чтение датчика возвращает фиксированное значение. Это заложенная точка развития (планируется </w:t>
      </w:r>
      <w:r>
        <w:rPr>
          <w:sz w:val="20"/>
        </w:rPr>
        <w:t>I</w:t>
      </w:r>
      <w:r w:rsidRPr="00BC777F">
        <w:rPr>
          <w:sz w:val="20"/>
          <w:lang w:val="ru-RU"/>
        </w:rPr>
        <w:t>2</w:t>
      </w:r>
      <w:r>
        <w:rPr>
          <w:sz w:val="20"/>
        </w:rPr>
        <w:t>C</w:t>
      </w:r>
      <w:r w:rsidRPr="00BC777F">
        <w:rPr>
          <w:sz w:val="20"/>
          <w:lang w:val="ru-RU"/>
        </w:rPr>
        <w:t>-датчик освещённости).</w:t>
      </w:r>
    </w:p>
    <w:p w14:paraId="71EC9284" w14:textId="77777777" w:rsidR="00165337" w:rsidRPr="00BC777F" w:rsidRDefault="00000000">
      <w:pPr>
        <w:pStyle w:val="1"/>
        <w:rPr>
          <w:lang w:val="ru-RU"/>
        </w:rPr>
      </w:pPr>
      <w:bookmarkStart w:id="43" w:name="_Toc234968088"/>
      <w:r w:rsidRPr="00BC777F">
        <w:rPr>
          <w:lang w:val="ru-RU"/>
        </w:rPr>
        <w:t>14. Ввод: энкодер и кнопки</w:t>
      </w:r>
      <w:bookmarkEnd w:id="43"/>
    </w:p>
    <w:p w14:paraId="1BBDD3F5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Ручное управление обслуживает </w:t>
      </w:r>
      <w:r>
        <w:t>input</w:t>
      </w:r>
      <w:r w:rsidRPr="00BC777F">
        <w:rPr>
          <w:lang w:val="ru-RU"/>
        </w:rPr>
        <w:t>_</w:t>
      </w:r>
      <w:r>
        <w:t>handler</w:t>
      </w:r>
      <w:r w:rsidRPr="00BC777F">
        <w:rPr>
          <w:lang w:val="ru-RU"/>
        </w:rPr>
        <w:t>. Поддерживаются две кнопки (кнопка энкодера и кнопка будильника) и вращение энкодера. Кнопки обрабатываются с подавлением дребезга (3 стабильных отсчёта) и классификацией длительности нажатия.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3050"/>
        <w:gridCol w:w="4651"/>
      </w:tblGrid>
      <w:tr w:rsidR="00165337" w14:paraId="613B7A69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5C79172C" w14:textId="77777777" w:rsidR="00165337" w:rsidRDefault="00000000">
            <w:pPr>
              <w:pStyle w:val="aff8"/>
              <w:rPr>
                <w:rFonts w:hint="eastAsia"/>
              </w:rPr>
            </w:pPr>
            <w:r>
              <w:t>Событие</w:t>
            </w:r>
          </w:p>
        </w:tc>
        <w:tc>
          <w:tcPr>
            <w:tcW w:w="3118" w:type="dxa"/>
          </w:tcPr>
          <w:p w14:paraId="2C7AE387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Условие</w:t>
            </w:r>
          </w:p>
        </w:tc>
        <w:tc>
          <w:tcPr>
            <w:tcW w:w="4762" w:type="dxa"/>
          </w:tcPr>
          <w:p w14:paraId="01778525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Типичное применение</w:t>
            </w:r>
          </w:p>
        </w:tc>
      </w:tr>
      <w:tr w:rsidR="00165337" w14:paraId="6D803112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1D40129" w14:textId="77777777" w:rsidR="00165337" w:rsidRDefault="00000000">
            <w:pPr>
              <w:pStyle w:val="aff8"/>
              <w:rPr>
                <w:rFonts w:hint="eastAsia"/>
              </w:rPr>
            </w:pPr>
            <w:r>
              <w:t>PRESSED</w:t>
            </w:r>
          </w:p>
        </w:tc>
        <w:tc>
          <w:tcPr>
            <w:tcW w:w="3118" w:type="dxa"/>
          </w:tcPr>
          <w:p w14:paraId="7D3D603A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короткое нажатие</w:t>
            </w:r>
          </w:p>
        </w:tc>
        <w:tc>
          <w:tcPr>
            <w:tcW w:w="4762" w:type="dxa"/>
          </w:tcPr>
          <w:p w14:paraId="36A18536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переключение экрана / подтверждение</w:t>
            </w:r>
          </w:p>
        </w:tc>
      </w:tr>
      <w:tr w:rsidR="00165337" w:rsidRPr="00BC777F" w14:paraId="7CB1498A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9E7722D" w14:textId="77777777" w:rsidR="00165337" w:rsidRDefault="00000000">
            <w:pPr>
              <w:pStyle w:val="aff8"/>
              <w:rPr>
                <w:rFonts w:hint="eastAsia"/>
              </w:rPr>
            </w:pPr>
            <w:r>
              <w:t>LONG</w:t>
            </w:r>
          </w:p>
        </w:tc>
        <w:tc>
          <w:tcPr>
            <w:tcW w:w="3118" w:type="dxa"/>
          </w:tcPr>
          <w:p w14:paraId="6F142540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удержание ≥ 1000 мс</w:t>
            </w:r>
          </w:p>
        </w:tc>
        <w:tc>
          <w:tcPr>
            <w:tcW w:w="4762" w:type="dxa"/>
          </w:tcPr>
          <w:p w14:paraId="72E60095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вход в режим / отдельное действие</w:t>
            </w:r>
          </w:p>
        </w:tc>
      </w:tr>
      <w:tr w:rsidR="00165337" w14:paraId="2A41F00D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85F2540" w14:textId="77777777" w:rsidR="00165337" w:rsidRDefault="00000000">
            <w:pPr>
              <w:pStyle w:val="aff8"/>
              <w:rPr>
                <w:rFonts w:hint="eastAsia"/>
              </w:rPr>
            </w:pPr>
            <w:r>
              <w:lastRenderedPageBreak/>
              <w:t>VERY_LONG</w:t>
            </w:r>
          </w:p>
        </w:tc>
        <w:tc>
          <w:tcPr>
            <w:tcW w:w="3118" w:type="dxa"/>
          </w:tcPr>
          <w:p w14:paraId="3524D44E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удержание ≥ 3000 мс</w:t>
            </w:r>
          </w:p>
        </w:tc>
        <w:tc>
          <w:tcPr>
            <w:tcW w:w="4762" w:type="dxa"/>
          </w:tcPr>
          <w:p w14:paraId="60F175D2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сервисное действие</w:t>
            </w:r>
          </w:p>
        </w:tc>
      </w:tr>
    </w:tbl>
    <w:p w14:paraId="3EA2F8BE" w14:textId="77777777" w:rsidR="00165337" w:rsidRDefault="00165337">
      <w:pPr>
        <w:rPr>
          <w:rFonts w:hint="eastAsia"/>
        </w:rPr>
      </w:pPr>
    </w:p>
    <w:p w14:paraId="0D2D5895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Вращение энкодера учитывается при изменении не менее чем на 2 отсчёта, что убирает ложные срабатывания. Обработчики (колбэки) вызываются из </w:t>
      </w:r>
      <w:r>
        <w:t>processAllInputs</w:t>
      </w:r>
      <w:r w:rsidRPr="00BC777F">
        <w:rPr>
          <w:lang w:val="ru-RU"/>
        </w:rPr>
        <w:t>() в главном цикле, если профиль платформы разрешает управление (</w:t>
      </w:r>
      <w:r>
        <w:t>controls</w:t>
      </w:r>
      <w:r w:rsidRPr="00BC777F">
        <w:rPr>
          <w:lang w:val="ru-RU"/>
        </w:rPr>
        <w:t>_</w:t>
      </w:r>
      <w:r>
        <w:t>enabled</w:t>
      </w:r>
      <w:r w:rsidRPr="00BC777F">
        <w:rPr>
          <w:lang w:val="ru-RU"/>
        </w:rPr>
        <w:t>).</w:t>
      </w:r>
    </w:p>
    <w:p w14:paraId="1FAC1184" w14:textId="77777777" w:rsidR="00165337" w:rsidRPr="00BC777F" w:rsidRDefault="00000000">
      <w:pPr>
        <w:pStyle w:val="1"/>
        <w:rPr>
          <w:lang w:val="ru-RU"/>
        </w:rPr>
      </w:pPr>
      <w:bookmarkStart w:id="44" w:name="_Toc234968089"/>
      <w:r w:rsidRPr="00BC777F">
        <w:rPr>
          <w:lang w:val="ru-RU"/>
        </w:rPr>
        <w:t>15. Моточасы и сервисные счётчики</w:t>
      </w:r>
      <w:bookmarkEnd w:id="44"/>
    </w:p>
    <w:p w14:paraId="2728B013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Модуль </w:t>
      </w:r>
      <w:r>
        <w:t>runtime</w:t>
      </w:r>
      <w:r w:rsidRPr="00BC777F">
        <w:rPr>
          <w:lang w:val="ru-RU"/>
        </w:rPr>
        <w:t>_</w:t>
      </w:r>
      <w:r>
        <w:t>counter</w:t>
      </w:r>
      <w:r w:rsidRPr="00BC777F">
        <w:rPr>
          <w:lang w:val="ru-RU"/>
        </w:rPr>
        <w:t xml:space="preserve"> ведёт учёт наработки: суммарное время работы (моточасы), число включений и данные последнего сервиса. Эти сведения важны для газоразрядных ламп с ограниченным ресурсом.</w:t>
      </w:r>
    </w:p>
    <w:p w14:paraId="5EF78871" w14:textId="77777777" w:rsidR="00165337" w:rsidRPr="00BC777F" w:rsidRDefault="00000000">
      <w:pPr>
        <w:pStyle w:val="21"/>
        <w:rPr>
          <w:lang w:val="ru-RU"/>
        </w:rPr>
      </w:pPr>
      <w:bookmarkStart w:id="45" w:name="_Toc234968090"/>
      <w:r w:rsidRPr="00BC777F">
        <w:rPr>
          <w:lang w:val="ru-RU"/>
        </w:rPr>
        <w:t>15.1 Надёжное хранение</w:t>
      </w:r>
      <w:bookmarkEnd w:id="45"/>
    </w:p>
    <w:p w14:paraId="593A3216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Счётчики хранятся в энергонезависимой памяти </w:t>
      </w:r>
      <w:r>
        <w:t>NVS</w:t>
      </w:r>
      <w:r w:rsidRPr="00BC777F">
        <w:rPr>
          <w:lang w:val="ru-RU"/>
        </w:rPr>
        <w:t xml:space="preserve"> (пространство имён </w:t>
      </w:r>
      <w:r>
        <w:t>runtime</w:t>
      </w:r>
      <w:r w:rsidRPr="00BC777F">
        <w:rPr>
          <w:lang w:val="ru-RU"/>
        </w:rPr>
        <w:t xml:space="preserve"> в разделе </w:t>
      </w:r>
      <w:r>
        <w:t>cfg</w:t>
      </w:r>
      <w:r w:rsidRPr="00BC777F">
        <w:rPr>
          <w:lang w:val="ru-RU"/>
        </w:rPr>
        <w:t>_</w:t>
      </w:r>
      <w:r>
        <w:t>nvs</w:t>
      </w:r>
      <w:r w:rsidRPr="00BC777F">
        <w:rPr>
          <w:lang w:val="ru-RU"/>
        </w:rPr>
        <w:t xml:space="preserve">). Для защиты от повреждения при внезапном отключении применяется дублирование: две записи-слота </w:t>
      </w:r>
      <w:r>
        <w:t>A</w:t>
      </w:r>
      <w:r w:rsidRPr="00BC777F">
        <w:rPr>
          <w:lang w:val="ru-RU"/>
        </w:rPr>
        <w:t xml:space="preserve"> и </w:t>
      </w:r>
      <w:r>
        <w:t>B</w:t>
      </w:r>
      <w:r w:rsidRPr="00BC777F">
        <w:rPr>
          <w:lang w:val="ru-RU"/>
        </w:rPr>
        <w:t xml:space="preserve"> с контрольной суммой </w:t>
      </w:r>
      <w:r>
        <w:t>FNV</w:t>
      </w:r>
      <w:r w:rsidRPr="00BC777F">
        <w:rPr>
          <w:lang w:val="ru-RU"/>
        </w:rPr>
        <w:t>-1</w:t>
      </w:r>
      <w:r>
        <w:t>a</w:t>
      </w:r>
      <w:r w:rsidRPr="00BC777F">
        <w:rPr>
          <w:lang w:val="ru-RU"/>
        </w:rPr>
        <w:t xml:space="preserve"> и монотонным номером версии. При загрузке выбирается слот с бо́льшим корректным номером. Автосохранение выполняется каждые 30 минут, а также принудительно — при перезагрузке и при аварии питания.</w:t>
      </w:r>
    </w:p>
    <w:p w14:paraId="28A06A6F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>Схема 15.1. Выбор корректной записи при старте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3B33534C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2D1FE22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runtimeCounterInit()</w:t>
            </w:r>
          </w:p>
        </w:tc>
      </w:tr>
    </w:tbl>
    <w:p w14:paraId="3B0F6ABE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71FB10FB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97ED696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 xml:space="preserve">Прочитать слоты </w:t>
            </w:r>
            <w:r>
              <w:rPr>
                <w:color w:val="1565C0"/>
                <w:sz w:val="19"/>
              </w:rPr>
              <w:t>A</w:t>
            </w:r>
            <w:r w:rsidRPr="00BC777F">
              <w:rPr>
                <w:color w:val="1565C0"/>
                <w:sz w:val="19"/>
                <w:lang w:val="ru-RU"/>
              </w:rPr>
              <w:t xml:space="preserve"> и </w:t>
            </w:r>
            <w:r>
              <w:rPr>
                <w:color w:val="1565C0"/>
                <w:sz w:val="19"/>
              </w:rPr>
              <w:t>B</w:t>
            </w:r>
            <w:r w:rsidRPr="00BC777F">
              <w:rPr>
                <w:color w:val="1565C0"/>
                <w:sz w:val="19"/>
                <w:lang w:val="ru-RU"/>
              </w:rPr>
              <w:t>, проверить контрольные суммы</w:t>
            </w:r>
          </w:p>
        </w:tc>
      </w:tr>
    </w:tbl>
    <w:p w14:paraId="47C75AE1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13185B9D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45F64095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Оба слота валидны?</w:t>
            </w:r>
          </w:p>
        </w:tc>
      </w:tr>
      <w:tr w:rsidR="00165337" w14:paraId="66F05FC4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87F5474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7D7A56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:rsidRPr="00BC777F" w14:paraId="598B5F9F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E96C0C4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Взять слот с бо́льшим</w:t>
            </w:r>
            <w:r w:rsidRPr="00BC777F">
              <w:rPr>
                <w:color w:val="1565C0"/>
                <w:sz w:val="18"/>
                <w:lang w:val="ru-RU"/>
              </w:rPr>
              <w:br/>
              <w:t>номером версии (</w:t>
            </w:r>
            <w:r>
              <w:rPr>
                <w:color w:val="1565C0"/>
                <w:sz w:val="18"/>
              </w:rPr>
              <w:t>sequence</w:t>
            </w:r>
            <w:r w:rsidRPr="00BC777F">
              <w:rPr>
                <w:color w:val="1565C0"/>
                <w:sz w:val="18"/>
                <w:lang w:val="ru-RU"/>
              </w:rPr>
              <w:t>)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686DDB85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>Взять валидный слот</w:t>
            </w:r>
            <w:r w:rsidRPr="00BC777F">
              <w:rPr>
                <w:color w:val="1565C0"/>
                <w:sz w:val="18"/>
                <w:lang w:val="ru-RU"/>
              </w:rPr>
              <w:br/>
              <w:t>или начать с нуля</w:t>
            </w:r>
          </w:p>
        </w:tc>
      </w:tr>
    </w:tbl>
    <w:p w14:paraId="52E03C9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1CA4964C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7F8140EC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9"/>
              </w:rPr>
              <w:t>Увеличить счётчик включений на 1</w:t>
            </w:r>
          </w:p>
        </w:tc>
      </w:tr>
    </w:tbl>
    <w:p w14:paraId="71269F1F" w14:textId="77777777" w:rsidR="00165337" w:rsidRDefault="00000000">
      <w:pPr>
        <w:pStyle w:val="1"/>
      </w:pPr>
      <w:bookmarkStart w:id="46" w:name="_Toc234968091"/>
      <w:r>
        <w:t>16. BLE-терминал</w:t>
      </w:r>
      <w:bookmarkEnd w:id="46"/>
    </w:p>
    <w:p w14:paraId="71B36D55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Помимо </w:t>
      </w:r>
      <w:r>
        <w:t>UART</w:t>
      </w:r>
      <w:r w:rsidRPr="00BC777F">
        <w:rPr>
          <w:lang w:val="ru-RU"/>
        </w:rPr>
        <w:t xml:space="preserve">, командами можно управлять по </w:t>
      </w:r>
      <w:r>
        <w:t>Bluetooth</w:t>
      </w:r>
      <w:r w:rsidRPr="00BC777F">
        <w:rPr>
          <w:lang w:val="ru-RU"/>
        </w:rPr>
        <w:t xml:space="preserve"> </w:t>
      </w:r>
      <w:r>
        <w:t>Low</w:t>
      </w:r>
      <w:r w:rsidRPr="00BC777F">
        <w:rPr>
          <w:lang w:val="ru-RU"/>
        </w:rPr>
        <w:t xml:space="preserve"> </w:t>
      </w:r>
      <w:r>
        <w:t>Energy</w:t>
      </w:r>
      <w:r w:rsidRPr="00BC777F">
        <w:rPr>
          <w:lang w:val="ru-RU"/>
        </w:rPr>
        <w:t xml:space="preserve">. </w:t>
      </w:r>
      <w:r>
        <w:t>BLE</w:t>
      </w:r>
      <w:r w:rsidRPr="00BC777F">
        <w:rPr>
          <w:lang w:val="ru-RU"/>
        </w:rPr>
        <w:t xml:space="preserve">-терминал реализует профиль </w:t>
      </w:r>
      <w:r>
        <w:t>Nordic</w:t>
      </w:r>
      <w:r w:rsidRPr="00BC777F">
        <w:rPr>
          <w:lang w:val="ru-RU"/>
        </w:rPr>
        <w:t xml:space="preserve"> </w:t>
      </w:r>
      <w:r>
        <w:t>UART</w:t>
      </w:r>
      <w:r w:rsidRPr="00BC777F">
        <w:rPr>
          <w:lang w:val="ru-RU"/>
        </w:rPr>
        <w:t xml:space="preserve"> </w:t>
      </w:r>
      <w:r>
        <w:t>Service</w:t>
      </w:r>
      <w:r w:rsidRPr="00BC777F">
        <w:rPr>
          <w:lang w:val="ru-RU"/>
        </w:rPr>
        <w:t xml:space="preserve"> (</w:t>
      </w:r>
      <w:r>
        <w:t>NUS</w:t>
      </w:r>
      <w:r w:rsidRPr="00BC777F">
        <w:rPr>
          <w:lang w:val="ru-RU"/>
        </w:rPr>
        <w:t>): устройство рекламируется под именем «</w:t>
      </w:r>
      <w:r>
        <w:t>Nixie</w:t>
      </w:r>
      <w:r w:rsidRPr="00BC777F">
        <w:rPr>
          <w:lang w:val="ru-RU"/>
        </w:rPr>
        <w:t xml:space="preserve"> </w:t>
      </w:r>
      <w:r>
        <w:t>Clock</w:t>
      </w:r>
      <w:r w:rsidRPr="00BC777F">
        <w:rPr>
          <w:lang w:val="ru-RU"/>
        </w:rPr>
        <w:t xml:space="preserve"> </w:t>
      </w:r>
      <w:r>
        <w:t>BLE</w:t>
      </w:r>
      <w:r w:rsidRPr="00BC777F">
        <w:rPr>
          <w:lang w:val="ru-RU"/>
        </w:rPr>
        <w:t xml:space="preserve">», принимает строки в характеристику </w:t>
      </w:r>
      <w:r>
        <w:t>RX</w:t>
      </w:r>
      <w:r w:rsidRPr="00BC777F">
        <w:rPr>
          <w:lang w:val="ru-RU"/>
        </w:rPr>
        <w:t xml:space="preserve"> и отвечает уведомлениями в </w:t>
      </w:r>
      <w:r>
        <w:t>TX</w:t>
      </w:r>
      <w:r w:rsidRPr="00BC777F">
        <w:rPr>
          <w:lang w:val="ru-RU"/>
        </w:rPr>
        <w:t xml:space="preserve">. По умолчанию терминал включён при старте; управляется командами </w:t>
      </w:r>
      <w:r>
        <w:t>bon</w:t>
      </w:r>
      <w:r w:rsidRPr="00BC777F">
        <w:rPr>
          <w:lang w:val="ru-RU"/>
        </w:rPr>
        <w:t>/</w:t>
      </w:r>
      <w:r>
        <w:t>boff</w:t>
      </w:r>
      <w:r w:rsidRPr="00BC777F">
        <w:rPr>
          <w:lang w:val="ru-RU"/>
        </w:rPr>
        <w:t xml:space="preserve">, отладка приёма — </w:t>
      </w:r>
      <w:r>
        <w:t>bdbg</w:t>
      </w:r>
      <w:r w:rsidRPr="00BC777F">
        <w:rPr>
          <w:lang w:val="ru-RU"/>
        </w:rPr>
        <w:t xml:space="preserve"> </w:t>
      </w:r>
      <w:r>
        <w:t>on</w:t>
      </w:r>
      <w:r w:rsidRPr="00BC777F">
        <w:rPr>
          <w:lang w:val="ru-RU"/>
        </w:rPr>
        <w:t>/</w:t>
      </w:r>
      <w:r>
        <w:t>off</w:t>
      </w:r>
      <w:r w:rsidRPr="00BC777F">
        <w:rPr>
          <w:lang w:val="ru-RU"/>
        </w:rPr>
        <w:t>.</w:t>
      </w:r>
    </w:p>
    <w:p w14:paraId="0B764680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lastRenderedPageBreak/>
        <w:t xml:space="preserve">Входящие байты собираются в строки (по </w:t>
      </w:r>
      <w:r>
        <w:t>CR</w:t>
      </w:r>
      <w:r w:rsidRPr="00BC777F">
        <w:rPr>
          <w:lang w:val="ru-RU"/>
        </w:rPr>
        <w:t>/</w:t>
      </w:r>
      <w:r>
        <w:t>LF</w:t>
      </w:r>
      <w:r w:rsidRPr="00BC777F">
        <w:rPr>
          <w:lang w:val="ru-RU"/>
        </w:rPr>
        <w:t xml:space="preserve"> или одиночной записи) и складываются в небольшую потокобезопасную очередь; главный цикл извлекает команды и передаёт их тому же обработчику, что и команды </w:t>
      </w:r>
      <w:r>
        <w:t>UART</w:t>
      </w:r>
      <w:r w:rsidRPr="00BC777F">
        <w:rPr>
          <w:lang w:val="ru-RU"/>
        </w:rPr>
        <w:t xml:space="preserve">. Ответы отправляются порциями по 20 байт. События подключения/отключения сопровождаются служебными звуками, после отключения возобновляется реклама. На время сеанса </w:t>
      </w:r>
      <w:r>
        <w:t>OTA</w:t>
      </w:r>
      <w:r w:rsidRPr="00BC777F">
        <w:rPr>
          <w:lang w:val="ru-RU"/>
        </w:rPr>
        <w:t xml:space="preserve"> </w:t>
      </w:r>
      <w:r>
        <w:t>BLE</w:t>
      </w:r>
      <w:r w:rsidRPr="00BC777F">
        <w:rPr>
          <w:lang w:val="ru-RU"/>
        </w:rPr>
        <w:t xml:space="preserve"> временно отключается ради стабильности передачи.</w:t>
      </w:r>
    </w:p>
    <w:p w14:paraId="537B5046" w14:textId="77777777" w:rsidR="00165337" w:rsidRPr="00BC777F" w:rsidRDefault="00000000">
      <w:pPr>
        <w:pStyle w:val="1"/>
        <w:rPr>
          <w:lang w:val="ru-RU"/>
        </w:rPr>
      </w:pPr>
      <w:bookmarkStart w:id="47" w:name="_Toc234968092"/>
      <w:r w:rsidRPr="00BC777F">
        <w:rPr>
          <w:lang w:val="ru-RU"/>
        </w:rPr>
        <w:t>17. Обновление прошивки по воздуху (</w:t>
      </w:r>
      <w:r>
        <w:t>OTA</w:t>
      </w:r>
      <w:r w:rsidRPr="00BC777F">
        <w:rPr>
          <w:lang w:val="ru-RU"/>
        </w:rPr>
        <w:t>)</w:t>
      </w:r>
      <w:bookmarkEnd w:id="47"/>
    </w:p>
    <w:p w14:paraId="3CC37AFA" w14:textId="77777777" w:rsidR="00165337" w:rsidRPr="00BC777F" w:rsidRDefault="00000000">
      <w:pPr>
        <w:jc w:val="both"/>
        <w:rPr>
          <w:rFonts w:hint="eastAsia"/>
          <w:lang w:val="ru-RU"/>
        </w:rPr>
      </w:pPr>
      <w:r>
        <w:t>OTA</w:t>
      </w:r>
      <w:r w:rsidRPr="00BC777F">
        <w:rPr>
          <w:lang w:val="ru-RU"/>
        </w:rPr>
        <w:t xml:space="preserve">-обновление реализовано через </w:t>
      </w:r>
      <w:r>
        <w:t>ArduinoOTA</w:t>
      </w:r>
      <w:r w:rsidRPr="00BC777F">
        <w:rPr>
          <w:lang w:val="ru-RU"/>
        </w:rPr>
        <w:t xml:space="preserve"> и работает в локальной сети по </w:t>
      </w:r>
      <w:r>
        <w:t>WiFi</w:t>
      </w:r>
      <w:r w:rsidRPr="00BC777F">
        <w:rPr>
          <w:lang w:val="ru-RU"/>
        </w:rPr>
        <w:t xml:space="preserve">. Устройство поднимает </w:t>
      </w:r>
      <w:r>
        <w:t>OTA</w:t>
      </w:r>
      <w:r w:rsidRPr="00BC777F">
        <w:rPr>
          <w:lang w:val="ru-RU"/>
        </w:rPr>
        <w:t xml:space="preserve">-сервер под именем </w:t>
      </w:r>
      <w:r>
        <w:t>Clockio</w:t>
      </w:r>
      <w:r w:rsidRPr="00BC777F">
        <w:rPr>
          <w:lang w:val="ru-RU"/>
        </w:rPr>
        <w:t>-</w:t>
      </w:r>
      <w:r>
        <w:t>OTA</w:t>
      </w:r>
      <w:r w:rsidRPr="00BC777F">
        <w:rPr>
          <w:lang w:val="ru-RU"/>
        </w:rPr>
        <w:t xml:space="preserve"> на порту 3232 с парольной защитой. Обновление возможно только в пределах открытого «окна» — ограниченного интервала времени.</w:t>
      </w:r>
    </w:p>
    <w:p w14:paraId="325191BA" w14:textId="77777777" w:rsidR="00165337" w:rsidRPr="00BC777F" w:rsidRDefault="00000000">
      <w:pPr>
        <w:pStyle w:val="21"/>
        <w:rPr>
          <w:lang w:val="ru-RU"/>
        </w:rPr>
      </w:pPr>
      <w:bookmarkStart w:id="48" w:name="_Toc234968093"/>
      <w:r w:rsidRPr="00BC777F">
        <w:rPr>
          <w:lang w:val="ru-RU"/>
        </w:rPr>
        <w:t>17.1 Два сценария и их тайминги</w:t>
      </w:r>
      <w:bookmarkEnd w:id="48"/>
    </w:p>
    <w:p w14:paraId="7E505C4A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Важно различать два способа открыть окно </w:t>
      </w:r>
      <w:r>
        <w:t>OTA</w:t>
      </w:r>
      <w:r w:rsidRPr="00BC777F">
        <w:rPr>
          <w:lang w:val="ru-RU"/>
        </w:rPr>
        <w:t>, поскольку у них разная длительность.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3210"/>
        <w:gridCol w:w="3071"/>
      </w:tblGrid>
      <w:tr w:rsidR="00165337" w14:paraId="6243E05E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6BF18D46" w14:textId="77777777" w:rsidR="00165337" w:rsidRDefault="00000000">
            <w:pPr>
              <w:pStyle w:val="aff8"/>
              <w:rPr>
                <w:rFonts w:hint="eastAsia"/>
              </w:rPr>
            </w:pPr>
            <w:r>
              <w:t>Сценарий</w:t>
            </w:r>
          </w:p>
        </w:tc>
        <w:tc>
          <w:tcPr>
            <w:tcW w:w="3288" w:type="dxa"/>
          </w:tcPr>
          <w:p w14:paraId="2CC5A327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Что вызывается</w:t>
            </w:r>
          </w:p>
        </w:tc>
        <w:tc>
          <w:tcPr>
            <w:tcW w:w="3118" w:type="dxa"/>
          </w:tcPr>
          <w:p w14:paraId="3510D839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Длительность окна</w:t>
            </w:r>
          </w:p>
        </w:tc>
      </w:tr>
      <w:tr w:rsidR="00165337" w14:paraId="710298D0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610351EF" w14:textId="77777777" w:rsidR="00165337" w:rsidRPr="00BC777F" w:rsidRDefault="00000000">
            <w:pPr>
              <w:pStyle w:val="aff8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Вход в инженерное меню (</w:t>
            </w:r>
            <w:r>
              <w:t>em</w:t>
            </w:r>
            <w:r w:rsidRPr="00BC777F">
              <w:rPr>
                <w:lang w:val="ru-RU"/>
              </w:rPr>
              <w:t>)</w:t>
            </w:r>
          </w:p>
        </w:tc>
        <w:tc>
          <w:tcPr>
            <w:tcW w:w="3288" w:type="dxa"/>
          </w:tcPr>
          <w:p w14:paraId="576B2B38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otaEnable(1 час)</w:t>
            </w:r>
          </w:p>
        </w:tc>
        <w:tc>
          <w:tcPr>
            <w:tcW w:w="3118" w:type="dxa"/>
          </w:tcPr>
          <w:p w14:paraId="4565E4A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 час</w:t>
            </w:r>
          </w:p>
        </w:tc>
      </w:tr>
      <w:tr w:rsidR="00165337" w14:paraId="6642CA0D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0BAD46D9" w14:textId="77777777" w:rsidR="00165337" w:rsidRDefault="00000000">
            <w:pPr>
              <w:pStyle w:val="aff8"/>
              <w:rPr>
                <w:rFonts w:hint="eastAsia"/>
              </w:rPr>
            </w:pPr>
            <w:r>
              <w:t>Ручная команда ota on</w:t>
            </w:r>
          </w:p>
        </w:tc>
        <w:tc>
          <w:tcPr>
            <w:tcW w:w="3288" w:type="dxa"/>
          </w:tcPr>
          <w:p w14:paraId="118399DF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otaEnable() по умолчанию</w:t>
            </w:r>
          </w:p>
        </w:tc>
        <w:tc>
          <w:tcPr>
            <w:tcW w:w="3118" w:type="dxa"/>
          </w:tcPr>
          <w:p w14:paraId="00B2CBD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5 минут (OTA_WINDOW_MS)</w:t>
            </w:r>
          </w:p>
        </w:tc>
      </w:tr>
    </w:tbl>
    <w:p w14:paraId="2B4E317D" w14:textId="77777777" w:rsidR="00165337" w:rsidRDefault="00165337">
      <w:pPr>
        <w:rPr>
          <w:rFonts w:hint="eastAsia"/>
        </w:rPr>
      </w:pPr>
    </w:p>
    <w:p w14:paraId="71CD4267" w14:textId="77777777" w:rsidR="00165337" w:rsidRPr="00BC777F" w:rsidRDefault="00000000">
      <w:pPr>
        <w:pBdr>
          <w:left w:val="single" w:sz="18" w:space="6" w:color="FFB300"/>
        </w:pBdr>
        <w:shd w:val="clear" w:color="auto" w:fill="FFF8E1"/>
        <w:ind w:left="170" w:firstLine="0"/>
        <w:rPr>
          <w:rFonts w:hint="eastAsia"/>
          <w:lang w:val="ru-RU"/>
        </w:rPr>
      </w:pPr>
      <w:r w:rsidRPr="00BC777F">
        <w:rPr>
          <w:b/>
          <w:color w:val="E65100"/>
          <w:sz w:val="20"/>
          <w:lang w:val="ru-RU"/>
        </w:rPr>
        <w:t xml:space="preserve">Примечание. </w:t>
      </w:r>
      <w:r w:rsidRPr="00BC777F">
        <w:rPr>
          <w:sz w:val="20"/>
          <w:lang w:val="ru-RU"/>
        </w:rPr>
        <w:t>Это выверено по коду: команда «</w:t>
      </w:r>
      <w:r>
        <w:rPr>
          <w:sz w:val="20"/>
        </w:rPr>
        <w:t>ota</w:t>
      </w:r>
      <w:r w:rsidRPr="00BC777F">
        <w:rPr>
          <w:sz w:val="20"/>
          <w:lang w:val="ru-RU"/>
        </w:rPr>
        <w:t xml:space="preserve"> </w:t>
      </w:r>
      <w:r>
        <w:rPr>
          <w:sz w:val="20"/>
        </w:rPr>
        <w:t>on</w:t>
      </w:r>
      <w:r w:rsidRPr="00BC777F">
        <w:rPr>
          <w:sz w:val="20"/>
          <w:lang w:val="ru-RU"/>
        </w:rPr>
        <w:t>» открывает окно на 5 минут, а вход в инженерное меню — на 1 час. Остаток окна всегда можно посмотреть командой «</w:t>
      </w:r>
      <w:r>
        <w:rPr>
          <w:sz w:val="20"/>
        </w:rPr>
        <w:t>ota</w:t>
      </w:r>
      <w:r w:rsidRPr="00BC777F">
        <w:rPr>
          <w:sz w:val="20"/>
          <w:lang w:val="ru-RU"/>
        </w:rPr>
        <w:t xml:space="preserve"> </w:t>
      </w:r>
      <w:r>
        <w:rPr>
          <w:sz w:val="20"/>
        </w:rPr>
        <w:t>status</w:t>
      </w:r>
      <w:r w:rsidRPr="00BC777F">
        <w:rPr>
          <w:sz w:val="20"/>
          <w:lang w:val="ru-RU"/>
        </w:rPr>
        <w:t>».</w:t>
      </w:r>
    </w:p>
    <w:p w14:paraId="6A7959E2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 xml:space="preserve">Схема 17.1. Включение </w:t>
      </w:r>
      <w:r>
        <w:rPr>
          <w:b/>
          <w:color w:val="1A237E"/>
          <w:sz w:val="21"/>
        </w:rPr>
        <w:t>OTA</w:t>
      </w:r>
      <w:r w:rsidRPr="00BC777F">
        <w:rPr>
          <w:b/>
          <w:color w:val="1A237E"/>
          <w:sz w:val="21"/>
          <w:lang w:val="ru-RU"/>
        </w:rPr>
        <w:t xml:space="preserve"> (</w:t>
      </w:r>
      <w:r>
        <w:rPr>
          <w:b/>
          <w:color w:val="1A237E"/>
          <w:sz w:val="21"/>
        </w:rPr>
        <w:t>otaEnable</w:t>
      </w:r>
      <w:r w:rsidRPr="00BC777F">
        <w:rPr>
          <w:b/>
          <w:color w:val="1A237E"/>
          <w:sz w:val="21"/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14:paraId="0503E08D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4C7A25AB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2E7D32"/>
                <w:sz w:val="19"/>
              </w:rPr>
              <w:t>otaEnable(окно)</w:t>
            </w:r>
          </w:p>
        </w:tc>
      </w:tr>
    </w:tbl>
    <w:p w14:paraId="00CA2305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65237638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65AE273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Идёт синхронизация времени? (isSyncInProgress)</w:t>
            </w:r>
          </w:p>
        </w:tc>
      </w:tr>
      <w:tr w:rsidR="00165337" w14:paraId="05BBCE13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C7B36B6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DEE9AF7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</w:tr>
      <w:tr w:rsidR="00165337" w14:paraId="58621565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10DD684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Отказ: дождитесь</w:t>
            </w:r>
            <w:r>
              <w:rPr>
                <w:color w:val="455A64"/>
                <w:sz w:val="18"/>
              </w:rPr>
              <w:br/>
              <w:t>окончания sync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8F70AB2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Продолжаем</w:t>
            </w:r>
          </w:p>
        </w:tc>
      </w:tr>
    </w:tbl>
    <w:p w14:paraId="45DBAF83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650BEA6A" w14:textId="77777777">
        <w:trPr>
          <w:cantSplit/>
          <w:jc w:val="center"/>
        </w:trPr>
        <w:tc>
          <w:tcPr>
            <w:tcW w:w="5386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7E91D0B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 xml:space="preserve">Временно отключить </w:t>
            </w:r>
            <w:r>
              <w:rPr>
                <w:color w:val="1565C0"/>
                <w:sz w:val="19"/>
              </w:rPr>
              <w:t>BLE</w:t>
            </w:r>
            <w:r w:rsidRPr="00BC777F">
              <w:rPr>
                <w:color w:val="1565C0"/>
                <w:sz w:val="19"/>
                <w:lang w:val="ru-RU"/>
              </w:rPr>
              <w:t xml:space="preserve"> (для стабильности)</w:t>
            </w:r>
          </w:p>
        </w:tc>
      </w:tr>
    </w:tbl>
    <w:p w14:paraId="152CBFEC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14:paraId="4BAB6575" w14:textId="77777777">
        <w:trPr>
          <w:cantSplit/>
          <w:jc w:val="center"/>
        </w:trPr>
        <w:tc>
          <w:tcPr>
            <w:tcW w:w="5386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70CB8B4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9"/>
              </w:rPr>
              <w:t>Удалось подключиться к WiFi?</w:t>
            </w:r>
          </w:p>
        </w:tc>
      </w:tr>
      <w:tr w:rsidR="00165337" w14:paraId="19FFDA38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9600FC0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548EED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:rsidRPr="00BC777F" w14:paraId="0425F1F8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07635297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455A64"/>
                <w:sz w:val="18"/>
                <w:lang w:val="ru-RU"/>
              </w:rPr>
              <w:t xml:space="preserve">Отказ, вернуть </w:t>
            </w:r>
            <w:r>
              <w:rPr>
                <w:color w:val="455A64"/>
                <w:sz w:val="18"/>
              </w:rPr>
              <w:t>BLE</w:t>
            </w:r>
            <w:r w:rsidRPr="00BC777F">
              <w:rPr>
                <w:color w:val="455A64"/>
                <w:sz w:val="18"/>
                <w:lang w:val="ru-RU"/>
              </w:rPr>
              <w:br/>
              <w:t>как было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08641FD5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8"/>
                <w:lang w:val="ru-RU"/>
              </w:rPr>
              <w:t xml:space="preserve">Поднять </w:t>
            </w:r>
            <w:r>
              <w:rPr>
                <w:color w:val="1565C0"/>
                <w:sz w:val="18"/>
              </w:rPr>
              <w:t>ArduinoOTA</w:t>
            </w:r>
            <w:r w:rsidRPr="00BC777F">
              <w:rPr>
                <w:color w:val="1565C0"/>
                <w:sz w:val="18"/>
                <w:lang w:val="ru-RU"/>
              </w:rPr>
              <w:t>:</w:t>
            </w:r>
            <w:r w:rsidRPr="00BC777F">
              <w:rPr>
                <w:color w:val="1565C0"/>
                <w:sz w:val="18"/>
                <w:lang w:val="ru-RU"/>
              </w:rPr>
              <w:br/>
              <w:t xml:space="preserve">хост </w:t>
            </w:r>
            <w:r>
              <w:rPr>
                <w:color w:val="1565C0"/>
                <w:sz w:val="18"/>
              </w:rPr>
              <w:t>Clockio</w:t>
            </w:r>
            <w:r w:rsidRPr="00BC777F">
              <w:rPr>
                <w:color w:val="1565C0"/>
                <w:sz w:val="18"/>
                <w:lang w:val="ru-RU"/>
              </w:rPr>
              <w:t>-</w:t>
            </w:r>
            <w:r>
              <w:rPr>
                <w:color w:val="1565C0"/>
                <w:sz w:val="18"/>
              </w:rPr>
              <w:t>OTA</w:t>
            </w:r>
            <w:r w:rsidRPr="00BC777F">
              <w:rPr>
                <w:color w:val="1565C0"/>
                <w:sz w:val="18"/>
                <w:lang w:val="ru-RU"/>
              </w:rPr>
              <w:t>, порт 3232, пароль</w:t>
            </w:r>
          </w:p>
        </w:tc>
      </w:tr>
    </w:tbl>
    <w:p w14:paraId="3EC0646D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</w:tblGrid>
      <w:tr w:rsidR="00165337" w:rsidRPr="00BC777F" w14:paraId="33F61879" w14:textId="77777777">
        <w:trPr>
          <w:cantSplit/>
          <w:jc w:val="center"/>
        </w:trPr>
        <w:tc>
          <w:tcPr>
            <w:tcW w:w="5386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75D97F50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2E7D32"/>
                <w:sz w:val="19"/>
                <w:lang w:val="ru-RU"/>
              </w:rPr>
              <w:t>Взвести дедлайн окна, готово к приёму прошивки</w:t>
            </w:r>
          </w:p>
        </w:tc>
      </w:tr>
    </w:tbl>
    <w:p w14:paraId="0315AFE7" w14:textId="77777777" w:rsidR="00165337" w:rsidRDefault="00000000">
      <w:pPr>
        <w:pStyle w:val="21"/>
      </w:pPr>
      <w:bookmarkStart w:id="49" w:name="_Toc234968094"/>
      <w:r>
        <w:lastRenderedPageBreak/>
        <w:t>17.2 Порядок обновления</w:t>
      </w:r>
      <w:bookmarkEnd w:id="49"/>
    </w:p>
    <w:p w14:paraId="7209F181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Убедиться, что устройство подключено к </w:t>
      </w:r>
      <w:r>
        <w:t>WiFi</w:t>
      </w:r>
      <w:r w:rsidRPr="00BC777F">
        <w:rPr>
          <w:lang w:val="ru-RU"/>
        </w:rPr>
        <w:t xml:space="preserve"> и </w:t>
      </w:r>
      <w:r>
        <w:t>OTA</w:t>
      </w:r>
      <w:r w:rsidRPr="00BC777F">
        <w:rPr>
          <w:lang w:val="ru-RU"/>
        </w:rPr>
        <w:t>-окно открыто (</w:t>
      </w:r>
      <w:r>
        <w:t>ota</w:t>
      </w:r>
      <w:r w:rsidRPr="00BC777F">
        <w:rPr>
          <w:lang w:val="ru-RU"/>
        </w:rPr>
        <w:t xml:space="preserve"> </w:t>
      </w:r>
      <w:r>
        <w:t>status</w:t>
      </w:r>
      <w:r w:rsidRPr="00BC777F">
        <w:rPr>
          <w:lang w:val="ru-RU"/>
        </w:rPr>
        <w:t xml:space="preserve"> → </w:t>
      </w:r>
      <w:r>
        <w:t>ON</w:t>
      </w:r>
      <w:r w:rsidRPr="00BC777F">
        <w:rPr>
          <w:lang w:val="ru-RU"/>
        </w:rPr>
        <w:t>).</w:t>
      </w:r>
    </w:p>
    <w:p w14:paraId="0282D1BD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Закрыть </w:t>
      </w:r>
      <w:r>
        <w:t>Serial</w:t>
      </w:r>
      <w:r w:rsidRPr="00BC777F">
        <w:rPr>
          <w:lang w:val="ru-RU"/>
        </w:rPr>
        <w:t xml:space="preserve"> </w:t>
      </w:r>
      <w:r>
        <w:t>Monitor</w:t>
      </w:r>
      <w:r w:rsidRPr="00BC777F">
        <w:rPr>
          <w:lang w:val="ru-RU"/>
        </w:rPr>
        <w:t xml:space="preserve">, чтобы освободить </w:t>
      </w:r>
      <w:r>
        <w:t>COM</w:t>
      </w:r>
      <w:r w:rsidRPr="00BC777F">
        <w:rPr>
          <w:lang w:val="ru-RU"/>
        </w:rPr>
        <w:t>-порт.</w:t>
      </w:r>
    </w:p>
    <w:p w14:paraId="6FB4EB0B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Выполнить заливку средой </w:t>
      </w:r>
      <w:r>
        <w:t>esp</w:t>
      </w:r>
      <w:r w:rsidRPr="00BC777F">
        <w:rPr>
          <w:lang w:val="ru-RU"/>
        </w:rPr>
        <w:t>32</w:t>
      </w:r>
      <w:r>
        <w:t>s</w:t>
      </w:r>
      <w:r w:rsidRPr="00BC777F">
        <w:rPr>
          <w:lang w:val="ru-RU"/>
        </w:rPr>
        <w:t>3_16</w:t>
      </w:r>
      <w:r>
        <w:t>mb</w:t>
      </w:r>
      <w:r w:rsidRPr="00BC777F">
        <w:rPr>
          <w:lang w:val="ru-RU"/>
        </w:rPr>
        <w:t>_</w:t>
      </w:r>
      <w:r>
        <w:t>ota</w:t>
      </w:r>
      <w:r w:rsidRPr="00BC777F">
        <w:rPr>
          <w:lang w:val="ru-RU"/>
        </w:rPr>
        <w:t xml:space="preserve"> (протокол </w:t>
      </w:r>
      <w:r>
        <w:t>espota</w:t>
      </w:r>
      <w:r w:rsidRPr="00BC777F">
        <w:rPr>
          <w:lang w:val="ru-RU"/>
        </w:rPr>
        <w:t xml:space="preserve">, адрес </w:t>
      </w:r>
      <w:r>
        <w:t>Clockio</w:t>
      </w:r>
      <w:r w:rsidRPr="00BC777F">
        <w:rPr>
          <w:lang w:val="ru-RU"/>
        </w:rPr>
        <w:t>-</w:t>
      </w:r>
      <w:r>
        <w:t>OTA</w:t>
      </w:r>
      <w:r w:rsidRPr="00BC777F">
        <w:rPr>
          <w:lang w:val="ru-RU"/>
        </w:rPr>
        <w:t>.</w:t>
      </w:r>
      <w:r>
        <w:t>local</w:t>
      </w:r>
      <w:r w:rsidRPr="00BC777F">
        <w:rPr>
          <w:lang w:val="ru-RU"/>
        </w:rPr>
        <w:t>).</w:t>
      </w:r>
    </w:p>
    <w:p w14:paraId="0AA9E55C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Если </w:t>
      </w:r>
      <w:r>
        <w:t>mDNS</w:t>
      </w:r>
      <w:r w:rsidRPr="00BC777F">
        <w:rPr>
          <w:lang w:val="ru-RU"/>
        </w:rPr>
        <w:t xml:space="preserve"> недоступен — использовать </w:t>
      </w:r>
      <w:r>
        <w:t>IP</w:t>
      </w:r>
      <w:r w:rsidRPr="00BC777F">
        <w:rPr>
          <w:lang w:val="ru-RU"/>
        </w:rPr>
        <w:t xml:space="preserve">-адрес устройства из логов </w:t>
      </w:r>
      <w:r>
        <w:t>UART</w:t>
      </w:r>
      <w:r w:rsidRPr="00BC777F">
        <w:rPr>
          <w:lang w:val="ru-RU"/>
        </w:rPr>
        <w:t>.</w:t>
      </w:r>
    </w:p>
    <w:p w14:paraId="32D0B53E" w14:textId="77777777" w:rsidR="00165337" w:rsidRPr="00BC777F" w:rsidRDefault="00000000">
      <w:pPr>
        <w:pStyle w:val="1"/>
        <w:rPr>
          <w:lang w:val="ru-RU"/>
        </w:rPr>
      </w:pPr>
      <w:bookmarkStart w:id="50" w:name="_Toc234968095"/>
      <w:r w:rsidRPr="00BC777F">
        <w:rPr>
          <w:lang w:val="ru-RU"/>
        </w:rPr>
        <w:t>18. Обработка пропадания питания</w:t>
      </w:r>
      <w:bookmarkEnd w:id="50"/>
    </w:p>
    <w:p w14:paraId="0BC5D58E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Часы отслеживают напряжение питания по линии </w:t>
      </w:r>
      <w:r>
        <w:t>POWER</w:t>
      </w:r>
      <w:r w:rsidRPr="00BC777F">
        <w:rPr>
          <w:lang w:val="ru-RU"/>
        </w:rPr>
        <w:t>_</w:t>
      </w:r>
      <w:r>
        <w:t>FAIL</w:t>
      </w:r>
      <w:r w:rsidRPr="00BC777F">
        <w:rPr>
          <w:lang w:val="ru-RU"/>
        </w:rPr>
        <w:t>. При его пропадании остаётся короткий запас энергии на конденсаторах, за который нужно успеть сохранить наработку и безопасно погасить нагрузку. Эту задачу решает связка «прерывание + подтверждение в цикле».</w:t>
      </w:r>
    </w:p>
    <w:p w14:paraId="3F9E6DBF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Прерывание </w:t>
      </w:r>
      <w:r>
        <w:t>onPowerFailInterrupt</w:t>
      </w:r>
      <w:r w:rsidRPr="00BC777F">
        <w:rPr>
          <w:lang w:val="ru-RU"/>
        </w:rPr>
        <w:t xml:space="preserve"> (в </w:t>
      </w:r>
      <w:r>
        <w:t>IRAM</w:t>
      </w:r>
      <w:r w:rsidRPr="00BC777F">
        <w:rPr>
          <w:lang w:val="ru-RU"/>
        </w:rPr>
        <w:t>) лишь фиксирует момент и выставляет флаг. Главный цикл на следующей итерации подтверждает аварию фильтром 30 мс (линия должна оставаться в низком уровне) — это защищает от ложных срабатываний на помехах. При подтверждении выполняется аварийный сценарий.</w:t>
      </w:r>
    </w:p>
    <w:p w14:paraId="3BE504F7" w14:textId="77777777" w:rsidR="00165337" w:rsidRPr="00BC777F" w:rsidRDefault="00000000">
      <w:pPr>
        <w:spacing w:before="120"/>
        <w:ind w:firstLine="0"/>
        <w:jc w:val="center"/>
        <w:rPr>
          <w:rFonts w:hint="eastAsia"/>
          <w:lang w:val="ru-RU"/>
        </w:rPr>
      </w:pPr>
      <w:r w:rsidRPr="00BC777F">
        <w:rPr>
          <w:b/>
          <w:color w:val="1A237E"/>
          <w:sz w:val="21"/>
          <w:lang w:val="ru-RU"/>
        </w:rPr>
        <w:t>Схема 18.1. Аварийное завершение при пропадании питания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77BB77C3" w14:textId="77777777">
        <w:trPr>
          <w:cantSplit/>
          <w:jc w:val="center"/>
        </w:trPr>
        <w:tc>
          <w:tcPr>
            <w:tcW w:w="6803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5BFC43A2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2E7D32"/>
                <w:sz w:val="19"/>
                <w:lang w:val="ru-RU"/>
              </w:rPr>
              <w:t xml:space="preserve">Спад на линии </w:t>
            </w:r>
            <w:r>
              <w:rPr>
                <w:b/>
                <w:color w:val="2E7D32"/>
                <w:sz w:val="19"/>
              </w:rPr>
              <w:t>POWER</w:t>
            </w:r>
            <w:r w:rsidRPr="00BC777F">
              <w:rPr>
                <w:b/>
                <w:color w:val="2E7D32"/>
                <w:sz w:val="19"/>
                <w:lang w:val="ru-RU"/>
              </w:rPr>
              <w:t>_</w:t>
            </w:r>
            <w:r>
              <w:rPr>
                <w:b/>
                <w:color w:val="2E7D32"/>
                <w:sz w:val="19"/>
              </w:rPr>
              <w:t>FAIL</w:t>
            </w:r>
            <w:r w:rsidRPr="00BC777F">
              <w:rPr>
                <w:b/>
                <w:color w:val="2E7D32"/>
                <w:sz w:val="19"/>
                <w:lang w:val="ru-RU"/>
              </w:rPr>
              <w:t xml:space="preserve"> → прерывание (</w:t>
            </w:r>
            <w:r>
              <w:rPr>
                <w:b/>
                <w:color w:val="2E7D32"/>
                <w:sz w:val="19"/>
              </w:rPr>
              <w:t>IRAM</w:t>
            </w:r>
            <w:r w:rsidRPr="00BC777F">
              <w:rPr>
                <w:b/>
                <w:color w:val="2E7D32"/>
                <w:sz w:val="19"/>
                <w:lang w:val="ru-RU"/>
              </w:rPr>
              <w:t>): пометить событие</w:t>
            </w:r>
          </w:p>
        </w:tc>
      </w:tr>
    </w:tbl>
    <w:p w14:paraId="6DEE72D7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5337" w:rsidRPr="00BC777F" w14:paraId="188B0A35" w14:textId="77777777">
        <w:trPr>
          <w:cantSplit/>
          <w:jc w:val="center"/>
        </w:trPr>
        <w:tc>
          <w:tcPr>
            <w:tcW w:w="6803" w:type="dxa"/>
            <w:gridSpan w:val="2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FFF3E0"/>
            <w:vAlign w:val="center"/>
          </w:tcPr>
          <w:p w14:paraId="6FB89DCF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E65100"/>
                <w:sz w:val="19"/>
                <w:lang w:val="ru-RU"/>
              </w:rPr>
              <w:t xml:space="preserve">В </w:t>
            </w:r>
            <w:r>
              <w:rPr>
                <w:b/>
                <w:color w:val="E65100"/>
                <w:sz w:val="19"/>
              </w:rPr>
              <w:t>loop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(): линия всё ещё </w:t>
            </w:r>
            <w:r>
              <w:rPr>
                <w:b/>
                <w:color w:val="E65100"/>
                <w:sz w:val="19"/>
              </w:rPr>
              <w:t>LOW</w:t>
            </w:r>
            <w:r w:rsidRPr="00BC777F">
              <w:rPr>
                <w:b/>
                <w:color w:val="E65100"/>
                <w:sz w:val="19"/>
                <w:lang w:val="ru-RU"/>
              </w:rPr>
              <w:t xml:space="preserve"> спустя 30 мс?</w:t>
            </w:r>
          </w:p>
        </w:tc>
      </w:tr>
      <w:tr w:rsidR="00165337" w14:paraId="5C9EDA25" w14:textId="77777777">
        <w:trPr>
          <w:cantSplit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9135E69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Нет  ▼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67199CBD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color w:val="E65100"/>
                <w:sz w:val="18"/>
              </w:rPr>
              <w:t>Да  ▼</w:t>
            </w:r>
          </w:p>
        </w:tc>
      </w:tr>
      <w:tr w:rsidR="00165337" w14:paraId="787A5A8F" w14:textId="77777777">
        <w:trPr>
          <w:cantSplit/>
          <w:jc w:val="center"/>
        </w:trPr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CEFF1"/>
            <w:vAlign w:val="center"/>
          </w:tcPr>
          <w:p w14:paraId="5523B553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455A64"/>
                <w:sz w:val="18"/>
              </w:rPr>
              <w:t>Ложная тревога,</w:t>
            </w:r>
            <w:r>
              <w:rPr>
                <w:color w:val="455A64"/>
                <w:sz w:val="18"/>
              </w:rPr>
              <w:br/>
              <w:t>продолжить работу</w:t>
            </w:r>
          </w:p>
        </w:tc>
        <w:tc>
          <w:tcPr>
            <w:tcW w:w="269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55F022F8" w14:textId="77777777" w:rsidR="00165337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color w:val="1565C0"/>
                <w:sz w:val="18"/>
              </w:rPr>
              <w:t>handlePowerFailExitScenario()</w:t>
            </w:r>
          </w:p>
        </w:tc>
      </w:tr>
    </w:tbl>
    <w:p w14:paraId="08F11152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55899003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23322386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 xml:space="preserve">Остановить </w:t>
            </w:r>
            <w:r>
              <w:rPr>
                <w:color w:val="1565C0"/>
                <w:sz w:val="19"/>
              </w:rPr>
              <w:t>OTA</w:t>
            </w:r>
            <w:r w:rsidRPr="00BC777F">
              <w:rPr>
                <w:color w:val="1565C0"/>
                <w:sz w:val="19"/>
                <w:lang w:val="ru-RU"/>
              </w:rPr>
              <w:t xml:space="preserve">, </w:t>
            </w:r>
            <w:r>
              <w:rPr>
                <w:color w:val="1565C0"/>
                <w:sz w:val="19"/>
              </w:rPr>
              <w:t>BLE</w:t>
            </w:r>
            <w:r w:rsidRPr="00BC777F">
              <w:rPr>
                <w:color w:val="1565C0"/>
                <w:sz w:val="19"/>
                <w:lang w:val="ru-RU"/>
              </w:rPr>
              <w:t>, задачу дисплея, аудио, анимации; погасить выходы</w:t>
            </w:r>
          </w:p>
        </w:tc>
      </w:tr>
    </w:tbl>
    <w:p w14:paraId="1966B61C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013E7502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1464FCAF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color w:val="1565C0"/>
                <w:sz w:val="19"/>
                <w:lang w:val="ru-RU"/>
              </w:rPr>
              <w:t xml:space="preserve">Отключить </w:t>
            </w:r>
            <w:r>
              <w:rPr>
                <w:color w:val="1565C0"/>
                <w:sz w:val="19"/>
              </w:rPr>
              <w:t>SQW</w:t>
            </w:r>
            <w:r w:rsidRPr="00BC777F">
              <w:rPr>
                <w:color w:val="1565C0"/>
                <w:sz w:val="19"/>
                <w:lang w:val="ru-RU"/>
              </w:rPr>
              <w:t xml:space="preserve"> и 32</w:t>
            </w:r>
            <w:r>
              <w:rPr>
                <w:color w:val="1565C0"/>
                <w:sz w:val="19"/>
              </w:rPr>
              <w:t>K</w:t>
            </w:r>
            <w:r w:rsidRPr="00BC777F">
              <w:rPr>
                <w:color w:val="1565C0"/>
                <w:sz w:val="19"/>
                <w:lang w:val="ru-RU"/>
              </w:rPr>
              <w:t xml:space="preserve"> </w:t>
            </w:r>
            <w:r>
              <w:rPr>
                <w:color w:val="1565C0"/>
                <w:sz w:val="19"/>
              </w:rPr>
              <w:t>DS</w:t>
            </w:r>
            <w:r w:rsidRPr="00BC777F">
              <w:rPr>
                <w:color w:val="1565C0"/>
                <w:sz w:val="19"/>
                <w:lang w:val="ru-RU"/>
              </w:rPr>
              <w:t>3231, снять прерывания</w:t>
            </w:r>
          </w:p>
        </w:tc>
      </w:tr>
    </w:tbl>
    <w:p w14:paraId="541B8061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5A95E15E" w14:textId="77777777">
        <w:trPr>
          <w:cantSplit/>
          <w:jc w:val="center"/>
        </w:trPr>
        <w:tc>
          <w:tcPr>
            <w:tcW w:w="6803" w:type="dxa"/>
            <w:tcBorders>
              <w:top w:val="single" w:sz="10" w:space="0" w:color="90A4AE"/>
              <w:left w:val="single" w:sz="10" w:space="0" w:color="90A4AE"/>
              <w:bottom w:val="single" w:sz="10" w:space="0" w:color="90A4AE"/>
              <w:right w:val="single" w:sz="10" w:space="0" w:color="90A4AE"/>
            </w:tcBorders>
            <w:shd w:val="clear" w:color="auto" w:fill="E3F2FD"/>
            <w:vAlign w:val="center"/>
          </w:tcPr>
          <w:p w14:paraId="3E18DAFD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>
              <w:rPr>
                <w:color w:val="1565C0"/>
                <w:sz w:val="19"/>
              </w:rPr>
              <w:t>runtimeCounterSaveNow</w:t>
            </w:r>
            <w:r w:rsidRPr="00BC777F">
              <w:rPr>
                <w:color w:val="1565C0"/>
                <w:sz w:val="19"/>
                <w:lang w:val="ru-RU"/>
              </w:rPr>
              <w:t xml:space="preserve">(): принудительно сохранить наработку в </w:t>
            </w:r>
            <w:r>
              <w:rPr>
                <w:color w:val="1565C0"/>
                <w:sz w:val="19"/>
              </w:rPr>
              <w:t>NVS</w:t>
            </w:r>
          </w:p>
        </w:tc>
      </w:tr>
    </w:tbl>
    <w:p w14:paraId="42F3BB99" w14:textId="77777777" w:rsidR="00165337" w:rsidRDefault="00000000">
      <w:pPr>
        <w:spacing w:before="20" w:after="20"/>
        <w:ind w:firstLine="0"/>
        <w:jc w:val="center"/>
        <w:rPr>
          <w:rFonts w:hint="eastAsia"/>
        </w:rPr>
      </w:pPr>
      <w:r>
        <w:rPr>
          <w:b/>
          <w:color w:val="90A4AE"/>
          <w:sz w:val="20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165337" w:rsidRPr="00BC777F" w14:paraId="4F43D132" w14:textId="77777777">
        <w:trPr>
          <w:cantSplit/>
          <w:jc w:val="center"/>
        </w:trPr>
        <w:tc>
          <w:tcPr>
            <w:tcW w:w="6803" w:type="dxa"/>
            <w:tcBorders>
              <w:top w:val="single" w:sz="14" w:space="0" w:color="90A4AE"/>
              <w:left w:val="single" w:sz="14" w:space="0" w:color="90A4AE"/>
              <w:bottom w:val="single" w:sz="14" w:space="0" w:color="90A4AE"/>
              <w:right w:val="single" w:sz="14" w:space="0" w:color="90A4AE"/>
            </w:tcBorders>
            <w:shd w:val="clear" w:color="auto" w:fill="E8F5E9"/>
            <w:vAlign w:val="center"/>
          </w:tcPr>
          <w:p w14:paraId="1B70BE5E" w14:textId="77777777" w:rsidR="00165337" w:rsidRPr="00BC777F" w:rsidRDefault="00000000">
            <w:pPr>
              <w:ind w:firstLine="0"/>
              <w:jc w:val="center"/>
              <w:rPr>
                <w:rFonts w:hint="eastAsia"/>
                <w:lang w:val="ru-RU"/>
              </w:rPr>
            </w:pPr>
            <w:r w:rsidRPr="00BC777F">
              <w:rPr>
                <w:b/>
                <w:color w:val="2E7D32"/>
                <w:sz w:val="19"/>
                <w:lang w:val="ru-RU"/>
              </w:rPr>
              <w:t>Бесконечное ожидание (</w:t>
            </w:r>
            <w:r>
              <w:rPr>
                <w:b/>
                <w:color w:val="2E7D32"/>
                <w:sz w:val="19"/>
              </w:rPr>
              <w:t>delay</w:t>
            </w:r>
            <w:r w:rsidRPr="00BC777F">
              <w:rPr>
                <w:b/>
                <w:color w:val="2E7D32"/>
                <w:sz w:val="19"/>
                <w:lang w:val="ru-RU"/>
              </w:rPr>
              <w:t>) до полного обесточивания</w:t>
            </w:r>
          </w:p>
        </w:tc>
      </w:tr>
    </w:tbl>
    <w:p w14:paraId="77BD5C14" w14:textId="77777777" w:rsidR="00165337" w:rsidRPr="00BC777F" w:rsidRDefault="00000000">
      <w:pPr>
        <w:spacing w:after="200"/>
        <w:ind w:firstLine="0"/>
        <w:jc w:val="center"/>
        <w:rPr>
          <w:rFonts w:hint="eastAsia"/>
          <w:lang w:val="ru-RU"/>
        </w:rPr>
      </w:pPr>
      <w:r w:rsidRPr="00BC777F">
        <w:rPr>
          <w:i/>
          <w:color w:val="546E7A"/>
          <w:sz w:val="18"/>
          <w:lang w:val="ru-RU"/>
        </w:rPr>
        <w:t>Ключевой момент — гарантированное сохранение моточасов до того, как микроконтроллер потеряет питание.</w:t>
      </w:r>
    </w:p>
    <w:p w14:paraId="36826134" w14:textId="77777777" w:rsidR="00165337" w:rsidRPr="00BC777F" w:rsidRDefault="00000000">
      <w:pPr>
        <w:pStyle w:val="1"/>
        <w:rPr>
          <w:lang w:val="ru-RU"/>
        </w:rPr>
      </w:pPr>
      <w:bookmarkStart w:id="51" w:name="_Toc234968096"/>
      <w:r w:rsidRPr="00BC777F">
        <w:rPr>
          <w:lang w:val="ru-RU"/>
        </w:rPr>
        <w:lastRenderedPageBreak/>
        <w:t xml:space="preserve">19. Распределение </w:t>
      </w:r>
      <w:r>
        <w:t>GPIO</w:t>
      </w:r>
      <w:r w:rsidRPr="00BC777F">
        <w:rPr>
          <w:lang w:val="ru-RU"/>
        </w:rPr>
        <w:t xml:space="preserve"> и электрические характеристики</w:t>
      </w:r>
      <w:bookmarkEnd w:id="51"/>
    </w:p>
    <w:p w14:paraId="42D7DE22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Ниже приведено назначение выводов </w:t>
      </w:r>
      <w:r>
        <w:t>ESP</w:t>
      </w:r>
      <w:r w:rsidRPr="00BC777F">
        <w:rPr>
          <w:lang w:val="ru-RU"/>
        </w:rPr>
        <w:t>32-</w:t>
      </w:r>
      <w:r>
        <w:t>S</w:t>
      </w:r>
      <w:r w:rsidRPr="00BC777F">
        <w:rPr>
          <w:lang w:val="ru-RU"/>
        </w:rPr>
        <w:t xml:space="preserve">3. Прошивка содержит проверки конфликтов пинов на этапе компиляции: пересечение линий, использование запрещённых выводов памяти (35/36/37) или </w:t>
      </w:r>
      <w:r>
        <w:t>USB</w:t>
      </w:r>
      <w:r w:rsidRPr="00BC777F">
        <w:rPr>
          <w:lang w:val="ru-RU"/>
        </w:rPr>
        <w:t xml:space="preserve"> (19/20) вызывает ошибку сборки.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41"/>
        <w:gridCol w:w="1680"/>
        <w:gridCol w:w="1117"/>
        <w:gridCol w:w="3475"/>
      </w:tblGrid>
      <w:tr w:rsidR="00165337" w14:paraId="0C312183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6E719AD0" w14:textId="77777777" w:rsidR="00165337" w:rsidRDefault="00000000">
            <w:pPr>
              <w:pStyle w:val="aff8"/>
              <w:rPr>
                <w:rFonts w:hint="eastAsia"/>
              </w:rPr>
            </w:pPr>
            <w:r>
              <w:t>Функция</w:t>
            </w:r>
          </w:p>
        </w:tc>
        <w:tc>
          <w:tcPr>
            <w:tcW w:w="1701" w:type="dxa"/>
          </w:tcPr>
          <w:p w14:paraId="174CFCF3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Пин</w:t>
            </w:r>
          </w:p>
        </w:tc>
        <w:tc>
          <w:tcPr>
            <w:tcW w:w="1134" w:type="dxa"/>
          </w:tcPr>
          <w:p w14:paraId="7F90B297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Тип</w:t>
            </w:r>
          </w:p>
        </w:tc>
        <w:tc>
          <w:tcPr>
            <w:tcW w:w="3572" w:type="dxa"/>
          </w:tcPr>
          <w:p w14:paraId="6D205386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Примечание</w:t>
            </w:r>
          </w:p>
        </w:tc>
      </w:tr>
      <w:tr w:rsidR="00165337" w14:paraId="5E8B3588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53DF4C5F" w14:textId="77777777" w:rsidR="00165337" w:rsidRDefault="00000000">
            <w:pPr>
              <w:pStyle w:val="aff8"/>
              <w:rPr>
                <w:rFonts w:hint="eastAsia"/>
              </w:rPr>
            </w:pPr>
            <w:r>
              <w:t>I2C SDA (DS3231)</w:t>
            </w:r>
          </w:p>
        </w:tc>
        <w:tc>
          <w:tcPr>
            <w:tcW w:w="1701" w:type="dxa"/>
          </w:tcPr>
          <w:p w14:paraId="3881B1A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39</w:t>
            </w:r>
          </w:p>
        </w:tc>
        <w:tc>
          <w:tcPr>
            <w:tcW w:w="1134" w:type="dxa"/>
          </w:tcPr>
          <w:p w14:paraId="628A1988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I/O</w:t>
            </w:r>
          </w:p>
        </w:tc>
        <w:tc>
          <w:tcPr>
            <w:tcW w:w="3572" w:type="dxa"/>
          </w:tcPr>
          <w:p w14:paraId="67024E85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pullup 10k</w:t>
            </w:r>
          </w:p>
        </w:tc>
      </w:tr>
      <w:tr w:rsidR="00165337" w14:paraId="721DCAD8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1D918DDB" w14:textId="77777777" w:rsidR="00165337" w:rsidRDefault="00000000">
            <w:pPr>
              <w:pStyle w:val="aff8"/>
              <w:rPr>
                <w:rFonts w:hint="eastAsia"/>
              </w:rPr>
            </w:pPr>
            <w:r>
              <w:t>I2C SCL (DS3231)</w:t>
            </w:r>
          </w:p>
        </w:tc>
        <w:tc>
          <w:tcPr>
            <w:tcW w:w="1701" w:type="dxa"/>
          </w:tcPr>
          <w:p w14:paraId="73FBD02A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40</w:t>
            </w:r>
          </w:p>
        </w:tc>
        <w:tc>
          <w:tcPr>
            <w:tcW w:w="1134" w:type="dxa"/>
          </w:tcPr>
          <w:p w14:paraId="1E6DD1A6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I/O</w:t>
            </w:r>
          </w:p>
        </w:tc>
        <w:tc>
          <w:tcPr>
            <w:tcW w:w="3572" w:type="dxa"/>
          </w:tcPr>
          <w:p w14:paraId="7610807A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pullup 10k</w:t>
            </w:r>
          </w:p>
        </w:tc>
      </w:tr>
      <w:tr w:rsidR="00165337" w14:paraId="767B8F7D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7BFBAA7D" w14:textId="77777777" w:rsidR="00165337" w:rsidRDefault="00000000">
            <w:pPr>
              <w:pStyle w:val="aff8"/>
              <w:rPr>
                <w:rFonts w:hint="eastAsia"/>
              </w:rPr>
            </w:pPr>
            <w:r>
              <w:t>SQW (тик 1 Гц)</w:t>
            </w:r>
          </w:p>
        </w:tc>
        <w:tc>
          <w:tcPr>
            <w:tcW w:w="1701" w:type="dxa"/>
          </w:tcPr>
          <w:p w14:paraId="00C87E8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42</w:t>
            </w:r>
          </w:p>
        </w:tc>
        <w:tc>
          <w:tcPr>
            <w:tcW w:w="1134" w:type="dxa"/>
          </w:tcPr>
          <w:p w14:paraId="26AA403B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6C6EECB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прерывание от DS3231</w:t>
            </w:r>
          </w:p>
        </w:tc>
      </w:tr>
      <w:tr w:rsidR="00165337" w14:paraId="18F2C9F3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7D3CABC3" w14:textId="77777777" w:rsidR="00165337" w:rsidRDefault="00000000">
            <w:pPr>
              <w:pStyle w:val="aff8"/>
              <w:rPr>
                <w:rFonts w:hint="eastAsia"/>
              </w:rPr>
            </w:pPr>
            <w:r>
              <w:t>Энкодер A / B</w:t>
            </w:r>
          </w:p>
        </w:tc>
        <w:tc>
          <w:tcPr>
            <w:tcW w:w="1701" w:type="dxa"/>
          </w:tcPr>
          <w:p w14:paraId="1B9653B3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 / 2</w:t>
            </w:r>
          </w:p>
        </w:tc>
        <w:tc>
          <w:tcPr>
            <w:tcW w:w="1134" w:type="dxa"/>
          </w:tcPr>
          <w:p w14:paraId="7115B73E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6923AEB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pullup</w:t>
            </w:r>
          </w:p>
        </w:tc>
      </w:tr>
      <w:tr w:rsidR="00165337" w14:paraId="58B80811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353A217B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Кнопка энкодера</w:t>
            </w:r>
          </w:p>
        </w:tc>
        <w:tc>
          <w:tcPr>
            <w:tcW w:w="1701" w:type="dxa"/>
          </w:tcPr>
          <w:p w14:paraId="122339F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</w:t>
            </w:r>
          </w:p>
        </w:tc>
        <w:tc>
          <w:tcPr>
            <w:tcW w:w="1134" w:type="dxa"/>
          </w:tcPr>
          <w:p w14:paraId="6C744B44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44785DEC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активна LOW</w:t>
            </w:r>
          </w:p>
        </w:tc>
      </w:tr>
      <w:tr w:rsidR="00165337" w14:paraId="1EFC93D1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271A4C25" w14:textId="77777777" w:rsidR="00165337" w:rsidRDefault="00000000">
            <w:pPr>
              <w:pStyle w:val="aff8"/>
              <w:rPr>
                <w:rFonts w:hint="eastAsia"/>
              </w:rPr>
            </w:pPr>
            <w:r>
              <w:t>Кнопка будильника</w:t>
            </w:r>
          </w:p>
        </w:tc>
        <w:tc>
          <w:tcPr>
            <w:tcW w:w="1701" w:type="dxa"/>
          </w:tcPr>
          <w:p w14:paraId="36E7E45C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7</w:t>
            </w:r>
          </w:p>
        </w:tc>
        <w:tc>
          <w:tcPr>
            <w:tcW w:w="1134" w:type="dxa"/>
          </w:tcPr>
          <w:p w14:paraId="79306ABF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517C0C9C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активна LOW</w:t>
            </w:r>
          </w:p>
        </w:tc>
      </w:tr>
      <w:tr w:rsidR="00165337" w14:paraId="6D6417A6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5ABF75EB" w14:textId="77777777" w:rsidR="00165337" w:rsidRDefault="00000000">
            <w:pPr>
              <w:pStyle w:val="aff8"/>
              <w:rPr>
                <w:rFonts w:hint="eastAsia"/>
              </w:rPr>
            </w:pPr>
            <w:r>
              <w:t>74HC595 SER / SRCLK / RCLK</w:t>
            </w:r>
          </w:p>
        </w:tc>
        <w:tc>
          <w:tcPr>
            <w:tcW w:w="1701" w:type="dxa"/>
          </w:tcPr>
          <w:p w14:paraId="7E1B8CA9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 / 6 / 4</w:t>
            </w:r>
          </w:p>
        </w:tc>
        <w:tc>
          <w:tcPr>
            <w:tcW w:w="1134" w:type="dxa"/>
          </w:tcPr>
          <w:p w14:paraId="01F03CD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Выход</w:t>
            </w:r>
          </w:p>
        </w:tc>
        <w:tc>
          <w:tcPr>
            <w:tcW w:w="3572" w:type="dxa"/>
          </w:tcPr>
          <w:p w14:paraId="785B9B5C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сдвиг данных дисплея</w:t>
            </w:r>
          </w:p>
        </w:tc>
      </w:tr>
      <w:tr w:rsidR="00165337" w14:paraId="517A4946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33EC3C8F" w14:textId="77777777" w:rsidR="00165337" w:rsidRDefault="00000000">
            <w:pPr>
              <w:pStyle w:val="aff8"/>
              <w:rPr>
                <w:rFonts w:hint="eastAsia"/>
              </w:rPr>
            </w:pPr>
            <w:r>
              <w:t>74HC595 OE</w:t>
            </w:r>
          </w:p>
        </w:tc>
        <w:tc>
          <w:tcPr>
            <w:tcW w:w="1701" w:type="dxa"/>
          </w:tcPr>
          <w:p w14:paraId="08DBFA2B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45</w:t>
            </w:r>
          </w:p>
        </w:tc>
        <w:tc>
          <w:tcPr>
            <w:tcW w:w="1134" w:type="dxa"/>
          </w:tcPr>
          <w:p w14:paraId="7A18EA4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Выход</w:t>
            </w:r>
          </w:p>
        </w:tc>
        <w:tc>
          <w:tcPr>
            <w:tcW w:w="3572" w:type="dxa"/>
          </w:tcPr>
          <w:p w14:paraId="28E0C1DF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активен LOW (гашение выходов)</w:t>
            </w:r>
          </w:p>
        </w:tc>
      </w:tr>
      <w:tr w:rsidR="00165337" w:rsidRPr="00BC777F" w14:paraId="44AAEA83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5B59E449" w14:textId="77777777" w:rsidR="00165337" w:rsidRDefault="00000000">
            <w:pPr>
              <w:pStyle w:val="aff8"/>
              <w:rPr>
                <w:rFonts w:hint="eastAsia"/>
              </w:rPr>
            </w:pPr>
            <w:r>
              <w:t>POWER_FAIL</w:t>
            </w:r>
          </w:p>
        </w:tc>
        <w:tc>
          <w:tcPr>
            <w:tcW w:w="1701" w:type="dxa"/>
          </w:tcPr>
          <w:p w14:paraId="2297A6E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</w:t>
            </w:r>
          </w:p>
        </w:tc>
        <w:tc>
          <w:tcPr>
            <w:tcW w:w="1134" w:type="dxa"/>
          </w:tcPr>
          <w:p w14:paraId="2EEAB25A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Вход</w:t>
            </w:r>
          </w:p>
        </w:tc>
        <w:tc>
          <w:tcPr>
            <w:tcW w:w="3572" w:type="dxa"/>
          </w:tcPr>
          <w:p w14:paraId="7CC8F6A4" w14:textId="77777777" w:rsidR="00165337" w:rsidRPr="00BC777F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детектор пропадания питания, </w:t>
            </w:r>
            <w:r>
              <w:t>LOW</w:t>
            </w:r>
            <w:r w:rsidRPr="00BC777F">
              <w:rPr>
                <w:lang w:val="ru-RU"/>
              </w:rPr>
              <w:t>=авария</w:t>
            </w:r>
          </w:p>
        </w:tc>
      </w:tr>
      <w:tr w:rsidR="00165337" w14:paraId="122EB3B4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6BF38405" w14:textId="77777777" w:rsidR="00165337" w:rsidRDefault="00000000">
            <w:pPr>
              <w:pStyle w:val="aff8"/>
              <w:rPr>
                <w:rFonts w:hint="eastAsia"/>
              </w:rPr>
            </w:pPr>
            <w:r>
              <w:t>microSD CLK/MOSI/MISO/CS</w:t>
            </w:r>
          </w:p>
        </w:tc>
        <w:tc>
          <w:tcPr>
            <w:tcW w:w="1701" w:type="dxa"/>
          </w:tcPr>
          <w:p w14:paraId="781CAB40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18/17/16/15</w:t>
            </w:r>
          </w:p>
        </w:tc>
        <w:tc>
          <w:tcPr>
            <w:tcW w:w="1134" w:type="dxa"/>
          </w:tcPr>
          <w:p w14:paraId="7EE2A4C4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SPI</w:t>
            </w:r>
          </w:p>
        </w:tc>
        <w:tc>
          <w:tcPr>
            <w:tcW w:w="3572" w:type="dxa"/>
          </w:tcPr>
          <w:p w14:paraId="57D7F06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CS активен LOW</w:t>
            </w:r>
          </w:p>
        </w:tc>
      </w:tr>
      <w:tr w:rsidR="00165337" w14:paraId="17DE8A22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24B0C5C7" w14:textId="77777777" w:rsidR="00165337" w:rsidRDefault="00000000">
            <w:pPr>
              <w:pStyle w:val="aff8"/>
              <w:rPr>
                <w:rFonts w:hint="eastAsia"/>
              </w:rPr>
            </w:pPr>
            <w:r>
              <w:t>I2S BCLK/LRCLK/DOUT</w:t>
            </w:r>
          </w:p>
        </w:tc>
        <w:tc>
          <w:tcPr>
            <w:tcW w:w="1701" w:type="dxa"/>
          </w:tcPr>
          <w:p w14:paraId="2CA01E6A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48/47/38</w:t>
            </w:r>
          </w:p>
        </w:tc>
        <w:tc>
          <w:tcPr>
            <w:tcW w:w="1134" w:type="dxa"/>
          </w:tcPr>
          <w:p w14:paraId="15BB880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Выход</w:t>
            </w:r>
          </w:p>
        </w:tc>
        <w:tc>
          <w:tcPr>
            <w:tcW w:w="3572" w:type="dxa"/>
          </w:tcPr>
          <w:p w14:paraId="565F0F65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аудио 16-бит на MAX98357A</w:t>
            </w:r>
          </w:p>
        </w:tc>
      </w:tr>
      <w:tr w:rsidR="00165337" w14:paraId="0C6FDDDA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4F65F82B" w14:textId="77777777" w:rsidR="00165337" w:rsidRDefault="00000000">
            <w:pPr>
              <w:pStyle w:val="aff8"/>
              <w:rPr>
                <w:rFonts w:hint="eastAsia"/>
              </w:rPr>
            </w:pPr>
            <w:r>
              <w:t>Память (запрещены)</w:t>
            </w:r>
          </w:p>
        </w:tc>
        <w:tc>
          <w:tcPr>
            <w:tcW w:w="1701" w:type="dxa"/>
          </w:tcPr>
          <w:p w14:paraId="15EE5DD8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35/36/37</w:t>
            </w:r>
          </w:p>
        </w:tc>
        <w:tc>
          <w:tcPr>
            <w:tcW w:w="1134" w:type="dxa"/>
          </w:tcPr>
          <w:p w14:paraId="7492E13C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3572" w:type="dxa"/>
          </w:tcPr>
          <w:p w14:paraId="41D7BCB9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линии Flash/PSRAM</w:t>
            </w:r>
          </w:p>
        </w:tc>
      </w:tr>
      <w:tr w:rsidR="00165337" w14:paraId="287E149D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3A9EA31A" w14:textId="77777777" w:rsidR="00165337" w:rsidRDefault="00000000">
            <w:pPr>
              <w:pStyle w:val="aff8"/>
              <w:rPr>
                <w:rFonts w:hint="eastAsia"/>
              </w:rPr>
            </w:pPr>
            <w:r>
              <w:t>USB D-/D+ (запрещены)</w:t>
            </w:r>
          </w:p>
        </w:tc>
        <w:tc>
          <w:tcPr>
            <w:tcW w:w="1701" w:type="dxa"/>
          </w:tcPr>
          <w:p w14:paraId="72E3EB0B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19/20</w:t>
            </w:r>
          </w:p>
        </w:tc>
        <w:tc>
          <w:tcPr>
            <w:tcW w:w="1134" w:type="dxa"/>
          </w:tcPr>
          <w:p w14:paraId="2CBCF39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3572" w:type="dxa"/>
          </w:tcPr>
          <w:p w14:paraId="67D9C597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USB-CDC</w:t>
            </w:r>
          </w:p>
        </w:tc>
      </w:tr>
    </w:tbl>
    <w:p w14:paraId="07E98DF3" w14:textId="77777777" w:rsidR="00165337" w:rsidRDefault="00165337">
      <w:pPr>
        <w:rPr>
          <w:rFonts w:hint="eastAsia"/>
        </w:rPr>
      </w:pPr>
    </w:p>
    <w:p w14:paraId="25F75E9F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Всего под периферию задействовано 19 линий </w:t>
      </w:r>
      <w:r>
        <w:t>GPIO</w:t>
      </w:r>
      <w:r w:rsidRPr="00BC777F">
        <w:rPr>
          <w:lang w:val="ru-RU"/>
        </w:rPr>
        <w:t xml:space="preserve">. Питание логики — 3.3 В; выходы </w:t>
      </w:r>
      <w:r>
        <w:t>CMOS</w:t>
      </w:r>
      <w:r w:rsidRPr="00BC777F">
        <w:rPr>
          <w:lang w:val="ru-RU"/>
        </w:rPr>
        <w:t xml:space="preserve"> до ~20 мА на пин (рекомендуется не более 10 мА); линии </w:t>
      </w:r>
      <w:r>
        <w:t>I</w:t>
      </w:r>
      <w:r w:rsidRPr="00BC777F">
        <w:rPr>
          <w:lang w:val="ru-RU"/>
        </w:rPr>
        <w:t>2</w:t>
      </w:r>
      <w:r>
        <w:t>C</w:t>
      </w:r>
      <w:r w:rsidRPr="00BC777F">
        <w:rPr>
          <w:lang w:val="ru-RU"/>
        </w:rPr>
        <w:t xml:space="preserve"> — с открытым стоком и внешними подтяжками.</w:t>
      </w:r>
    </w:p>
    <w:p w14:paraId="1DF5CE35" w14:textId="77777777" w:rsidR="00165337" w:rsidRPr="00BC777F" w:rsidRDefault="00000000">
      <w:pPr>
        <w:pStyle w:val="1"/>
        <w:rPr>
          <w:lang w:val="ru-RU"/>
        </w:rPr>
      </w:pPr>
      <w:bookmarkStart w:id="52" w:name="_Toc234968097"/>
      <w:r w:rsidRPr="00BC777F">
        <w:rPr>
          <w:lang w:val="ru-RU"/>
        </w:rPr>
        <w:t>20. Версионирование</w:t>
      </w:r>
      <w:bookmarkEnd w:id="52"/>
    </w:p>
    <w:p w14:paraId="79F495ED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Версия прошивки кодируется строкой формата </w:t>
      </w:r>
      <w:r>
        <w:t>MCU</w:t>
      </w:r>
      <w:r w:rsidRPr="00BC777F">
        <w:rPr>
          <w:lang w:val="ru-RU"/>
        </w:rPr>
        <w:t>.</w:t>
      </w:r>
      <w:r>
        <w:t>HW</w:t>
      </w:r>
      <w:r w:rsidRPr="00BC777F">
        <w:rPr>
          <w:lang w:val="ru-RU"/>
        </w:rPr>
        <w:t>_</w:t>
      </w:r>
      <w:r>
        <w:t>VARIANT</w:t>
      </w:r>
      <w:r w:rsidRPr="00BC777F">
        <w:rPr>
          <w:lang w:val="ru-RU"/>
        </w:rPr>
        <w:t>.</w:t>
      </w:r>
      <w:r>
        <w:t>RELEASE</w:t>
      </w:r>
      <w:r w:rsidRPr="00BC777F">
        <w:rPr>
          <w:lang w:val="ru-RU"/>
        </w:rPr>
        <w:t>_</w:t>
      </w:r>
      <w:r>
        <w:t>TYPE</w:t>
      </w:r>
      <w:r w:rsidRPr="00BC777F">
        <w:rPr>
          <w:lang w:val="ru-RU"/>
        </w:rPr>
        <w:t>.</w:t>
      </w:r>
      <w:r>
        <w:t>BUILD</w:t>
      </w:r>
      <w:r w:rsidRPr="00BC777F">
        <w:rPr>
          <w:lang w:val="ru-RU"/>
        </w:rPr>
        <w:t>. Текущая версия — 1.</w:t>
      </w:r>
      <w:r>
        <w:t>A</w:t>
      </w:r>
      <w:r w:rsidRPr="00BC777F">
        <w:rPr>
          <w:lang w:val="ru-RU"/>
        </w:rPr>
        <w:t>0.3.260714.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1677"/>
        <w:gridCol w:w="5799"/>
      </w:tblGrid>
      <w:tr w:rsidR="00165337" w14:paraId="1F858B34" w14:textId="77777777" w:rsidTr="00165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289AA9" w14:textId="77777777" w:rsidR="00165337" w:rsidRDefault="00000000">
            <w:pPr>
              <w:pStyle w:val="aff8"/>
              <w:rPr>
                <w:rFonts w:hint="eastAsia"/>
              </w:rPr>
            </w:pPr>
            <w:r>
              <w:t>Поле</w:t>
            </w:r>
          </w:p>
        </w:tc>
        <w:tc>
          <w:tcPr>
            <w:tcW w:w="1701" w:type="dxa"/>
          </w:tcPr>
          <w:p w14:paraId="2BC21F16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Значение</w:t>
            </w:r>
          </w:p>
        </w:tc>
        <w:tc>
          <w:tcPr>
            <w:tcW w:w="5953" w:type="dxa"/>
          </w:tcPr>
          <w:p w14:paraId="512F52BA" w14:textId="77777777" w:rsidR="00165337" w:rsidRDefault="00000000">
            <w:pPr>
              <w:pStyle w:val="aff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Смысл</w:t>
            </w:r>
          </w:p>
        </w:tc>
      </w:tr>
      <w:tr w:rsidR="00165337" w14:paraId="3F2B54CC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3A175D" w14:textId="77777777" w:rsidR="00165337" w:rsidRDefault="00000000">
            <w:pPr>
              <w:pStyle w:val="aff8"/>
              <w:rPr>
                <w:rFonts w:hint="eastAsia"/>
              </w:rPr>
            </w:pPr>
            <w:r>
              <w:t>MCU</w:t>
            </w:r>
          </w:p>
        </w:tc>
        <w:tc>
          <w:tcPr>
            <w:tcW w:w="1701" w:type="dxa"/>
          </w:tcPr>
          <w:p w14:paraId="0C9F43F3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  <w:tc>
          <w:tcPr>
            <w:tcW w:w="5953" w:type="dxa"/>
          </w:tcPr>
          <w:p w14:paraId="54FE69BD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ESP32-S3-WROOM-1</w:t>
            </w:r>
          </w:p>
        </w:tc>
      </w:tr>
      <w:tr w:rsidR="00165337" w:rsidRPr="00BC777F" w14:paraId="34243C4E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60E77A" w14:textId="77777777" w:rsidR="00165337" w:rsidRDefault="00000000">
            <w:pPr>
              <w:pStyle w:val="aff8"/>
              <w:rPr>
                <w:rFonts w:hint="eastAsia"/>
              </w:rPr>
            </w:pPr>
            <w:r>
              <w:t>HW_VARIANT</w:t>
            </w:r>
          </w:p>
        </w:tc>
        <w:tc>
          <w:tcPr>
            <w:tcW w:w="1701" w:type="dxa"/>
          </w:tcPr>
          <w:p w14:paraId="2C9D3D91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A0</w:t>
            </w:r>
          </w:p>
        </w:tc>
        <w:tc>
          <w:tcPr>
            <w:tcW w:w="5953" w:type="dxa"/>
          </w:tcPr>
          <w:p w14:paraId="274F9C19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 xml:space="preserve">Полная комплектация: 6 ламп ГРИ, </w:t>
            </w:r>
            <w:r>
              <w:t>DS</w:t>
            </w:r>
            <w:r w:rsidRPr="00BC777F">
              <w:rPr>
                <w:lang w:val="ru-RU"/>
              </w:rPr>
              <w:t>3231, энкодер, кнопка</w:t>
            </w:r>
          </w:p>
        </w:tc>
      </w:tr>
      <w:tr w:rsidR="00165337" w14:paraId="02F087AE" w14:textId="77777777" w:rsidTr="0016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D2A5247" w14:textId="77777777" w:rsidR="00165337" w:rsidRDefault="00000000">
            <w:pPr>
              <w:pStyle w:val="aff8"/>
              <w:rPr>
                <w:rFonts w:hint="eastAsia"/>
              </w:rPr>
            </w:pPr>
            <w:r>
              <w:t>RELEASE_TYPE</w:t>
            </w:r>
          </w:p>
        </w:tc>
        <w:tc>
          <w:tcPr>
            <w:tcW w:w="1701" w:type="dxa"/>
          </w:tcPr>
          <w:p w14:paraId="0BA354BF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</w:t>
            </w:r>
          </w:p>
        </w:tc>
        <w:tc>
          <w:tcPr>
            <w:tcW w:w="5953" w:type="dxa"/>
          </w:tcPr>
          <w:p w14:paraId="13F6ED0B" w14:textId="77777777" w:rsidR="00165337" w:rsidRDefault="00000000">
            <w:pPr>
              <w:pStyle w:val="2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Alpha (в разработке, нестабильная)</w:t>
            </w:r>
          </w:p>
        </w:tc>
      </w:tr>
      <w:tr w:rsidR="00165337" w:rsidRPr="00BC777F" w14:paraId="7F910034" w14:textId="77777777" w:rsidTr="00165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91D907" w14:textId="77777777" w:rsidR="00165337" w:rsidRDefault="00000000">
            <w:pPr>
              <w:pStyle w:val="aff8"/>
              <w:rPr>
                <w:rFonts w:hint="eastAsia"/>
              </w:rPr>
            </w:pPr>
            <w:r>
              <w:t>BUILD</w:t>
            </w:r>
          </w:p>
        </w:tc>
        <w:tc>
          <w:tcPr>
            <w:tcW w:w="1701" w:type="dxa"/>
          </w:tcPr>
          <w:p w14:paraId="563FD1F0" w14:textId="77777777" w:rsidR="00165337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260714</w:t>
            </w:r>
          </w:p>
        </w:tc>
        <w:tc>
          <w:tcPr>
            <w:tcW w:w="5953" w:type="dxa"/>
          </w:tcPr>
          <w:p w14:paraId="6965C059" w14:textId="77777777" w:rsidR="00165337" w:rsidRPr="00BC777F" w:rsidRDefault="00000000">
            <w:pPr>
              <w:pStyle w:val="2c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ru-RU"/>
              </w:rPr>
            </w:pPr>
            <w:r w:rsidRPr="00BC777F">
              <w:rPr>
                <w:lang w:val="ru-RU"/>
              </w:rPr>
              <w:t>Дата сборки в формате ГГММДД (2026-07-14)</w:t>
            </w:r>
          </w:p>
        </w:tc>
      </w:tr>
    </w:tbl>
    <w:p w14:paraId="78C1BDFA" w14:textId="77777777" w:rsidR="00165337" w:rsidRPr="00BC777F" w:rsidRDefault="00165337">
      <w:pPr>
        <w:rPr>
          <w:rFonts w:hint="eastAsia"/>
          <w:lang w:val="ru-RU"/>
        </w:rPr>
      </w:pPr>
    </w:p>
    <w:p w14:paraId="3BA22006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 xml:space="preserve">Скрипт </w:t>
      </w:r>
      <w:r>
        <w:t>update</w:t>
      </w:r>
      <w:r w:rsidRPr="00BC777F">
        <w:rPr>
          <w:lang w:val="ru-RU"/>
        </w:rPr>
        <w:t>_</w:t>
      </w:r>
      <w:r>
        <w:t>version</w:t>
      </w:r>
      <w:r w:rsidRPr="00BC777F">
        <w:rPr>
          <w:lang w:val="ru-RU"/>
        </w:rPr>
        <w:t>.</w:t>
      </w:r>
      <w:r>
        <w:t>py</w:t>
      </w:r>
      <w:r w:rsidRPr="00BC777F">
        <w:rPr>
          <w:lang w:val="ru-RU"/>
        </w:rPr>
        <w:t xml:space="preserve"> автоматически обновляет поле даты сборки. Тип релиза отражает стадию зрелости: на момент составления документа прошивка находится в стадии </w:t>
      </w:r>
      <w:r>
        <w:t>Alpha</w:t>
      </w:r>
      <w:r w:rsidRPr="00BC777F">
        <w:rPr>
          <w:lang w:val="ru-RU"/>
        </w:rPr>
        <w:t>.</w:t>
      </w:r>
    </w:p>
    <w:p w14:paraId="55B357ED" w14:textId="77777777" w:rsidR="00165337" w:rsidRPr="00BC777F" w:rsidRDefault="00000000">
      <w:pPr>
        <w:pStyle w:val="1"/>
        <w:rPr>
          <w:lang w:val="ru-RU"/>
        </w:rPr>
      </w:pPr>
      <w:bookmarkStart w:id="53" w:name="_Toc234968098"/>
      <w:r w:rsidRPr="00BC777F">
        <w:rPr>
          <w:lang w:val="ru-RU"/>
        </w:rPr>
        <w:lastRenderedPageBreak/>
        <w:t>21. Точки расширения</w:t>
      </w:r>
      <w:bookmarkEnd w:id="53"/>
    </w:p>
    <w:p w14:paraId="5C40FF74" w14:textId="77777777" w:rsidR="00165337" w:rsidRPr="00BC777F" w:rsidRDefault="00000000">
      <w:pPr>
        <w:jc w:val="both"/>
        <w:rPr>
          <w:rFonts w:hint="eastAsia"/>
          <w:lang w:val="ru-RU"/>
        </w:rPr>
      </w:pPr>
      <w:r w:rsidRPr="00BC777F">
        <w:rPr>
          <w:lang w:val="ru-RU"/>
        </w:rPr>
        <w:t>Архитектура специально оставляет места для роста. Ниже — типовые направления и порядок действий.</w:t>
      </w:r>
    </w:p>
    <w:p w14:paraId="4494F59C" w14:textId="77777777" w:rsidR="00165337" w:rsidRPr="00BC777F" w:rsidRDefault="00000000">
      <w:pPr>
        <w:pStyle w:val="21"/>
        <w:rPr>
          <w:lang w:val="ru-RU"/>
        </w:rPr>
      </w:pPr>
      <w:bookmarkStart w:id="54" w:name="_Toc234968099"/>
      <w:r w:rsidRPr="00BC777F">
        <w:rPr>
          <w:lang w:val="ru-RU"/>
        </w:rPr>
        <w:t xml:space="preserve">21.1 Новый источник времени (например, </w:t>
      </w:r>
      <w:r>
        <w:t>GPS</w:t>
      </w:r>
      <w:r w:rsidRPr="00BC777F">
        <w:rPr>
          <w:lang w:val="ru-RU"/>
        </w:rPr>
        <w:t xml:space="preserve"> или </w:t>
      </w:r>
      <w:r>
        <w:t>DCF</w:t>
      </w:r>
      <w:r w:rsidRPr="00BC777F">
        <w:rPr>
          <w:lang w:val="ru-RU"/>
        </w:rPr>
        <w:t>77)</w:t>
      </w:r>
      <w:bookmarkEnd w:id="54"/>
    </w:p>
    <w:p w14:paraId="219F2DCD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>Расширить перечисление источников (</w:t>
      </w:r>
      <w:r>
        <w:t>HardwareSource</w:t>
      </w:r>
      <w:r w:rsidRPr="00BC777F">
        <w:rPr>
          <w:lang w:val="ru-RU"/>
        </w:rPr>
        <w:t xml:space="preserve">) в </w:t>
      </w:r>
      <w:r>
        <w:t>include</w:t>
      </w:r>
      <w:r w:rsidRPr="00BC777F">
        <w:rPr>
          <w:lang w:val="ru-RU"/>
        </w:rPr>
        <w:t>/</w:t>
      </w:r>
      <w:r>
        <w:t>hardware</w:t>
      </w:r>
      <w:r w:rsidRPr="00BC777F">
        <w:rPr>
          <w:lang w:val="ru-RU"/>
        </w:rPr>
        <w:t>.</w:t>
      </w:r>
      <w:r>
        <w:t>h</w:t>
      </w:r>
      <w:r w:rsidRPr="00BC777F">
        <w:rPr>
          <w:lang w:val="ru-RU"/>
        </w:rPr>
        <w:t>.</w:t>
      </w:r>
    </w:p>
    <w:p w14:paraId="72ACD9ED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Добавить проверку наличия устройства в </w:t>
      </w:r>
      <w:r>
        <w:t>checkTimeSource</w:t>
      </w:r>
      <w:r w:rsidRPr="00BC777F">
        <w:rPr>
          <w:lang w:val="ru-RU"/>
        </w:rPr>
        <w:t>().</w:t>
      </w:r>
    </w:p>
    <w:p w14:paraId="6C314BBC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Дописать чтение времени в </w:t>
      </w:r>
      <w:r>
        <w:t>getCurrentUTCTime</w:t>
      </w:r>
      <w:r w:rsidRPr="00BC777F">
        <w:rPr>
          <w:lang w:val="ru-RU"/>
        </w:rPr>
        <w:t>().</w:t>
      </w:r>
    </w:p>
    <w:p w14:paraId="3A336834" w14:textId="77777777" w:rsidR="00165337" w:rsidRDefault="00000000">
      <w:pPr>
        <w:pStyle w:val="21"/>
      </w:pPr>
      <w:bookmarkStart w:id="55" w:name="_Toc234968100"/>
      <w:r>
        <w:t>21.2 Новый тип часов / дисплея</w:t>
      </w:r>
      <w:bookmarkEnd w:id="55"/>
    </w:p>
    <w:p w14:paraId="613164EF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Добавить значение в </w:t>
      </w:r>
      <w:r>
        <w:t>ClockType</w:t>
      </w:r>
      <w:r w:rsidRPr="00BC777F">
        <w:rPr>
          <w:lang w:val="ru-RU"/>
        </w:rPr>
        <w:t xml:space="preserve"> (</w:t>
      </w:r>
      <w:r>
        <w:t>include</w:t>
      </w:r>
      <w:r w:rsidRPr="00BC777F">
        <w:rPr>
          <w:lang w:val="ru-RU"/>
        </w:rPr>
        <w:t>/</w:t>
      </w:r>
      <w:r>
        <w:t>config</w:t>
      </w:r>
      <w:r w:rsidRPr="00BC777F">
        <w:rPr>
          <w:lang w:val="ru-RU"/>
        </w:rPr>
        <w:t>.</w:t>
      </w:r>
      <w:r>
        <w:t>h</w:t>
      </w:r>
      <w:r w:rsidRPr="00BC777F">
        <w:rPr>
          <w:lang w:val="ru-RU"/>
        </w:rPr>
        <w:t>).</w:t>
      </w:r>
    </w:p>
    <w:p w14:paraId="3EFA210E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Настроить флаги в </w:t>
      </w:r>
      <w:r>
        <w:t>platform</w:t>
      </w:r>
      <w:r w:rsidRPr="00BC777F">
        <w:rPr>
          <w:lang w:val="ru-RU"/>
        </w:rPr>
        <w:t>_</w:t>
      </w:r>
      <w:r>
        <w:t>profile</w:t>
      </w:r>
      <w:r w:rsidRPr="00BC777F">
        <w:rPr>
          <w:lang w:val="ru-RU"/>
        </w:rPr>
        <w:t>.</w:t>
      </w:r>
      <w:r>
        <w:t>cpp</w:t>
      </w:r>
      <w:r w:rsidRPr="00BC777F">
        <w:rPr>
          <w:lang w:val="ru-RU"/>
        </w:rPr>
        <w:t xml:space="preserve"> и, при необходимости, в </w:t>
      </w:r>
      <w:r>
        <w:t>platformRefreshCapabilities</w:t>
      </w:r>
      <w:r w:rsidRPr="00BC777F">
        <w:rPr>
          <w:lang w:val="ru-RU"/>
        </w:rPr>
        <w:t>().</w:t>
      </w:r>
    </w:p>
    <w:p w14:paraId="1CD2F612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Реализовать драйвер по интерфейсу </w:t>
      </w:r>
      <w:r>
        <w:t>display</w:t>
      </w:r>
      <w:r w:rsidRPr="00BC777F">
        <w:rPr>
          <w:lang w:val="ru-RU"/>
        </w:rPr>
        <w:t>_</w:t>
      </w:r>
      <w:r>
        <w:t>manager</w:t>
      </w:r>
      <w:r w:rsidRPr="00BC777F">
        <w:rPr>
          <w:lang w:val="ru-RU"/>
        </w:rPr>
        <w:t>.</w:t>
      </w:r>
    </w:p>
    <w:p w14:paraId="6436DE2A" w14:textId="77777777" w:rsidR="00165337" w:rsidRDefault="00000000">
      <w:pPr>
        <w:pStyle w:val="21"/>
      </w:pPr>
      <w:bookmarkStart w:id="56" w:name="_Toc234968101"/>
      <w:r>
        <w:t>21.3 Новые меню и команды</w:t>
      </w:r>
      <w:bookmarkEnd w:id="56"/>
    </w:p>
    <w:p w14:paraId="27F5D1FE" w14:textId="77777777" w:rsidR="00165337" w:rsidRPr="00BC777F" w:rsidRDefault="00000000">
      <w:pPr>
        <w:pStyle w:val="a"/>
        <w:rPr>
          <w:rFonts w:hint="eastAsia"/>
          <w:lang w:val="ru-RU"/>
        </w:rPr>
      </w:pPr>
      <w:r w:rsidRPr="00BC777F">
        <w:rPr>
          <w:lang w:val="ru-RU"/>
        </w:rPr>
        <w:t xml:space="preserve">Добавить состояние/обработчик в </w:t>
      </w:r>
      <w:r>
        <w:t>menu</w:t>
      </w:r>
      <w:r w:rsidRPr="00BC777F">
        <w:rPr>
          <w:lang w:val="ru-RU"/>
        </w:rPr>
        <w:t>_</w:t>
      </w:r>
      <w:r>
        <w:t>manager</w:t>
      </w:r>
      <w:r w:rsidRPr="00BC777F">
        <w:rPr>
          <w:lang w:val="ru-RU"/>
        </w:rPr>
        <w:t xml:space="preserve"> и соответствующий файл подменю.</w:t>
      </w:r>
    </w:p>
    <w:p w14:paraId="1C85C3DC" w14:textId="77777777" w:rsidR="00165337" w:rsidRDefault="00000000">
      <w:pPr>
        <w:pStyle w:val="a"/>
        <w:rPr>
          <w:rFonts w:hint="eastAsia"/>
        </w:rPr>
      </w:pPr>
      <w:r>
        <w:t>Общую навигацию обеспечит handleCommonMenuCommands().</w:t>
      </w:r>
    </w:p>
    <w:p w14:paraId="52B78671" w14:textId="77777777" w:rsidR="00165337" w:rsidRPr="00BC777F" w:rsidRDefault="00000000">
      <w:pPr>
        <w:pStyle w:val="21"/>
        <w:rPr>
          <w:lang w:val="ru-RU"/>
        </w:rPr>
      </w:pPr>
      <w:bookmarkStart w:id="57" w:name="_Toc234968102"/>
      <w:r w:rsidRPr="00BC777F">
        <w:rPr>
          <w:lang w:val="ru-RU"/>
        </w:rPr>
        <w:t>21.4 Что стоит доработать (из текущего состояния кода)</w:t>
      </w:r>
      <w:bookmarkEnd w:id="57"/>
    </w:p>
    <w:p w14:paraId="65AD8DBE" w14:textId="77777777" w:rsidR="00165337" w:rsidRPr="00BC777F" w:rsidRDefault="00000000">
      <w:pPr>
        <w:pStyle w:val="a0"/>
        <w:rPr>
          <w:rFonts w:hint="eastAsia"/>
          <w:lang w:val="ru-RU"/>
        </w:rPr>
      </w:pPr>
      <w:r w:rsidRPr="00BC777F">
        <w:rPr>
          <w:lang w:val="ru-RU"/>
        </w:rPr>
        <w:t xml:space="preserve">Автояркость по датчику света: сейчас </w:t>
      </w:r>
      <w:r>
        <w:t>setBrightness</w:t>
      </w:r>
      <w:r w:rsidRPr="00BC777F">
        <w:rPr>
          <w:lang w:val="ru-RU"/>
        </w:rPr>
        <w:t xml:space="preserve">() и чтение датчика — заглушки (план: </w:t>
      </w:r>
      <w:r>
        <w:t>I</w:t>
      </w:r>
      <w:r w:rsidRPr="00BC777F">
        <w:rPr>
          <w:lang w:val="ru-RU"/>
        </w:rPr>
        <w:t>2</w:t>
      </w:r>
      <w:r>
        <w:t>C</w:t>
      </w:r>
      <w:r w:rsidRPr="00BC777F">
        <w:rPr>
          <w:lang w:val="ru-RU"/>
        </w:rPr>
        <w:t>-датчик).</w:t>
      </w:r>
    </w:p>
    <w:p w14:paraId="4E23930E" w14:textId="77777777" w:rsidR="00165337" w:rsidRPr="00BC777F" w:rsidRDefault="00000000">
      <w:pPr>
        <w:pStyle w:val="a0"/>
        <w:rPr>
          <w:rFonts w:hint="eastAsia"/>
          <w:lang w:val="ru-RU"/>
        </w:rPr>
      </w:pPr>
      <w:r w:rsidRPr="00BC777F">
        <w:rPr>
          <w:lang w:val="ru-RU"/>
        </w:rPr>
        <w:t xml:space="preserve">Консолидация таблиц часовых поясов: в коде сосуществуют канонический </w:t>
      </w:r>
      <w:r>
        <w:t>TIMEZONE</w:t>
      </w:r>
      <w:r w:rsidRPr="00BC777F">
        <w:rPr>
          <w:lang w:val="ru-RU"/>
        </w:rPr>
        <w:t>_</w:t>
      </w:r>
      <w:r>
        <w:t>PRESETS</w:t>
      </w:r>
      <w:r w:rsidRPr="00BC777F">
        <w:rPr>
          <w:lang w:val="ru-RU"/>
        </w:rPr>
        <w:t xml:space="preserve">[] (42 записи) и устаревшая таблица в </w:t>
      </w:r>
      <w:r>
        <w:t>menu</w:t>
      </w:r>
      <w:r w:rsidRPr="00BC777F">
        <w:rPr>
          <w:lang w:val="ru-RU"/>
        </w:rPr>
        <w:t>_</w:t>
      </w:r>
      <w:r>
        <w:t>manager</w:t>
      </w:r>
      <w:r w:rsidRPr="00BC777F">
        <w:rPr>
          <w:lang w:val="ru-RU"/>
        </w:rPr>
        <w:t>.</w:t>
      </w:r>
      <w:r>
        <w:t>cpp</w:t>
      </w:r>
      <w:r w:rsidRPr="00BC777F">
        <w:rPr>
          <w:lang w:val="ru-RU"/>
        </w:rPr>
        <w:t>.</w:t>
      </w:r>
    </w:p>
    <w:p w14:paraId="45CD628B" w14:textId="77777777" w:rsidR="00165337" w:rsidRPr="00BC777F" w:rsidRDefault="00000000">
      <w:pPr>
        <w:pStyle w:val="a0"/>
        <w:rPr>
          <w:rFonts w:hint="eastAsia"/>
          <w:lang w:val="ru-RU"/>
        </w:rPr>
      </w:pPr>
      <w:r w:rsidRPr="00BC777F">
        <w:rPr>
          <w:lang w:val="ru-RU"/>
        </w:rPr>
        <w:t xml:space="preserve">Актуализация </w:t>
      </w:r>
      <w:r>
        <w:t>changelog</w:t>
      </w:r>
      <w:r w:rsidRPr="00BC777F">
        <w:rPr>
          <w:lang w:val="ru-RU"/>
        </w:rPr>
        <w:t>.</w:t>
      </w:r>
      <w:r>
        <w:t>md</w:t>
      </w:r>
      <w:r w:rsidRPr="00BC777F">
        <w:rPr>
          <w:lang w:val="ru-RU"/>
        </w:rPr>
        <w:t xml:space="preserve"> и формата поля </w:t>
      </w:r>
      <w:r>
        <w:t>BUILD</w:t>
      </w:r>
      <w:r w:rsidRPr="00BC777F">
        <w:rPr>
          <w:lang w:val="ru-RU"/>
        </w:rPr>
        <w:t xml:space="preserve"> в </w:t>
      </w:r>
      <w:r>
        <w:t>VERSIONING</w:t>
      </w:r>
      <w:r w:rsidRPr="00BC777F">
        <w:rPr>
          <w:lang w:val="ru-RU"/>
        </w:rPr>
        <w:t>.</w:t>
      </w:r>
      <w:r>
        <w:t>md</w:t>
      </w:r>
      <w:r w:rsidRPr="00BC777F">
        <w:rPr>
          <w:lang w:val="ru-RU"/>
        </w:rPr>
        <w:t xml:space="preserve"> под текущую сборку.</w:t>
      </w:r>
    </w:p>
    <w:sectPr w:rsidR="00165337" w:rsidRPr="00BC777F" w:rsidSect="0029324A">
      <w:footerReference w:type="default" r:id="rId8"/>
      <w:pgSz w:w="11906" w:h="16838" w:code="9"/>
      <w:pgMar w:top="1134" w:right="991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F38A" w14:textId="77777777" w:rsidR="00CB2059" w:rsidRDefault="00CB20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5726CC" w14:textId="77777777" w:rsidR="00CB2059" w:rsidRDefault="00CB20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5C07" w14:textId="77777777" w:rsidR="00165337" w:rsidRDefault="00000000">
    <w:pPr>
      <w:pStyle w:val="a7"/>
      <w:jc w:val="center"/>
      <w:rPr>
        <w:rFonts w:hint="eastAsia"/>
      </w:rPr>
    </w:pPr>
    <w:r>
      <w:rPr>
        <w:sz w:val="16"/>
      </w:rPr>
      <w:t xml:space="preserve">Nixie Clock ESP32 — </w:t>
    </w:r>
    <w:r>
      <w:fldChar w:fldCharType="begin"/>
    </w:r>
    <w:r>
      <w:instrText>PAGE</w:instrText>
    </w:r>
    <w:r>
      <w:fldChar w:fldCharType="separate"/>
    </w:r>
    <w:r>
      <w:t>Обновите поле (F9), чтобы построить оглавление.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0253D" w14:textId="77777777" w:rsidR="00CB2059" w:rsidRDefault="00CB20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ADF0D4" w14:textId="77777777" w:rsidR="00CB2059" w:rsidRDefault="00CB20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094491">
    <w:abstractNumId w:val="8"/>
  </w:num>
  <w:num w:numId="2" w16cid:durableId="2023897788">
    <w:abstractNumId w:val="6"/>
  </w:num>
  <w:num w:numId="3" w16cid:durableId="800729342">
    <w:abstractNumId w:val="5"/>
  </w:num>
  <w:num w:numId="4" w16cid:durableId="27266926">
    <w:abstractNumId w:val="4"/>
  </w:num>
  <w:num w:numId="5" w16cid:durableId="173886310">
    <w:abstractNumId w:val="7"/>
  </w:num>
  <w:num w:numId="6" w16cid:durableId="1736933232">
    <w:abstractNumId w:val="3"/>
  </w:num>
  <w:num w:numId="7" w16cid:durableId="461045963">
    <w:abstractNumId w:val="2"/>
  </w:num>
  <w:num w:numId="8" w16cid:durableId="388920729">
    <w:abstractNumId w:val="1"/>
  </w:num>
  <w:num w:numId="9" w16cid:durableId="14275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337"/>
    <w:rsid w:val="0029324A"/>
    <w:rsid w:val="0029639D"/>
    <w:rsid w:val="00326F90"/>
    <w:rsid w:val="003D065D"/>
    <w:rsid w:val="009A38B9"/>
    <w:rsid w:val="00AA1D8D"/>
    <w:rsid w:val="00B47730"/>
    <w:rsid w:val="00BC777F"/>
    <w:rsid w:val="00C74A1A"/>
    <w:rsid w:val="00CB0664"/>
    <w:rsid w:val="00CB2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F49272"/>
  <w14:defaultImageDpi w14:val="300"/>
  <w15:docId w15:val="{FD60D2EC-0DCB-4CE2-B98E-CF2F96F7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425"/>
    </w:pPr>
    <w:rPr>
      <w:rFonts w:ascii="Segoe UI" w:hAnsi="Segoe U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color w:val="1A237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1565C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  <w:color w:val="1565C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 w:firstLine="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ind w:firstLine="0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"/>
    <w:basedOn w:val="a1"/>
    <w:link w:val="aff9"/>
    <w:pPr>
      <w:spacing w:before="40" w:after="40" w:line="240" w:lineRule="auto"/>
      <w:ind w:firstLine="0"/>
    </w:pPr>
    <w:rPr>
      <w:b/>
      <w:sz w:val="18"/>
    </w:rPr>
  </w:style>
  <w:style w:type="paragraph" w:customStyle="1" w:styleId="2c">
    <w:name w:val="Таблицы 2"/>
    <w:basedOn w:val="aff8"/>
    <w:rPr>
      <w:b w:val="0"/>
    </w:rPr>
  </w:style>
  <w:style w:type="paragraph" w:styleId="14">
    <w:name w:val="toc 1"/>
    <w:basedOn w:val="a1"/>
    <w:next w:val="a1"/>
    <w:autoRedefine/>
    <w:uiPriority w:val="39"/>
    <w:unhideWhenUsed/>
    <w:rsid w:val="00BC777F"/>
    <w:pPr>
      <w:spacing w:after="100"/>
    </w:pPr>
  </w:style>
  <w:style w:type="paragraph" w:styleId="2d">
    <w:name w:val="toc 2"/>
    <w:basedOn w:val="a1"/>
    <w:next w:val="a1"/>
    <w:autoRedefine/>
    <w:uiPriority w:val="39"/>
    <w:unhideWhenUsed/>
    <w:rsid w:val="00BC777F"/>
    <w:pPr>
      <w:spacing w:after="100"/>
      <w:ind w:left="220"/>
    </w:pPr>
  </w:style>
  <w:style w:type="character" w:styleId="affa">
    <w:name w:val="Hyperlink"/>
    <w:basedOn w:val="a2"/>
    <w:uiPriority w:val="99"/>
    <w:unhideWhenUsed/>
    <w:rsid w:val="00BC777F"/>
    <w:rPr>
      <w:color w:val="0000FF" w:themeColor="hyperlink"/>
      <w:u w:val="single"/>
    </w:rPr>
  </w:style>
  <w:style w:type="paragraph" w:customStyle="1" w:styleId="affb">
    <w:name w:val="Заголовок таблицы"/>
    <w:basedOn w:val="aff8"/>
    <w:link w:val="affc"/>
    <w:qFormat/>
    <w:rsid w:val="00BC777F"/>
    <w:rPr>
      <w:rFonts w:eastAsiaTheme="majorEastAsia" w:cstheme="majorBidi"/>
    </w:rPr>
  </w:style>
  <w:style w:type="character" w:customStyle="1" w:styleId="aff9">
    <w:name w:val="Таблицы Знак"/>
    <w:basedOn w:val="a2"/>
    <w:link w:val="aff8"/>
    <w:rsid w:val="00BC777F"/>
    <w:rPr>
      <w:rFonts w:ascii="Segoe UI" w:hAnsi="Segoe UI"/>
      <w:b/>
      <w:sz w:val="18"/>
    </w:rPr>
  </w:style>
  <w:style w:type="character" w:customStyle="1" w:styleId="affc">
    <w:name w:val="Заголовок таблицы Знак"/>
    <w:basedOn w:val="aff9"/>
    <w:link w:val="affb"/>
    <w:rsid w:val="00BC777F"/>
    <w:rPr>
      <w:rFonts w:ascii="Segoe UI" w:eastAsiaTheme="majorEastAsia" w:hAnsi="Segoe UI" w:cstheme="majorBidi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</Pages>
  <Words>6255</Words>
  <Characters>35658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Dmitriy</cp:lastModifiedBy>
  <cp:revision>4</cp:revision>
  <dcterms:created xsi:type="dcterms:W3CDTF">2013-12-23T23:15:00Z</dcterms:created>
  <dcterms:modified xsi:type="dcterms:W3CDTF">2026-07-14T23:11:00Z</dcterms:modified>
  <cp:category/>
</cp:coreProperties>
</file>